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Персональный AI-ассистент</w:t>
      </w:r>
    </w:p>
    <w:p>
      <w:pPr>
        <w:pStyle w:val="Subtitle"/>
      </w:pPr>
      <w:r>
        <w:t xml:space="preserve">Рабочий мастер-документ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рабочий, постоянно редактируемый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0.5</w:t>
      </w:r>
      <w:r>
        <w:br/>
      </w:r>
      <w:r>
        <w:rPr>
          <w:b/>
          <w:bCs/>
        </w:rPr>
        <w:t xml:space="preserve">Дата актуализации:</w:t>
      </w:r>
      <w:r>
        <w:t xml:space="preserve"> </w:t>
      </w:r>
      <w:r>
        <w:t xml:space="preserve">22.08.2026</w:t>
      </w:r>
      <w:r>
        <w:br/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единый источник требований, проектных решений, исследований, архитектуры, roadmap и открытых вопросов.</w:t>
      </w:r>
    </w:p>
    <w:p>
      <w:r>
        <w:br w:type="page"/>
      </w:r>
    </w:p>
    <w:bookmarkStart w:id="20" w:name="содержание"/>
    <w:p>
      <w:pPr>
        <w:pStyle w:val="Heading1"/>
      </w:pPr>
      <w:r>
        <w:t xml:space="preserve">Содержание</w:t>
      </w:r>
    </w:p>
    <w:p>
      <w:pPr>
        <w:spacing w:after="40"/>
        <w:ind w:left="113"/>
      </w:pPr>
      <w:hyperlink w:anchor="sec-1" w:history="1">
        <w:r>
          <w:rPr>
            <w:color w:val="0563C1"/>
            <w:u w:val="single"/>
          </w:rPr>
          <w:t>1. О документе</w:t>
        </w:r>
      </w:hyperlink>
    </w:p>
    <w:p>
      <w:pPr>
        <w:spacing w:after="40"/>
        <w:ind w:left="113"/>
      </w:pPr>
      <w:hyperlink w:anchor="sec-2" w:history="1">
        <w:r>
          <w:rPr>
            <w:color w:val="0563C1"/>
            <w:u w:val="single"/>
          </w:rPr>
          <w:t>2. Цель, требования и принципы</w:t>
        </w:r>
      </w:hyperlink>
    </w:p>
    <w:p>
      <w:pPr>
        <w:spacing w:after="40"/>
        <w:ind w:left="113"/>
      </w:pPr>
      <w:hyperlink w:anchor="sec-3" w:history="1">
        <w:r>
          <w:rPr>
            <w:color w:val="0563C1"/>
            <w:u w:val="single"/>
          </w:rPr>
          <w:t>3. Исследованные решения</w:t>
        </w:r>
      </w:hyperlink>
    </w:p>
    <w:p>
      <w:pPr>
        <w:spacing w:after="40"/>
        <w:ind w:left="113"/>
      </w:pPr>
      <w:hyperlink w:anchor="sec-4" w:history="1">
        <w:r>
          <w:rPr>
            <w:color w:val="0563C1"/>
            <w:u w:val="single"/>
          </w:rPr>
          <w:t>4. Рабочая архитектура системы</w:t>
        </w:r>
      </w:hyperlink>
    </w:p>
    <w:p>
      <w:pPr>
        <w:spacing w:after="40"/>
        <w:ind w:left="113"/>
      </w:pPr>
      <w:hyperlink w:anchor="sec-5" w:history="1">
        <w:r>
          <w:rPr>
            <w:color w:val="0563C1"/>
            <w:u w:val="single"/>
          </w:rPr>
          <w:t>5. Автономность и безопасность</w:t>
        </w:r>
      </w:hyperlink>
    </w:p>
    <w:p>
      <w:pPr>
        <w:spacing w:after="40"/>
        <w:ind w:left="113"/>
      </w:pPr>
      <w:hyperlink w:anchor="sec-6" w:history="1">
        <w:r>
          <w:rPr>
            <w:color w:val="0563C1"/>
            <w:u w:val="single"/>
          </w:rPr>
          <w:t>6. Спецификация v0.1 и стек</w:t>
        </w:r>
      </w:hyperlink>
    </w:p>
    <w:p>
      <w:pPr>
        <w:spacing w:after="40"/>
        <w:ind w:left="113"/>
      </w:pPr>
      <w:hyperlink w:anchor="sec-7" w:history="1">
        <w:r>
          <w:rPr>
            <w:color w:val="0563C1"/>
            <w:u w:val="single"/>
          </w:rPr>
          <w:t>7. Теоретические ориентиры</w:t>
        </w:r>
      </w:hyperlink>
    </w:p>
    <w:p>
      <w:pPr>
        <w:spacing w:after="40"/>
        <w:ind w:left="113"/>
      </w:pPr>
      <w:hyperlink w:anchor="sec-8" w:history="1">
        <w:r>
          <w:rPr>
            <w:color w:val="0563C1"/>
            <w:u w:val="single"/>
          </w:rPr>
          <w:t>8. Версионный roadmap: 0.1 → 1.0</w:t>
        </w:r>
      </w:hyperlink>
    </w:p>
    <w:p>
      <w:pPr>
        <w:spacing w:after="40"/>
        <w:ind w:left="113"/>
      </w:pPr>
      <w:hyperlink w:anchor="sec-9" w:history="1">
        <w:r>
          <w:rPr>
            <w:color w:val="0563C1"/>
            <w:u w:val="single"/>
          </w:rPr>
          <w:t>9. План обсуждения перед разработкой</w:t>
        </w:r>
      </w:hyperlink>
    </w:p>
    <w:p>
      <w:pPr>
        <w:spacing w:after="40"/>
        <w:ind w:left="113"/>
      </w:pPr>
      <w:hyperlink w:anchor="sec-10" w:history="1">
        <w:r>
          <w:rPr>
            <w:color w:val="0563C1"/>
            <w:u w:val="single"/>
          </w:rPr>
          <w:t>10. Code audit и открытые вопросы</w:t>
        </w:r>
      </w:hyperlink>
    </w:p>
    <w:p>
      <w:pPr>
        <w:spacing w:after="40"/>
        <w:ind w:left="113"/>
      </w:pPr>
      <w:hyperlink w:anchor="sec-11" w:history="1">
        <w:r>
          <w:rPr>
            <w:color w:val="0563C1"/>
            <w:u w:val="single"/>
          </w:rPr>
          <w:t>11. Источники и changelog</w:t>
        </w:r>
      </w:hyperlink>
    </w:p>
    <w:bookmarkEnd w:id="20"/>
    <w:bookmarkStart w:id="24" w:name="sec-1"/>
    <w:p>
      <w:pPr>
        <w:pStyle w:val="Heading1"/>
      </w:pPr>
      <w:r>
        <w:t xml:space="preserve">1. О документе</w:t>
      </w:r>
    </w:p>
    <w:bookmarkStart w:id="21" w:name="назначение-и-статус"/>
    <w:p>
      <w:pPr>
        <w:pStyle w:val="Heading2"/>
      </w:pPr>
      <w:r>
        <w:t xml:space="preserve">Назначение и статус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единый мастер-документ проекта персонального AI-ассистента</w:t>
      </w:r>
      <w:r>
        <w:t xml:space="preserve">. Он является рабочей базой знаний и проектным контрактом между пользователем, AI и будущим кодом. В нём фиксируются требования, принятые и отклонённые решения, гипотезы, результаты исследования проектов, рабочая архитектура, roadmap и открытые вопросы.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рабочий, постоянно редактируемый.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0.5.</w:t>
      </w:r>
      <w:r>
        <w:br/>
      </w:r>
      <w:r>
        <w:rPr>
          <w:b/>
          <w:bCs/>
        </w:rPr>
        <w:t xml:space="preserve">Дата актуализации:</w:t>
      </w:r>
      <w:r>
        <w:t xml:space="preserve"> </w:t>
      </w:r>
      <w:r>
        <w:t xml:space="preserve">22.08.2026.</w:t>
      </w:r>
      <w:r>
        <w:br/>
      </w:r>
      <w:r>
        <w:rPr>
          <w:b/>
          <w:bCs/>
        </w:rPr>
        <w:t xml:space="preserve">Источник истины по проектным решениям:</w:t>
      </w:r>
      <w:r>
        <w:t xml:space="preserve"> </w:t>
      </w:r>
      <w:r>
        <w:t xml:space="preserve">этот документ; при изменении решения старое утверждение должно быть обновлено или явно помечено как устаревшее.</w:t>
      </w:r>
    </w:p>
    <w:bookmarkEnd w:id="21"/>
    <w:bookmarkStart w:id="22" w:name="где-что-искать"/>
    <w:p>
      <w:pPr>
        <w:pStyle w:val="Heading2"/>
      </w:pPr>
      <w:r>
        <w:t xml:space="preserve">Где что искать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Цель, требования, ограничения и базовые принципы:</w:t>
      </w:r>
      <w:r>
        <w:t xml:space="preserve"> </w:t>
      </w:r>
      <w:r>
        <w:t xml:space="preserve">раздел 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Существующие проекты и что из них можно взять:</w:t>
      </w:r>
      <w:r>
        <w:t xml:space="preserve"> </w:t>
      </w:r>
      <w:r>
        <w:t xml:space="preserve">раздел 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Рабочая архитектура и ответственность компонентов:</w:t>
      </w:r>
      <w:r>
        <w:t xml:space="preserve"> </w:t>
      </w:r>
      <w:r>
        <w:t xml:space="preserve">раздел 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Автономность, permissions и safety:</w:t>
      </w:r>
      <w:r>
        <w:t xml:space="preserve"> </w:t>
      </w:r>
      <w:r>
        <w:t xml:space="preserve">раздел 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Утверждённая спецификация первой сборки и стек:</w:t>
      </w:r>
      <w:r>
        <w:t xml:space="preserve"> </w:t>
      </w:r>
      <w:r>
        <w:t xml:space="preserve">раздел 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Теоретические ориентиры:</w:t>
      </w:r>
      <w:r>
        <w:t xml:space="preserve"> </w:t>
      </w:r>
      <w:r>
        <w:t xml:space="preserve">раздел 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Версионный roadmap 0.1 → 1.0:</w:t>
      </w:r>
      <w:r>
        <w:t xml:space="preserve"> </w:t>
      </w:r>
      <w:r>
        <w:t xml:space="preserve">раздел 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ещё обсуждаем перед и во время разработки:</w:t>
      </w:r>
      <w:r>
        <w:t xml:space="preserve"> </w:t>
      </w:r>
      <w:r>
        <w:t xml:space="preserve">раздел 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audit и открытые вопросы:</w:t>
      </w:r>
      <w:r>
        <w:t xml:space="preserve"> </w:t>
      </w:r>
      <w:r>
        <w:t xml:space="preserve">раздел 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Источники и история изменений:</w:t>
      </w:r>
      <w:r>
        <w:t xml:space="preserve"> </w:t>
      </w:r>
      <w:r>
        <w:t xml:space="preserve">раздел 11.</w:t>
      </w:r>
    </w:p>
    <w:bookmarkEnd w:id="22"/>
    <w:bookmarkStart w:id="23" w:name="метки-решений-и-правила-достоверности"/>
    <w:p>
      <w:pPr>
        <w:pStyle w:val="Heading2"/>
      </w:pPr>
      <w:r>
        <w:t xml:space="preserve">Метки решений и правила достоверности</w:t>
      </w:r>
    </w:p>
    <w:p>
      <w:pPr>
        <w:pStyle w:val="FirstParagraph"/>
      </w:pPr>
      <w:r>
        <w:t xml:space="preserve">В документе</w:t>
      </w:r>
      <w:r>
        <w:t xml:space="preserve"> </w:t>
      </w:r>
      <w:r>
        <w:rPr>
          <w:b/>
          <w:bCs/>
        </w:rPr>
        <w:t xml:space="preserve">обязательно разделяется происхождение решений</w:t>
      </w:r>
      <w:r>
        <w:t xml:space="preserve">. Это нужно, чтобы будущий AI не выдавал наше архитектурное решение за свойство чужого проекта и наоборот.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[ТРЕБОВАНИЕ]</w:t>
      </w:r>
      <w:r>
        <w:t xml:space="preserve"> </w:t>
      </w:r>
      <w:r>
        <w:t xml:space="preserve">— явно требуется пользователю.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[ИЗ ПРОЕКТА: X]</w:t>
      </w:r>
      <w:r>
        <w:t xml:space="preserve"> </w:t>
      </w:r>
      <w:r>
        <w:t xml:space="preserve">— подтверждённая идея или механизм, реально присутствующий в указанном проекте.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[БЕРЁМ: КОД]</w:t>
      </w:r>
      <w:r>
        <w:t xml:space="preserve"> </w:t>
      </w:r>
      <w:r>
        <w:t xml:space="preserve">— используем библиотеку/компонент как dependency или напрямую переиспользуем код.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[БЕРЁМ: ИДЕЮ]</w:t>
      </w:r>
      <w:r>
        <w:t xml:space="preserve"> </w:t>
      </w:r>
      <w:r>
        <w:t xml:space="preserve">— переносим архитектурный паттерн, но реализацию пишем сами.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[МОЁ ПРЕДЛОЖЕНИЕ]</w:t>
      </w:r>
      <w:r>
        <w:t xml:space="preserve"> </w:t>
      </w:r>
      <w:r>
        <w:t xml:space="preserve">— предложение AI, которое ещё не принято пользователем.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[НАШЕ РЕШЕНИЕ]</w:t>
      </w:r>
      <w:r>
        <w:t xml:space="preserve"> </w:t>
      </w:r>
      <w:r>
        <w:t xml:space="preserve">— согласованная архитектура/политика нашего проекта.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[ГИПОТЕЗА]</w:t>
      </w:r>
      <w:r>
        <w:t xml:space="preserve"> </w:t>
      </w:r>
      <w:r>
        <w:t xml:space="preserve">— перспективное решение, которое ещё нужно проверить.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[КАНДИДАТ]</w:t>
      </w:r>
      <w:r>
        <w:t xml:space="preserve"> </w:t>
      </w:r>
      <w:r>
        <w:t xml:space="preserve">— технология или проект для теста / code audit.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[ОТЛОЖЕНО]</w:t>
      </w:r>
      <w:r>
        <w:t xml:space="preserve"> </w:t>
      </w:r>
      <w:r>
        <w:t xml:space="preserve">— полезно, но не для ближайшей версии.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[ОТКЛОНЕНО]</w:t>
      </w:r>
      <w:r>
        <w:t xml:space="preserve"> </w:t>
      </w:r>
      <w:r>
        <w:t xml:space="preserve">— сознательно не используем; причина должна сохраняться.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[НУЖНО ПРОВЕРИТЬ]</w:t>
      </w:r>
      <w:r>
        <w:t xml:space="preserve"> </w:t>
      </w:r>
      <w:r>
        <w:t xml:space="preserve">— данных пока недостаточно.</w:t>
      </w:r>
    </w:p>
    <w:p>
      <w:pPr>
        <w:pStyle w:val="FirstParagraph"/>
      </w:pPr>
      <w:r>
        <w:t xml:space="preserve">Для этапов обсуждения дополнительно применяются</w:t>
      </w:r>
      <w:r>
        <w:t xml:space="preserve"> </w:t>
      </w:r>
      <w:r>
        <w:rPr>
          <w:b/>
          <w:bCs/>
        </w:rPr>
        <w:t xml:space="preserve">[ЗАКРЫТО ДЛЯ v0.1]</w:t>
      </w:r>
      <w:r>
        <w:t xml:space="preserve">,</w:t>
      </w:r>
      <w:r>
        <w:t xml:space="preserve"> </w:t>
      </w:r>
      <w:r>
        <w:rPr>
          <w:b/>
          <w:bCs/>
        </w:rPr>
        <w:t xml:space="preserve">[ЧАСТИЧНО ЗАКРЫТО]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[ОТКРЫТО]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Правило источника истины:</w:t>
      </w:r>
      <w:r>
        <w:t xml:space="preserve"> </w:t>
      </w:r>
      <w:r>
        <w:t xml:space="preserve">если в разделе написано</w:t>
      </w:r>
      <w:r>
        <w:t xml:space="preserve"> </w:t>
      </w:r>
      <w:r>
        <w:rPr>
          <w:rStyle w:val="VerbatimChar"/>
        </w:rPr>
        <w:t xml:space="preserve">[НАШЕ РЕШЕНИЕ]</w:t>
      </w:r>
      <w:r>
        <w:t xml:space="preserve">, это уже не просто вывод из исследования, а текущая принятая архитектура проекта. Если решение было вдохновлено чужим проектом, рядом отдельно указывается</w:t>
      </w:r>
      <w:r>
        <w:t xml:space="preserve"> </w:t>
      </w:r>
      <w:r>
        <w:rPr>
          <w:rStyle w:val="VerbatimChar"/>
        </w:rPr>
        <w:t xml:space="preserve">[БЕРЁМ: ИДЕЮ]</w:t>
      </w:r>
      <w:r>
        <w:t xml:space="preserve"> </w:t>
      </w:r>
      <w:r>
        <w:t xml:space="preserve">и конкретный донор.</w:t>
      </w:r>
    </w:p>
    <w:p>
      <w:pPr>
        <w:pStyle w:val="BodyText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явно отделять чужую реализацию от нашей адаптации; хранить источник, время и уверенность для важных выводов; при смене решения обновлять исходный раздел и changelog.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писать «мы берём из Graphiti», когда на самом деле Graphiti лишь вдохновил наш собственный слой; превращать гипотезу в «факт» после нескольких повторов; считать memory/vector DB authoritative state; оставлять два противоречащих решения без указания актуального.</w:t>
      </w:r>
    </w:p>
    <w:bookmarkEnd w:id="23"/>
    <w:bookmarkEnd w:id="24"/>
    <w:bookmarkStart w:id="29" w:name="sec-2"/>
    <w:p>
      <w:pPr>
        <w:pStyle w:val="Heading1"/>
      </w:pPr>
      <w:r>
        <w:t xml:space="preserve">2. Цель, требования и принципы</w:t>
      </w:r>
    </w:p>
    <w:bookmarkStart w:id="25" w:name="что-требуется"/>
    <w:p>
      <w:pPr>
        <w:pStyle w:val="Heading2"/>
      </w:pPr>
      <w:r>
        <w:t xml:space="preserve">Что требуется</w:t>
      </w:r>
    </w:p>
    <w:p>
      <w:pPr>
        <w:pStyle w:val="FirstParagraph"/>
      </w:pPr>
      <w:r>
        <w:t xml:space="preserve">[ТРЕБОВАНИЕ] Нужен персональный AI-ассистент, который не просто отвечает в чате, а постоянно поддерживает актуальное понимание ситуации пользователя и пытается</w:t>
      </w:r>
      <w:r>
        <w:t xml:space="preserve"> </w:t>
      </w:r>
      <w:r>
        <w:rPr>
          <w:b/>
          <w:bCs/>
        </w:rPr>
        <w:t xml:space="preserve">оптимизировать достижение его целей</w:t>
      </w:r>
      <w:r>
        <w:t xml:space="preserve">.</w:t>
      </w:r>
    </w:p>
    <w:p>
      <w:pPr>
        <w:pStyle w:val="BodyText"/>
      </w:pPr>
      <w:r>
        <w:t xml:space="preserve">Ассистент должен уметь:</w:t>
      </w:r>
    </w:p>
    <w:p>
      <w:pPr>
        <w:pStyle w:val="Compact"/>
        <w:numPr>
          <w:ilvl w:val="0"/>
          <w:numId w:val="1003"/>
        </w:numPr>
      </w:pPr>
      <w:r>
        <w:t xml:space="preserve">понимать проекты, задачи, обязательства, дедлайны, решения и текущий прогресс;</w:t>
      </w:r>
    </w:p>
    <w:p>
      <w:pPr>
        <w:pStyle w:val="Compact"/>
        <w:numPr>
          <w:ilvl w:val="0"/>
          <w:numId w:val="1003"/>
        </w:numPr>
      </w:pPr>
      <w:r>
        <w:t xml:space="preserve">поддерживать актуальный World State независимо от истории чата;</w:t>
      </w:r>
    </w:p>
    <w:p>
      <w:pPr>
        <w:pStyle w:val="Compact"/>
        <w:numPr>
          <w:ilvl w:val="0"/>
          <w:numId w:val="1003"/>
        </w:numPr>
      </w:pPr>
      <w:r>
        <w:t xml:space="preserve">замечать изменения и новые возможности;</w:t>
      </w:r>
    </w:p>
    <w:p>
      <w:pPr>
        <w:pStyle w:val="Compact"/>
        <w:numPr>
          <w:ilvl w:val="0"/>
          <w:numId w:val="1003"/>
        </w:numPr>
      </w:pPr>
      <w:r>
        <w:t xml:space="preserve">строить и перестраивать планы;</w:t>
      </w:r>
    </w:p>
    <w:p>
      <w:pPr>
        <w:pStyle w:val="Compact"/>
        <w:numPr>
          <w:ilvl w:val="0"/>
          <w:numId w:val="1003"/>
        </w:numPr>
      </w:pPr>
      <w:r>
        <w:t xml:space="preserve">не только распределять уже известные задачи, но и искать</w:t>
      </w:r>
      <w:r>
        <w:t xml:space="preserve"> </w:t>
      </w:r>
      <w:r>
        <w:rPr>
          <w:b/>
          <w:bCs/>
        </w:rPr>
        <w:t xml:space="preserve">лучший способ достижения цели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понимать, когда часть работы выгоднее делегировать другому AI, coding-agent, browser-agent, скрипту или автоматизации;</w:t>
      </w:r>
    </w:p>
    <w:p>
      <w:pPr>
        <w:pStyle w:val="Compact"/>
        <w:numPr>
          <w:ilvl w:val="0"/>
          <w:numId w:val="1003"/>
        </w:numPr>
      </w:pPr>
      <w:r>
        <w:t xml:space="preserve">безопасные и разрешённые действия выполнять самостоятельно;</w:t>
      </w:r>
    </w:p>
    <w:p>
      <w:pPr>
        <w:pStyle w:val="Compact"/>
        <w:numPr>
          <w:ilvl w:val="0"/>
          <w:numId w:val="1003"/>
        </w:numPr>
      </w:pPr>
      <w:r>
        <w:t xml:space="preserve">значимые изменения сначала предлагать пользователю, если политика разрешений требует подтверждения;</w:t>
      </w:r>
    </w:p>
    <w:p>
      <w:pPr>
        <w:pStyle w:val="Compact"/>
        <w:numPr>
          <w:ilvl w:val="0"/>
          <w:numId w:val="1003"/>
        </w:numPr>
      </w:pPr>
      <w:r>
        <w:t xml:space="preserve">оценивать результаты собственной автономной работы;</w:t>
      </w:r>
    </w:p>
    <w:p>
      <w:pPr>
        <w:pStyle w:val="Compact"/>
        <w:numPr>
          <w:ilvl w:val="0"/>
          <w:numId w:val="1003"/>
        </w:numPr>
      </w:pPr>
      <w:r>
        <w:t xml:space="preserve">плохой результат иметь возможность удалить/откатить, но сохранить опыт: что было сделано, почему не подошло и как это должно влиять на будущие решения;</w:t>
      </w:r>
    </w:p>
    <w:p>
      <w:pPr>
        <w:pStyle w:val="Compact"/>
        <w:numPr>
          <w:ilvl w:val="0"/>
          <w:numId w:val="1003"/>
        </w:numPr>
      </w:pPr>
      <w:r>
        <w:t xml:space="preserve">постепенно учитывать реальные поведенческие паттерны пользователя, не превращая это в психологические «диагнозы»;</w:t>
      </w:r>
    </w:p>
    <w:p>
      <w:pPr>
        <w:pStyle w:val="Compact"/>
        <w:numPr>
          <w:ilvl w:val="0"/>
          <w:numId w:val="1003"/>
        </w:numPr>
      </w:pPr>
      <w:r>
        <w:t xml:space="preserve">выглядеть для пользователя как</w:t>
      </w:r>
      <w:r>
        <w:t xml:space="preserve"> </w:t>
      </w:r>
      <w:r>
        <w:rPr>
          <w:b/>
          <w:bCs/>
        </w:rPr>
        <w:t xml:space="preserve">один стабильный ассистент</w:t>
      </w:r>
      <w:r>
        <w:t xml:space="preserve">, даже если под капотом работает несколько LLM и специализированных агентов.</w:t>
      </w:r>
    </w:p>
    <w:bookmarkEnd w:id="25"/>
    <w:bookmarkStart w:id="26" w:name="главный-вопрос-системы"/>
    <w:p>
      <w:pPr>
        <w:pStyle w:val="Heading2"/>
      </w:pPr>
      <w:r>
        <w:t xml:space="preserve">Главный вопрос системы</w:t>
      </w:r>
    </w:p>
    <w:p>
      <w:pPr>
        <w:pStyle w:val="FirstParagraph"/>
      </w:pPr>
      <w:r>
        <w:t xml:space="preserve">Система должна уметь постоянно отвечать как минимум на два вопроса: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Что сейчас происходит у пользователя и что ему следует делать дальше?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Можно ли достичь нужного результата лучше: быстрее, дешевле, надёжнее или с меньшим участием пользователя?</w:t>
      </w:r>
    </w:p>
    <w:p>
      <w:pPr>
        <w:pStyle w:val="FirstParagraph"/>
      </w:pPr>
      <w:r>
        <w:t xml:space="preserve">Второй вопрос отличает проект от обычного task manager / календарного ассистента.</w:t>
      </w:r>
    </w:p>
    <w:bookmarkEnd w:id="26"/>
    <w:bookmarkStart w:id="27" w:name="ограничения-разработки"/>
    <w:p>
      <w:pPr>
        <w:pStyle w:val="Heading2"/>
      </w:pPr>
      <w:r>
        <w:t xml:space="preserve">Ограничения разработки</w:t>
      </w:r>
    </w:p>
    <w:p>
      <w:pPr>
        <w:pStyle w:val="Compact"/>
        <w:numPr>
          <w:ilvl w:val="0"/>
          <w:numId w:val="1005"/>
        </w:numPr>
      </w:pPr>
      <w:r>
        <w:t xml:space="preserve">Желательно получить полезный MVP за несколько дней, максимум примерно за неделю.</w:t>
      </w:r>
    </w:p>
    <w:p>
      <w:pPr>
        <w:pStyle w:val="Compact"/>
        <w:numPr>
          <w:ilvl w:val="0"/>
          <w:numId w:val="1005"/>
        </w:numPr>
      </w:pPr>
      <w:r>
        <w:t xml:space="preserve">Не писать то, что уже хорошо решено готовыми open-source компонентами.</w:t>
      </w:r>
    </w:p>
    <w:p>
      <w:pPr>
        <w:pStyle w:val="Compact"/>
        <w:numPr>
          <w:ilvl w:val="0"/>
          <w:numId w:val="1005"/>
        </w:numPr>
      </w:pPr>
      <w:r>
        <w:t xml:space="preserve">Основной ПК: i7-12700KF, 32 GB RAM, RTX 3080 10 GB VRAM.</w:t>
      </w:r>
    </w:p>
    <w:p>
      <w:pPr>
        <w:pStyle w:val="Compact"/>
        <w:numPr>
          <w:ilvl w:val="0"/>
          <w:numId w:val="1005"/>
        </w:numPr>
      </w:pPr>
      <w:r>
        <w:t xml:space="preserve">Слабый VPS: 1 CPU, 2 GB RAM, около 30 GB диска — только лёгкие постоянно работающие сервисы.</w:t>
      </w:r>
    </w:p>
    <w:p>
      <w:pPr>
        <w:pStyle w:val="Compact"/>
        <w:numPr>
          <w:ilvl w:val="0"/>
          <w:numId w:val="1005"/>
        </w:numPr>
      </w:pPr>
      <w:r>
        <w:t xml:space="preserve">Бюджет желательно около 3000 ₽/месяц, потолок около 5000 ₽/месяц.</w:t>
      </w:r>
    </w:p>
    <w:p>
      <w:pPr>
        <w:pStyle w:val="Compact"/>
        <w:numPr>
          <w:ilvl w:val="0"/>
          <w:numId w:val="1005"/>
        </w:numPr>
      </w:pPr>
      <w:r>
        <w:t xml:space="preserve">Платные API подключать только когда понятна конкретная выгода.</w:t>
      </w:r>
    </w:p>
    <w:p>
      <w:pPr>
        <w:pStyle w:val="Compact"/>
        <w:numPr>
          <w:ilvl w:val="0"/>
          <w:numId w:val="1005"/>
        </w:numPr>
      </w:pPr>
      <w:r>
        <w:t xml:space="preserve">ChatGPT Plus не считать программным backend/API проекта.</w:t>
      </w:r>
    </w:p>
    <w:bookmarkEnd w:id="27"/>
    <w:bookmarkStart w:id="28" w:name="базовые-архитектурные-принципы"/>
    <w:p>
      <w:pPr>
        <w:pStyle w:val="Heading2"/>
      </w:pPr>
      <w:r>
        <w:t xml:space="preserve">Базовые архитектурные принципы</w:t>
      </w:r>
    </w:p>
    <w:p>
      <w:pPr>
        <w:pStyle w:val="FirstParagraph"/>
      </w:pPr>
      <w:r>
        <w:rPr>
          <w:b/>
          <w:bCs/>
        </w:rPr>
        <w:t xml:space="preserve">Что считаем хорошей архитектурой</w:t>
      </w:r>
    </w:p>
    <w:p>
      <w:pPr>
        <w:pStyle w:val="BodyText"/>
      </w:pPr>
      <w:r>
        <w:rPr>
          <w:b/>
          <w:bCs/>
        </w:rPr>
        <w:t xml:space="preserve">Хорошо:</w:t>
      </w:r>
    </w:p>
    <w:p>
      <w:pPr>
        <w:pStyle w:val="Compact"/>
        <w:numPr>
          <w:ilvl w:val="0"/>
          <w:numId w:val="1006"/>
        </w:numPr>
      </w:pPr>
      <w:r>
        <w:t xml:space="preserve">LLM является когнитивным модулем, а не всей системой.</w:t>
      </w:r>
    </w:p>
    <w:p>
      <w:pPr>
        <w:pStyle w:val="Compact"/>
        <w:numPr>
          <w:ilvl w:val="0"/>
          <w:numId w:val="1006"/>
        </w:numPr>
      </w:pPr>
      <w:r>
        <w:t xml:space="preserve">Authoritative World State хранится структурированно вне prompt/history LLM.</w:t>
      </w:r>
    </w:p>
    <w:p>
      <w:pPr>
        <w:pStyle w:val="Compact"/>
        <w:numPr>
          <w:ilvl w:val="0"/>
          <w:numId w:val="1006"/>
        </w:numPr>
      </w:pPr>
      <w:r>
        <w:t xml:space="preserve">LLM может</w:t>
      </w:r>
      <w:r>
        <w:t xml:space="preserve"> </w:t>
      </w:r>
      <w:r>
        <w:rPr>
          <w:b/>
          <w:bCs/>
        </w:rPr>
        <w:t xml:space="preserve">предлагать</w:t>
      </w:r>
      <w:r>
        <w:t xml:space="preserve"> </w:t>
      </w:r>
      <w:r>
        <w:t xml:space="preserve">state update, но критичные изменения проходят валидацию и политику применения.</w:t>
      </w:r>
    </w:p>
    <w:p>
      <w:pPr>
        <w:pStyle w:val="Compact"/>
        <w:numPr>
          <w:ilvl w:val="0"/>
          <w:numId w:val="1006"/>
        </w:numPr>
      </w:pPr>
      <w:r>
        <w:t xml:space="preserve">Факт всегда желательно связывать с источником, временем, уверенностью и актуальностью.</w:t>
      </w:r>
    </w:p>
    <w:p>
      <w:pPr>
        <w:pStyle w:val="Compact"/>
        <w:numPr>
          <w:ilvl w:val="0"/>
          <w:numId w:val="1006"/>
        </w:numPr>
      </w:pPr>
      <w:r>
        <w:t xml:space="preserve">История, текущее состояние, план и опыт агента — разные сущности.</w:t>
      </w:r>
    </w:p>
    <w:p>
      <w:pPr>
        <w:pStyle w:val="Compact"/>
        <w:numPr>
          <w:ilvl w:val="0"/>
          <w:numId w:val="1006"/>
        </w:numPr>
      </w:pPr>
      <w:r>
        <w:t xml:space="preserve">Новая информация превращается в события; обновление состояния должно быть объяснимым.</w:t>
      </w:r>
    </w:p>
    <w:p>
      <w:pPr>
        <w:pStyle w:val="Compact"/>
        <w:numPr>
          <w:ilvl w:val="0"/>
          <w:numId w:val="1006"/>
        </w:numPr>
      </w:pPr>
      <w:r>
        <w:t xml:space="preserve">Автономная работа создаёт candidate result, а не автоматически принятую истину.</w:t>
      </w:r>
    </w:p>
    <w:p>
      <w:pPr>
        <w:pStyle w:val="Compact"/>
        <w:numPr>
          <w:ilvl w:val="0"/>
          <w:numId w:val="1006"/>
        </w:numPr>
      </w:pPr>
      <w:r>
        <w:t xml:space="preserve">Сначала применять детерминированную проверку результата, где это возможно; затем LLM-оценку; затем пользователя при необходимости.</w:t>
      </w:r>
    </w:p>
    <w:p>
      <w:pPr>
        <w:pStyle w:val="Compact"/>
        <w:numPr>
          <w:ilvl w:val="0"/>
          <w:numId w:val="1006"/>
        </w:numPr>
      </w:pPr>
      <w:r>
        <w:t xml:space="preserve">Формальное расписание/constraint optimization отдавать solver’у, а LLM — семантику, стратегию и оценку вариантов.</w:t>
      </w:r>
    </w:p>
    <w:p>
      <w:pPr>
        <w:pStyle w:val="Compact"/>
        <w:numPr>
          <w:ilvl w:val="0"/>
          <w:numId w:val="1006"/>
        </w:numPr>
      </w:pPr>
      <w:r>
        <w:t xml:space="preserve">Другие AI использовать как ресурсы/worker’ы, а не как независимых персонажей, бесконечно разговаривающих друг с другом.</w:t>
      </w:r>
    </w:p>
    <w:p>
      <w:pPr>
        <w:pStyle w:val="Compact"/>
        <w:numPr>
          <w:ilvl w:val="0"/>
          <w:numId w:val="1006"/>
        </w:numPr>
      </w:pPr>
      <w:r>
        <w:t xml:space="preserve">Дешёвая/локальная модель должна выполнять простые задачи, сильная модель — дорогие задачи, где качество оправдывает цену.</w:t>
      </w:r>
    </w:p>
    <w:p>
      <w:pPr>
        <w:pStyle w:val="Compact"/>
        <w:numPr>
          <w:ilvl w:val="0"/>
          <w:numId w:val="1006"/>
        </w:numPr>
      </w:pPr>
      <w:r>
        <w:t xml:space="preserve">Система должна быть event-driven там, где это возможно, а не постоянно анализировать экран и все источники.</w:t>
      </w:r>
    </w:p>
    <w:p>
      <w:pPr>
        <w:pStyle w:val="Compact"/>
        <w:numPr>
          <w:ilvl w:val="0"/>
          <w:numId w:val="1006"/>
        </w:numPr>
      </w:pPr>
      <w:r>
        <w:t xml:space="preserve">Любое действие с побочным эффектом должно проходить через единый Policy / Approval Layer.</w:t>
      </w:r>
    </w:p>
    <w:p>
      <w:pPr>
        <w:pStyle w:val="FirstParagraph"/>
      </w:pPr>
      <w:r>
        <w:rPr>
          <w:b/>
          <w:bCs/>
        </w:rPr>
        <w:t xml:space="preserve">Что считаем плохой архитектурой</w:t>
      </w:r>
    </w:p>
    <w:p>
      <w:pPr>
        <w:pStyle w:val="BodyText"/>
      </w:pPr>
      <w:r>
        <w:rPr>
          <w:b/>
          <w:bCs/>
        </w:rPr>
        <w:t xml:space="preserve">Плохо:</w:t>
      </w:r>
    </w:p>
    <w:p>
      <w:pPr>
        <w:pStyle w:val="Compact"/>
        <w:numPr>
          <w:ilvl w:val="0"/>
          <w:numId w:val="1007"/>
        </w:numPr>
      </w:pPr>
      <w:r>
        <w:t xml:space="preserve">один гигантский system prompt как «архитектура»;</w:t>
      </w:r>
    </w:p>
    <w:p>
      <w:pPr>
        <w:pStyle w:val="Compact"/>
        <w:numPr>
          <w:ilvl w:val="0"/>
          <w:numId w:val="1007"/>
        </w:numPr>
      </w:pPr>
      <w:r>
        <w:t xml:space="preserve">хранить истинное состояние проектов только в истории чата;</w:t>
      </w:r>
    </w:p>
    <w:p>
      <w:pPr>
        <w:pStyle w:val="Compact"/>
        <w:numPr>
          <w:ilvl w:val="0"/>
          <w:numId w:val="1007"/>
        </w:numPr>
      </w:pPr>
      <w:r>
        <w:t xml:space="preserve">считать vector memory или knowledge graph единственным источником правды;</w:t>
      </w:r>
    </w:p>
    <w:p>
      <w:pPr>
        <w:pStyle w:val="Compact"/>
        <w:numPr>
          <w:ilvl w:val="0"/>
          <w:numId w:val="1007"/>
        </w:numPr>
      </w:pPr>
      <w:r>
        <w:t xml:space="preserve">позволять любой LLM напрямую менять БД World State без схемы и валидации;</w:t>
      </w:r>
    </w:p>
    <w:p>
      <w:pPr>
        <w:pStyle w:val="Compact"/>
        <w:numPr>
          <w:ilvl w:val="0"/>
          <w:numId w:val="1007"/>
        </w:numPr>
      </w:pPr>
      <w:r>
        <w:t xml:space="preserve">давать основному агенту неограниченный shell/email/payment доступ;</w:t>
      </w:r>
    </w:p>
    <w:p>
      <w:pPr>
        <w:pStyle w:val="Compact"/>
        <w:numPr>
          <w:ilvl w:val="0"/>
          <w:numId w:val="1007"/>
        </w:numPr>
      </w:pPr>
      <w:r>
        <w:t xml:space="preserve">выполнять автономную работу сразу в production/main workspace без candidate/sandbox стадии;</w:t>
      </w:r>
    </w:p>
    <w:p>
      <w:pPr>
        <w:pStyle w:val="Compact"/>
        <w:numPr>
          <w:ilvl w:val="0"/>
          <w:numId w:val="1007"/>
        </w:numPr>
      </w:pPr>
      <w:r>
        <w:t xml:space="preserve">принимать результат coding-agent только потому, что он «закончил задачу»;</w:t>
      </w:r>
    </w:p>
    <w:p>
      <w:pPr>
        <w:pStyle w:val="Compact"/>
        <w:numPr>
          <w:ilvl w:val="0"/>
          <w:numId w:val="1007"/>
        </w:numPr>
      </w:pPr>
      <w:r>
        <w:t xml:space="preserve">считать один негативный feedback жёстким вечным предпочтением пользователя;</w:t>
      </w:r>
    </w:p>
    <w:p>
      <w:pPr>
        <w:pStyle w:val="Compact"/>
        <w:numPr>
          <w:ilvl w:val="0"/>
          <w:numId w:val="1007"/>
        </w:numPr>
      </w:pPr>
      <w:r>
        <w:t xml:space="preserve">заставлять LLM вручную решать сложную календарную задачу, когда её можно сформулировать как constraint optimization;</w:t>
      </w:r>
    </w:p>
    <w:p>
      <w:pPr>
        <w:pStyle w:val="Compact"/>
        <w:numPr>
          <w:ilvl w:val="0"/>
          <w:numId w:val="1007"/>
        </w:numPr>
      </w:pPr>
      <w:r>
        <w:t xml:space="preserve">запускать полную дорогую LLM-рефлексию каждые несколько минут без нового сигнала;</w:t>
      </w:r>
    </w:p>
    <w:p>
      <w:pPr>
        <w:pStyle w:val="Compact"/>
        <w:numPr>
          <w:ilvl w:val="0"/>
          <w:numId w:val="1007"/>
        </w:numPr>
      </w:pPr>
      <w:r>
        <w:t xml:space="preserve">подключать одновременно Graphiti + Hindsight + Temporal + несколько agent-frameworks только потому, что они существуют;</w:t>
      </w:r>
    </w:p>
    <w:p>
      <w:pPr>
        <w:pStyle w:val="Compact"/>
        <w:numPr>
          <w:ilvl w:val="0"/>
          <w:numId w:val="1007"/>
        </w:numPr>
      </w:pPr>
      <w:r>
        <w:t xml:space="preserve">создавать несколько равноправных «главных агентов» без единой модели состояния и разрешений;</w:t>
      </w:r>
    </w:p>
    <w:p>
      <w:pPr>
        <w:pStyle w:val="Compact"/>
        <w:numPr>
          <w:ilvl w:val="0"/>
          <w:numId w:val="1007"/>
        </w:numPr>
      </w:pPr>
      <w:r>
        <w:t xml:space="preserve">смешивать «что произошло», «что сейчас правда» и «что рекомендуется сделать».</w:t>
      </w:r>
    </w:p>
    <w:bookmarkEnd w:id="28"/>
    <w:bookmarkEnd w:id="29"/>
    <w:bookmarkStart w:id="52" w:name="sec-3"/>
    <w:p>
      <w:pPr>
        <w:pStyle w:val="Heading1"/>
      </w:pPr>
      <w:r>
        <w:t xml:space="preserve">3. Исследованные решения</w:t>
      </w:r>
    </w:p>
    <w:p>
      <w:pPr>
        <w:pStyle w:val="FirstParagraph"/>
      </w:pPr>
      <w:r>
        <w:t xml:space="preserve">Этот раздел хранит проекты как</w:t>
      </w:r>
      <w:r>
        <w:t xml:space="preserve"> </w:t>
      </w:r>
      <w:r>
        <w:rPr>
          <w:b/>
          <w:bCs/>
        </w:rPr>
        <w:t xml:space="preserve">архитектурных доноров</w:t>
      </w:r>
      <w:r>
        <w:t xml:space="preserve">. Наличие проекта в списке не означает обязательное использование.</w:t>
      </w:r>
    </w:p>
    <w:p>
      <w:pPr>
        <w:pStyle w:val="BlockText"/>
      </w:pPr>
      <w:r>
        <w:t xml:space="preserve">Этот раздел — каталог архитектурных доноров. Цель не найти один идеальный продукт, а понять, какие готовые подсистемы можно комбинировать.</w:t>
      </w:r>
    </w:p>
    <w:bookmarkStart w:id="30" w:name="redplanet-core"/>
    <w:p>
      <w:pPr>
        <w:pStyle w:val="Heading2"/>
      </w:pPr>
      <w:r>
        <w:t xml:space="preserve">RedPlanet CORE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open-source self-hosted Personal AI OS.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https://github.com/RedPlanetHQ/core</w:t>
      </w:r>
    </w:p>
    <w:p>
      <w:pPr>
        <w:pStyle w:val="BodyText"/>
      </w:pPr>
      <w:r>
        <w:rPr>
          <w:b/>
          <w:bCs/>
        </w:rPr>
        <w:t xml:space="preserve">Что это</w:t>
      </w:r>
    </w:p>
    <w:p>
      <w:pPr>
        <w:pStyle w:val="BodyText"/>
      </w:pPr>
      <w:r>
        <w:t xml:space="preserve">CORE строит работу вокруг отдельных tasks. У задачи есть specification, план, live-state и отдельный контекст. Система индексирует email, встречи, GitHub, Linear, Slack и разговоры ассистента в temporal knowledge graph; может запускать coding sessions, браузер и terminal, а также работать через messaging-каналы и MCP-интеграции.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08"/>
        </w:numPr>
      </w:pPr>
      <w:r>
        <w:t xml:space="preserve">Очень близкая модель</w:t>
      </w:r>
      <w:r>
        <w:t xml:space="preserve"> </w:t>
      </w:r>
      <w:r>
        <w:rPr>
          <w:b/>
          <w:bCs/>
        </w:rPr>
        <w:t xml:space="preserve">task-scoped context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Пример того, как personal AI OS может объединять память, приложения и исполнителей.</w:t>
      </w:r>
    </w:p>
    <w:p>
      <w:pPr>
        <w:pStyle w:val="Compact"/>
        <w:numPr>
          <w:ilvl w:val="0"/>
          <w:numId w:val="1008"/>
        </w:numPr>
      </w:pPr>
      <w:r>
        <w:t xml:space="preserve">Делегирование в Claude Code / Codex — прямой донор идеи «ассистент сам решает передать часть задачи coding-agent’у».</w:t>
      </w:r>
    </w:p>
    <w:p>
      <w:pPr>
        <w:pStyle w:val="Compact"/>
        <w:numPr>
          <w:ilvl w:val="0"/>
          <w:numId w:val="1008"/>
        </w:numPr>
      </w:pPr>
      <w:r>
        <w:t xml:space="preserve">План до выполнения и отдельное состояние задачи.</w:t>
      </w:r>
    </w:p>
    <w:p>
      <w:pPr>
        <w:pStyle w:val="Compact"/>
        <w:numPr>
          <w:ilvl w:val="0"/>
          <w:numId w:val="1008"/>
        </w:numPr>
      </w:pPr>
      <w:r>
        <w:t xml:space="preserve">Temporal memory и retrieval контекста из нескольких источников.</w:t>
      </w:r>
    </w:p>
    <w:p>
      <w:pPr>
        <w:pStyle w:val="Compact"/>
        <w:numPr>
          <w:ilvl w:val="0"/>
          <w:numId w:val="1008"/>
        </w:numPr>
      </w:pPr>
      <w:r>
        <w:t xml:space="preserve">Gateway / messaging / MCP-интеграции могут избавить от написания большого количества обвязки.</w:t>
      </w:r>
    </w:p>
    <w:p>
      <w:pPr>
        <w:pStyle w:val="FirstParagraph"/>
      </w:pPr>
      <w:r>
        <w:rPr>
          <w:b/>
          <w:bCs/>
        </w:rPr>
        <w:t xml:space="preserve">Что плохо / не закрывает нашу задачу</w:t>
      </w:r>
    </w:p>
    <w:p>
      <w:pPr>
        <w:pStyle w:val="Compact"/>
        <w:numPr>
          <w:ilvl w:val="0"/>
          <w:numId w:val="1009"/>
        </w:numPr>
      </w:pPr>
      <w:r>
        <w:t xml:space="preserve">По доступной документации центр системы больше похож на</w:t>
      </w:r>
      <w:r>
        <w:t xml:space="preserve"> </w:t>
      </w:r>
      <w:r>
        <w:rPr>
          <w:b/>
          <w:bCs/>
        </w:rPr>
        <w:t xml:space="preserve">task execution OS</w:t>
      </w:r>
      <w:r>
        <w:t xml:space="preserve">, чем на глобальный оптимизатор всей ситуации пользователя.</w:t>
      </w:r>
    </w:p>
    <w:p>
      <w:pPr>
        <w:pStyle w:val="Compact"/>
        <w:numPr>
          <w:ilvl w:val="0"/>
          <w:numId w:val="1009"/>
        </w:numPr>
      </w:pPr>
      <w:r>
        <w:t xml:space="preserve">Наличие task-plan ещё не означает наличие нашей модели Goals → Strategy → Opportunities → Resource allocation.</w:t>
      </w:r>
    </w:p>
    <w:p>
      <w:pPr>
        <w:pStyle w:val="Compact"/>
        <w:numPr>
          <w:ilvl w:val="0"/>
          <w:numId w:val="1009"/>
        </w:numPr>
      </w:pPr>
      <w:r>
        <w:t xml:space="preserve">Не следует автоматически считать его knowledge graph нашим authoritative World State.</w:t>
      </w:r>
    </w:p>
    <w:p>
      <w:pPr>
        <w:pStyle w:val="Compact"/>
        <w:numPr>
          <w:ilvl w:val="0"/>
          <w:numId w:val="1009"/>
        </w:numPr>
      </w:pPr>
      <w:r>
        <w:t xml:space="preserve">Возможна сильная связность внутренних компонентов; нужно проверить, насколько реально извлекать отдельные модули.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P0] Провести code-level audit.</w:t>
      </w:r>
      <w:r>
        <w:br/>
      </w:r>
      <w:r>
        <w:t xml:space="preserve">Особенно изучить: task schema, task state transitions, memory ingestion, task-context assembly, delegation to Codex/Claude Code, gateway, background execution.</w:t>
      </w:r>
    </w:p>
    <w:bookmarkEnd w:id="30"/>
    <w:bookmarkStart w:id="31" w:name="ownpilot"/>
    <w:p>
      <w:pPr>
        <w:pStyle w:val="Heading2"/>
      </w:pPr>
      <w:r>
        <w:t xml:space="preserve">OwnPilot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privacy-first personal AI assistant platform с autonomous agents.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https://github.com/ownpilot/ownpilot</w:t>
      </w:r>
    </w:p>
    <w:p>
      <w:pPr>
        <w:pStyle w:val="BodyText"/>
      </w:pPr>
      <w:r>
        <w:rPr>
          <w:b/>
          <w:bCs/>
        </w:rPr>
        <w:t xml:space="preserve">Что это</w:t>
      </w:r>
    </w:p>
    <w:p>
      <w:pPr>
        <w:pStyle w:val="BodyText"/>
      </w:pPr>
      <w:r>
        <w:t xml:space="preserve">OwnPilot содержит goals, autonomous agents, Pulse engine, trigger’ы, многоуровневую автономность, budget/risk controls, approval flow, планы исполнения, tool policies и model routing.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10"/>
        </w:numPr>
      </w:pPr>
      <w:r>
        <w:t xml:space="preserve">5 уровней автономности: Manual → Assisted → Supervised → Autonomous → Full.</w:t>
      </w:r>
    </w:p>
    <w:p>
      <w:pPr>
        <w:pStyle w:val="Compact"/>
        <w:numPr>
          <w:ilvl w:val="0"/>
          <w:numId w:val="1010"/>
        </w:numPr>
      </w:pPr>
      <w:r>
        <w:t xml:space="preserve">Per-action/per-tool allowed / prompt / blocked policies.</w:t>
      </w:r>
    </w:p>
    <w:p>
      <w:pPr>
        <w:pStyle w:val="Compact"/>
        <w:numPr>
          <w:ilvl w:val="0"/>
          <w:numId w:val="1010"/>
        </w:numPr>
      </w:pPr>
      <w:r>
        <w:t xml:space="preserve">Dynamic risk scoring и budget limits.</w:t>
      </w:r>
    </w:p>
    <w:p>
      <w:pPr>
        <w:pStyle w:val="Compact"/>
        <w:numPr>
          <w:ilvl w:val="0"/>
          <w:numId w:val="1010"/>
        </w:numPr>
      </w:pPr>
      <w:r>
        <w:t xml:space="preserve">Pulse: периодически/по сигналам собирает контекст и решает, надо ли действовать.</w:t>
      </w:r>
    </w:p>
    <w:p>
      <w:pPr>
        <w:pStyle w:val="Compact"/>
        <w:numPr>
          <w:ilvl w:val="0"/>
          <w:numId w:val="1010"/>
        </w:numPr>
      </w:pPr>
      <w:r>
        <w:t xml:space="preserve">Schedule/event/condition/webhook triggers.</w:t>
      </w:r>
    </w:p>
    <w:p>
      <w:pPr>
        <w:pStyle w:val="Compact"/>
        <w:numPr>
          <w:ilvl w:val="0"/>
          <w:numId w:val="1010"/>
        </w:numPr>
      </w:pPr>
      <w:r>
        <w:t xml:space="preserve">Иерархические goals и next-action recommendations.</w:t>
      </w:r>
    </w:p>
    <w:p>
      <w:pPr>
        <w:pStyle w:val="Compact"/>
        <w:numPr>
          <w:ilvl w:val="0"/>
          <w:numId w:val="1010"/>
        </w:numPr>
      </w:pPr>
      <w:r>
        <w:t xml:space="preserve">Уже существует связка «agent → delegates».</w:t>
      </w:r>
    </w:p>
    <w:p>
      <w:pPr>
        <w:pStyle w:val="Compact"/>
        <w:numPr>
          <w:ilvl w:val="0"/>
          <w:numId w:val="1010"/>
        </w:numPr>
      </w:pPr>
      <w:r>
        <w:t xml:space="preserve">Полезный практический образец того, как сделать approvals не частью prompt, а отдельной подсистемой.</w:t>
      </w:r>
    </w:p>
    <w:p>
      <w:pPr>
        <w:pStyle w:val="FirstParagraph"/>
      </w:pPr>
      <w:r>
        <w:rPr>
          <w:b/>
          <w:bCs/>
        </w:rPr>
        <w:t xml:space="preserve">Что плохо / не закрывает нашу задачу</w:t>
      </w:r>
    </w:p>
    <w:p>
      <w:pPr>
        <w:pStyle w:val="Compact"/>
        <w:numPr>
          <w:ilvl w:val="0"/>
          <w:numId w:val="1011"/>
        </w:numPr>
      </w:pPr>
      <w:r>
        <w:t xml:space="preserve">Goal tracking ещё не является формальной моделью общего World State.</w:t>
      </w:r>
    </w:p>
    <w:p>
      <w:pPr>
        <w:pStyle w:val="Compact"/>
        <w:numPr>
          <w:ilvl w:val="0"/>
          <w:numId w:val="1011"/>
        </w:numPr>
      </w:pPr>
      <w:r>
        <w:t xml:space="preserve">Нет оснований считать имеющийся planner глобальным optimizer’ом способов достижения цели.</w:t>
      </w:r>
    </w:p>
    <w:p>
      <w:pPr>
        <w:pStyle w:val="Compact"/>
        <w:numPr>
          <w:ilvl w:val="0"/>
          <w:numId w:val="1011"/>
        </w:numPr>
      </w:pPr>
      <w:r>
        <w:t xml:space="preserve">Risk score, вычисленный LLM/эвристикой, не должен сам по себе разрешать критическое действие в нашей системе.</w:t>
      </w:r>
    </w:p>
    <w:p>
      <w:pPr>
        <w:pStyle w:val="Compact"/>
        <w:numPr>
          <w:ilvl w:val="0"/>
          <w:numId w:val="1011"/>
        </w:numPr>
      </w:pPr>
      <w:r>
        <w:t xml:space="preserve">Платформа довольно крупная: не факт, что стоит брать её как основу вместо заимствования моделей данных и policy-паттернов.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P0] Разобрать autonomy, risk, approvals, goals, Pulse и event system по исходникам.</w:t>
      </w:r>
    </w:p>
    <w:bookmarkEnd w:id="31"/>
    <w:bookmarkStart w:id="32" w:name="openclaw"/>
    <w:p>
      <w:pPr>
        <w:pStyle w:val="Heading2"/>
      </w:pPr>
      <w:r>
        <w:t xml:space="preserve">OpenClaw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self-hosted gateway / personal assistant runtime.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https://github.com/openclaw/openclaw</w:t>
      </w:r>
    </w:p>
    <w:p>
      <w:pPr>
        <w:pStyle w:val="BodyText"/>
      </w:pPr>
      <w:r>
        <w:rPr>
          <w:b/>
          <w:bCs/>
        </w:rPr>
        <w:t xml:space="preserve">Что это</w:t>
      </w:r>
    </w:p>
    <w:p>
      <w:pPr>
        <w:pStyle w:val="BodyText"/>
      </w:pPr>
      <w:r>
        <w:t xml:space="preserve">Long-lived gateway для связи AI-агентов с Discord, Slack, Telegram, WhatsApp, Signal и другими каналами; содержит sessions, tools, automations и heartbeat-механизм для периодических proactive agent turns.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12"/>
        </w:numPr>
      </w:pPr>
      <w:r>
        <w:t xml:space="preserve">Готовый всегда работающий gateway.</w:t>
      </w:r>
    </w:p>
    <w:p>
      <w:pPr>
        <w:pStyle w:val="Compact"/>
        <w:numPr>
          <w:ilvl w:val="0"/>
          <w:numId w:val="1012"/>
        </w:numPr>
      </w:pPr>
      <w:r>
        <w:t xml:space="preserve">Много пользовательских каналов без собственного написания Telegram/WhatsApp/etc. инфраструктуры.</w:t>
      </w:r>
    </w:p>
    <w:p>
      <w:pPr>
        <w:pStyle w:val="Compact"/>
        <w:numPr>
          <w:ilvl w:val="0"/>
          <w:numId w:val="1012"/>
        </w:numPr>
      </w:pPr>
      <w:r>
        <w:t xml:space="preserve">Heartbeat + automations показывают хорошее разделение «периодически проснуться» и «отдельная фоновая работа».</w:t>
      </w:r>
    </w:p>
    <w:p>
      <w:pPr>
        <w:pStyle w:val="Compact"/>
        <w:numPr>
          <w:ilvl w:val="0"/>
          <w:numId w:val="1012"/>
        </w:numPr>
      </w:pPr>
      <w:r>
        <w:t xml:space="preserve">Уже продуманы active hours, busy deferral, isolated sessions и доставка уведомлений.</w:t>
      </w:r>
    </w:p>
    <w:p>
      <w:pPr>
        <w:pStyle w:val="Compact"/>
        <w:numPr>
          <w:ilvl w:val="0"/>
          <w:numId w:val="1012"/>
        </w:numPr>
      </w:pPr>
      <w:r>
        <w:t xml:space="preserve">Может быть внешним слоем интерфейсов, не становясь мозгом системы.</w:t>
      </w:r>
    </w:p>
    <w:p>
      <w:pPr>
        <w:pStyle w:val="FirstParagraph"/>
      </w:pPr>
      <w:r>
        <w:rPr>
          <w:b/>
          <w:bCs/>
        </w:rPr>
        <w:t xml:space="preserve">Что плохо / не закрывает нашу задачу</w:t>
      </w:r>
    </w:p>
    <w:p>
      <w:pPr>
        <w:pStyle w:val="Compact"/>
        <w:numPr>
          <w:ilvl w:val="0"/>
          <w:numId w:val="1013"/>
        </w:numPr>
      </w:pPr>
      <w:r>
        <w:t xml:space="preserve">Heartbeat — это полный agent turn; слишком частое использование может быть дорого.</w:t>
      </w:r>
    </w:p>
    <w:p>
      <w:pPr>
        <w:pStyle w:val="Compact"/>
        <w:numPr>
          <w:ilvl w:val="0"/>
          <w:numId w:val="1013"/>
        </w:numPr>
      </w:pPr>
      <w:r>
        <w:t xml:space="preserve">Default heartbeat намеренно узкий и сам по себе не является нашим Opportunity/Optimization Engine.</w:t>
      </w:r>
    </w:p>
    <w:p>
      <w:pPr>
        <w:pStyle w:val="Compact"/>
        <w:numPr>
          <w:ilvl w:val="0"/>
          <w:numId w:val="1013"/>
        </w:numPr>
      </w:pPr>
      <w:r>
        <w:t xml:space="preserve">Session/chat context нельзя использовать как World State.</w:t>
      </w:r>
    </w:p>
    <w:p>
      <w:pPr>
        <w:pStyle w:val="Compact"/>
        <w:numPr>
          <w:ilvl w:val="0"/>
          <w:numId w:val="1013"/>
        </w:numPr>
      </w:pPr>
      <w:r>
        <w:t xml:space="preserve">Gateway с большим количеством полномочий создаёт значимую поверхность риска.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P1] Рассматривать как communication/gateway layer, не как Core.</w:t>
      </w:r>
    </w:p>
    <w:bookmarkEnd w:id="32"/>
    <w:bookmarkStart w:id="33" w:name="cowork-os"/>
    <w:p>
      <w:pPr>
        <w:pStyle w:val="Heading2"/>
      </w:pPr>
      <w:r>
        <w:t xml:space="preserve">CoWork OS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local-first agentic OS / everything app.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https://github.com/CoWork-OS/CoWork-OS</w:t>
      </w:r>
    </w:p>
    <w:p>
      <w:pPr>
        <w:pStyle w:val="BodyText"/>
      </w:pPr>
      <w:r>
        <w:rPr>
          <w:b/>
          <w:bCs/>
        </w:rPr>
        <w:t xml:space="preserve">Что это</w:t>
      </w:r>
    </w:p>
    <w:p>
      <w:pPr>
        <w:pStyle w:val="BodyText"/>
      </w:pPr>
      <w:r>
        <w:t xml:space="preserve">Большая локальная платформа для knowledge work, coding, automations и skills. Важный для нас блок называется Workflow Intelligence: Memory + Heartbeat + Reflection + Dreaming + Suggestions + feedback learning. Есть Automation Studio с versioned flows, approvals и recovery.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14"/>
        </w:numPr>
      </w:pPr>
      <w:r>
        <w:t xml:space="preserve">Очень близкий жизненный цикл инициативности: сигнал → reflection → candidate/suggestion → пользовательская реакция → изменение будущего scoring.</w:t>
      </w:r>
    </w:p>
    <w:p>
      <w:pPr>
        <w:pStyle w:val="Compact"/>
        <w:numPr>
          <w:ilvl w:val="0"/>
          <w:numId w:val="1014"/>
        </w:numPr>
      </w:pPr>
      <w:r>
        <w:t xml:space="preserve">Идея Dreaming как фоновой переработки накопленного опыта.</w:t>
      </w:r>
    </w:p>
    <w:p>
      <w:pPr>
        <w:pStyle w:val="Compact"/>
        <w:numPr>
          <w:ilvl w:val="0"/>
          <w:numId w:val="1014"/>
        </w:numPr>
      </w:pPr>
      <w:r>
        <w:t xml:space="preserve">Suggestions по умолчанию reviewable, а не автоматически применяемые.</w:t>
      </w:r>
    </w:p>
    <w:p>
      <w:pPr>
        <w:pStyle w:val="Compact"/>
        <w:numPr>
          <w:ilvl w:val="0"/>
          <w:numId w:val="1014"/>
        </w:numPr>
      </w:pPr>
      <w:r>
        <w:t xml:space="preserve">Versioned automations и recovery — хороший паттерн.</w:t>
      </w:r>
    </w:p>
    <w:p>
      <w:pPr>
        <w:pStyle w:val="Compact"/>
        <w:numPr>
          <w:ilvl w:val="0"/>
          <w:numId w:val="1014"/>
        </w:numPr>
      </w:pPr>
      <w:r>
        <w:t xml:space="preserve">AI Playbook / learning loop стоит отдельно изучить как опыт накопления полезных правил.</w:t>
      </w:r>
    </w:p>
    <w:p>
      <w:pPr>
        <w:pStyle w:val="FirstParagraph"/>
      </w:pPr>
      <w:r>
        <w:rPr>
          <w:b/>
          <w:bCs/>
        </w:rPr>
        <w:t xml:space="preserve">Что плохо / не закрывает нашу задачу</w:t>
      </w:r>
    </w:p>
    <w:p>
      <w:pPr>
        <w:pStyle w:val="Compact"/>
        <w:numPr>
          <w:ilvl w:val="0"/>
          <w:numId w:val="1015"/>
        </w:numPr>
      </w:pPr>
      <w:r>
        <w:t xml:space="preserve">В их Workflow Intelligence</w:t>
      </w:r>
      <w:r>
        <w:t xml:space="preserve"> </w:t>
      </w:r>
      <w:r>
        <w:rPr>
          <w:b/>
          <w:bCs/>
        </w:rPr>
        <w:t xml:space="preserve">Memory является source of truth</w:t>
      </w:r>
      <w:r>
        <w:t xml:space="preserve">. Для нас это рискованно: authoritative World State должен быть более строгим и структурированным.</w:t>
      </w:r>
    </w:p>
    <w:p>
      <w:pPr>
        <w:pStyle w:val="Compact"/>
        <w:numPr>
          <w:ilvl w:val="0"/>
          <w:numId w:val="1015"/>
        </w:numPr>
      </w:pPr>
      <w:r>
        <w:t xml:space="preserve">Очень большой продукт; сложнее выделить маленькие независимые куски.</w:t>
      </w:r>
    </w:p>
    <w:p>
      <w:pPr>
        <w:pStyle w:val="Compact"/>
        <w:numPr>
          <w:ilvl w:val="0"/>
          <w:numId w:val="1015"/>
        </w:numPr>
      </w:pPr>
      <w:r>
        <w:t xml:space="preserve">«Reflection» и «Dreaming» легко превратить в дорогую LLM-активность без достаточного сигнала.</w:t>
      </w:r>
    </w:p>
    <w:p>
      <w:pPr>
        <w:pStyle w:val="Compact"/>
        <w:numPr>
          <w:ilvl w:val="0"/>
          <w:numId w:val="1015"/>
        </w:numPr>
      </w:pPr>
      <w:r>
        <w:t xml:space="preserve">Не надо копировать терминологию/сложность, если можно реализовать более простой event-driven цикл.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P0/P1] Разобрать Workflow Intelligence, Suggestions, feedback learning и Automation Studio как архитектурные паттерны.</w:t>
      </w:r>
    </w:p>
    <w:bookmarkEnd w:id="33"/>
    <w:bookmarkStart w:id="34" w:name="langgraph"/>
    <w:p>
      <w:pPr>
        <w:pStyle w:val="Heading2"/>
      </w:pPr>
      <w:r>
        <w:t xml:space="preserve">LangGraph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agent/workflow orchestration framework.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https://github.com/langchain-ai/langgraph</w:t>
      </w:r>
    </w:p>
    <w:p>
      <w:pPr>
        <w:pStyle w:val="BodyText"/>
      </w:pPr>
      <w:r>
        <w:rPr>
          <w:b/>
          <w:bCs/>
        </w:rPr>
        <w:t xml:space="preserve">Что это</w:t>
      </w:r>
    </w:p>
    <w:p>
      <w:pPr>
        <w:pStyle w:val="BodyText"/>
      </w:pPr>
      <w:r>
        <w:t xml:space="preserve">Граф исполнения с persistable state, checkpointers, stores, interruptions и resume. Поддерживает human-in-the-loop и восстановление/продолжение исполнения.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16"/>
        </w:numPr>
      </w:pPr>
      <w:r>
        <w:t xml:space="preserve">Подходит для долговременного agent workflow с понятными state transitions.</w:t>
      </w:r>
    </w:p>
    <w:p>
      <w:pPr>
        <w:pStyle w:val="Compact"/>
        <w:numPr>
          <w:ilvl w:val="0"/>
          <w:numId w:val="1016"/>
        </w:numPr>
      </w:pPr>
      <w:r>
        <w:t xml:space="preserve">Checkpoints позволяют остановить процесс на approval и продолжить позже.</w:t>
      </w:r>
    </w:p>
    <w:p>
      <w:pPr>
        <w:pStyle w:val="Compact"/>
        <w:numPr>
          <w:ilvl w:val="0"/>
          <w:numId w:val="1016"/>
        </w:numPr>
      </w:pPr>
      <w:r>
        <w:t xml:space="preserve">Полезен для fault tolerance и долгих задач.</w:t>
      </w:r>
    </w:p>
    <w:p>
      <w:pPr>
        <w:pStyle w:val="Compact"/>
        <w:numPr>
          <w:ilvl w:val="0"/>
          <w:numId w:val="1016"/>
        </w:numPr>
      </w:pPr>
      <w:r>
        <w:t xml:space="preserve">Хорошо подходит как runtime для «candidate action → approval → execution → evaluation».</w:t>
      </w:r>
    </w:p>
    <w:p>
      <w:pPr>
        <w:pStyle w:val="FirstParagraph"/>
      </w:pPr>
      <w:r>
        <w:rPr>
          <w:b/>
          <w:bCs/>
        </w:rPr>
        <w:t xml:space="preserve">Что плохо / не закрывает нашу задачу</w:t>
      </w:r>
    </w:p>
    <w:p>
      <w:pPr>
        <w:pStyle w:val="Compact"/>
        <w:numPr>
          <w:ilvl w:val="0"/>
          <w:numId w:val="1017"/>
        </w:numPr>
      </w:pPr>
      <w:r>
        <w:t xml:space="preserve">Это runtime, а не архитектура нашего ассистента.</w:t>
      </w:r>
    </w:p>
    <w:p>
      <w:pPr>
        <w:pStyle w:val="Compact"/>
        <w:numPr>
          <w:ilvl w:val="0"/>
          <w:numId w:val="1017"/>
        </w:numPr>
      </w:pPr>
      <w:r>
        <w:t xml:space="preserve">Не содержит готового World State, Optimizer, permission policy или модели целей именно нашего типа.</w:t>
      </w:r>
    </w:p>
    <w:p>
      <w:pPr>
        <w:pStyle w:val="Compact"/>
        <w:numPr>
          <w:ilvl w:val="0"/>
          <w:numId w:val="1017"/>
        </w:numPr>
      </w:pPr>
      <w:r>
        <w:t xml:space="preserve">Есть framework-specific semantics; не стоит переносить всю бизнес-модель внутрь graph state.</w:t>
      </w:r>
    </w:p>
    <w:p>
      <w:pPr>
        <w:pStyle w:val="Compact"/>
        <w:numPr>
          <w:ilvl w:val="0"/>
          <w:numId w:val="1017"/>
        </w:numPr>
      </w:pPr>
      <w:r>
        <w:t xml:space="preserve">Interrupt может переисполнять node при resume, поэтому side effects должны быть идемпотентными/вынесенными правильно.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P0] Главный кандидат для MVP orchestration runtime.</w:t>
      </w:r>
    </w:p>
    <w:bookmarkEnd w:id="34"/>
    <w:bookmarkStart w:id="35" w:name="hindsight"/>
    <w:p>
      <w:pPr>
        <w:pStyle w:val="Heading2"/>
      </w:pPr>
      <w:r>
        <w:t xml:space="preserve">Hindsight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open-source structured long-term memory для AI agents.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https://github.com/vectorize-io/hindsight</w:t>
      </w:r>
    </w:p>
    <w:p>
      <w:pPr>
        <w:pStyle w:val="BodyText"/>
      </w:pPr>
      <w:r>
        <w:rPr>
          <w:b/>
          <w:bCs/>
        </w:rPr>
        <w:t xml:space="preserve">Что это</w:t>
      </w:r>
    </w:p>
    <w:p>
      <w:pPr>
        <w:pStyle w:val="BodyText"/>
      </w:pPr>
      <w:r>
        <w:t xml:space="preserve">Memory system с операциями retain / recall / reflect, entity resolution, knowledge graph, temporal retrieval, observations и mental models. Отличает world facts от experience facts — собственных действий/взаимодействий агента.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Experience Fact</w:t>
      </w:r>
      <w:r>
        <w:t xml:space="preserve"> </w:t>
      </w:r>
      <w:r>
        <w:t xml:space="preserve">очень хорошо соответствует требованию помнить собственные действия ассистента.</w:t>
      </w:r>
    </w:p>
    <w:p>
      <w:pPr>
        <w:pStyle w:val="Compact"/>
        <w:numPr>
          <w:ilvl w:val="0"/>
          <w:numId w:val="1018"/>
        </w:numPr>
      </w:pPr>
      <w:r>
        <w:t xml:space="preserve">Подходит для случая: «я попробовал способ X → пользователь отверг → артефакт удалён, но опыт остаётся».</w:t>
      </w:r>
    </w:p>
    <w:p>
      <w:pPr>
        <w:pStyle w:val="Compact"/>
        <w:numPr>
          <w:ilvl w:val="0"/>
          <w:numId w:val="1018"/>
        </w:numPr>
      </w:pPr>
      <w:r>
        <w:t xml:space="preserve">Observations позволяют постепенно консолидировать повторяющиеся паттерны.</w:t>
      </w:r>
    </w:p>
    <w:p>
      <w:pPr>
        <w:pStyle w:val="Compact"/>
        <w:numPr>
          <w:ilvl w:val="0"/>
          <w:numId w:val="1018"/>
        </w:numPr>
      </w:pPr>
      <w:r>
        <w:t xml:space="preserve">Mental Models можно использовать для относительно медленно меняющихся, проверенных представлений: предпочтения, рабочие паттерны, стиль взаимодействия.</w:t>
      </w:r>
    </w:p>
    <w:p>
      <w:pPr>
        <w:pStyle w:val="Compact"/>
        <w:numPr>
          <w:ilvl w:val="0"/>
          <w:numId w:val="1018"/>
        </w:numPr>
      </w:pPr>
      <w:r>
        <w:t xml:space="preserve">Retain/recall/reflect доступны через понятный API/MCP.</w:t>
      </w:r>
    </w:p>
    <w:p>
      <w:pPr>
        <w:pStyle w:val="FirstParagraph"/>
      </w:pPr>
      <w:r>
        <w:rPr>
          <w:b/>
          <w:bCs/>
        </w:rPr>
        <w:t xml:space="preserve">Что плохо / не закрывает нашу задачу</w:t>
      </w:r>
    </w:p>
    <w:p>
      <w:pPr>
        <w:pStyle w:val="Compact"/>
        <w:numPr>
          <w:ilvl w:val="0"/>
          <w:numId w:val="1019"/>
        </w:numPr>
      </w:pPr>
      <w:r>
        <w:t xml:space="preserve">Memory не должна становиться authoritative World State.</w:t>
      </w:r>
    </w:p>
    <w:p>
      <w:pPr>
        <w:pStyle w:val="Compact"/>
        <w:numPr>
          <w:ilvl w:val="0"/>
          <w:numId w:val="1019"/>
        </w:numPr>
      </w:pPr>
      <w:r>
        <w:t xml:space="preserve">Reflect — LLM reasoning; результат нельзя считать фактом без provenance/валидации.</w:t>
      </w:r>
    </w:p>
    <w:p>
      <w:pPr>
        <w:pStyle w:val="Compact"/>
        <w:numPr>
          <w:ilvl w:val="0"/>
          <w:numId w:val="1019"/>
        </w:numPr>
      </w:pPr>
      <w:r>
        <w:t xml:space="preserve">В best-practices Hindsight raw content при retain не считается основным verbatim-хранилищем; для нашей доказуемости исходные события/источники должны храниться отдельно.</w:t>
      </w:r>
    </w:p>
    <w:p>
      <w:pPr>
        <w:pStyle w:val="Compact"/>
        <w:numPr>
          <w:ilvl w:val="0"/>
          <w:numId w:val="1019"/>
        </w:numPr>
      </w:pPr>
      <w:r>
        <w:t xml:space="preserve">Автоматическая consolidation может сделать слишком сильный вывод из небольшого числа событий; нужны confidence/evidence thresholds.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P0] Очень сильный кандидат для Experience / Behavioral Memory, но не для Current State.</w:t>
      </w:r>
    </w:p>
    <w:bookmarkEnd w:id="35"/>
    <w:bookmarkStart w:id="36" w:name="graphiti"/>
    <w:p>
      <w:pPr>
        <w:pStyle w:val="Heading2"/>
      </w:pPr>
      <w:r>
        <w:t xml:space="preserve">Graphiti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temporal context/knowledge graph framework.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https://github.com/getzep/graphiti</w:t>
      </w:r>
    </w:p>
    <w:p>
      <w:pPr>
        <w:pStyle w:val="BodyText"/>
      </w:pPr>
      <w:r>
        <w:rPr>
          <w:b/>
          <w:bCs/>
        </w:rPr>
        <w:t xml:space="preserve">Что это</w:t>
      </w:r>
    </w:p>
    <w:p>
      <w:pPr>
        <w:pStyle w:val="BodyText"/>
      </w:pPr>
      <w:r>
        <w:t xml:space="preserve">Graphiti строит временной граф из episodes, entities и facts. У фактов есть validity windows; старый факт при изменении можно инвалидировать, не удаляя историю. Derived facts связаны с исходными episodes/provenance. Поддерживаются hybrid retrieval и custom ontology.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20"/>
        </w:numPr>
      </w:pPr>
      <w:r>
        <w:t xml:space="preserve">Очень близко к требованию: «раньше было A, теперь B, но история A остаётся».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valid_at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invalid_at</w:t>
      </w:r>
      <w:r>
        <w:t xml:space="preserve"> </w:t>
      </w:r>
      <w:r>
        <w:t xml:space="preserve">полезны для меняющихся дедлайнов, решений, ролей и проектных фактов.</w:t>
      </w:r>
    </w:p>
    <w:p>
      <w:pPr>
        <w:pStyle w:val="Compact"/>
        <w:numPr>
          <w:ilvl w:val="0"/>
          <w:numId w:val="1020"/>
        </w:numPr>
      </w:pPr>
      <w:r>
        <w:t xml:space="preserve">Provenance до исходных episodes.</w:t>
      </w:r>
    </w:p>
    <w:p>
      <w:pPr>
        <w:pStyle w:val="Compact"/>
        <w:numPr>
          <w:ilvl w:val="0"/>
          <w:numId w:val="1020"/>
        </w:numPr>
      </w:pPr>
      <w:r>
        <w:t xml:space="preserve">Хорош для вопроса: «что было известно тогда и что изменилось?»</w:t>
      </w:r>
    </w:p>
    <w:p>
      <w:pPr>
        <w:pStyle w:val="FirstParagraph"/>
      </w:pPr>
      <w:r>
        <w:rPr>
          <w:b/>
          <w:bCs/>
        </w:rPr>
        <w:t xml:space="preserve">Что плохо / не закрывает нашу задачу</w:t>
      </w:r>
    </w:p>
    <w:p>
      <w:pPr>
        <w:pStyle w:val="Compact"/>
        <w:numPr>
          <w:ilvl w:val="0"/>
          <w:numId w:val="1021"/>
        </w:numPr>
      </w:pPr>
      <w:r>
        <w:t xml:space="preserve">Это контекстный граф, не verified state store.</w:t>
      </w:r>
    </w:p>
    <w:p>
      <w:pPr>
        <w:pStyle w:val="Compact"/>
        <w:numPr>
          <w:ilvl w:val="0"/>
          <w:numId w:val="1021"/>
        </w:numPr>
      </w:pPr>
      <w:r>
        <w:t xml:space="preserve">Ingestion заметно LLM-heavy; может оказаться дорогим для потока мелких событий.</w:t>
      </w:r>
    </w:p>
    <w:p>
      <w:pPr>
        <w:pStyle w:val="Compact"/>
        <w:numPr>
          <w:ilvl w:val="0"/>
          <w:numId w:val="1021"/>
        </w:numPr>
      </w:pPr>
      <w:r>
        <w:t xml:space="preserve">Требует отдельного graph backend и повышает operational complexity.</w:t>
      </w:r>
    </w:p>
    <w:p>
      <w:pPr>
        <w:pStyle w:val="Compact"/>
        <w:numPr>
          <w:ilvl w:val="0"/>
          <w:numId w:val="1021"/>
        </w:numPr>
      </w:pPr>
      <w:r>
        <w:t xml:space="preserve">Ошибка entity resolution или temporal invalidation может загрязнить граф глобально.</w:t>
      </w:r>
    </w:p>
    <w:p>
      <w:pPr>
        <w:pStyle w:val="Compact"/>
        <w:numPr>
          <w:ilvl w:val="0"/>
          <w:numId w:val="1021"/>
        </w:numPr>
      </w:pPr>
      <w:r>
        <w:t xml:space="preserve">Для первого MVP наша собственная event log + relational current-state schema может дать 80% ценности намного проще.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P1 / ОТЛОЖЕНО ДЛЯ MVP] Проверить после появления реальных требований к temporal relational retrieval.</w:t>
      </w:r>
    </w:p>
    <w:bookmarkEnd w:id="36"/>
    <w:bookmarkStart w:id="37" w:name="mem0"/>
    <w:p>
      <w:pPr>
        <w:pStyle w:val="Heading2"/>
      </w:pPr>
      <w:r>
        <w:t xml:space="preserve">Mem0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agent memory / fact extraction + retrieval.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https://github.com/mem0ai/mem0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22"/>
        </w:numPr>
      </w:pPr>
      <w:r>
        <w:t xml:space="preserve">Готовое извлечение долговременно значимых фактов из диалогов.</w:t>
      </w:r>
    </w:p>
    <w:p>
      <w:pPr>
        <w:pStyle w:val="Compact"/>
        <w:numPr>
          <w:ilvl w:val="0"/>
          <w:numId w:val="1022"/>
        </w:numPr>
      </w:pPr>
      <w:r>
        <w:t xml:space="preserve">Простая интеграция и большой ecosystem.</w:t>
      </w:r>
    </w:p>
    <w:p>
      <w:pPr>
        <w:pStyle w:val="Compact"/>
        <w:numPr>
          <w:ilvl w:val="0"/>
          <w:numId w:val="1022"/>
        </w:numPr>
      </w:pPr>
      <w:r>
        <w:t xml:space="preserve">Может быть быстрым baseline для сравнения с Hindsight.</w:t>
      </w:r>
    </w:p>
    <w:p>
      <w:pPr>
        <w:pStyle w:val="FirstParagraph"/>
      </w:pPr>
      <w:r>
        <w:rPr>
          <w:b/>
          <w:bCs/>
        </w:rPr>
        <w:t xml:space="preserve">Что плохо / не подходит</w:t>
      </w:r>
    </w:p>
    <w:p>
      <w:pPr>
        <w:pStyle w:val="Compact"/>
        <w:numPr>
          <w:ilvl w:val="0"/>
          <w:numId w:val="1023"/>
        </w:numPr>
      </w:pPr>
      <w:r>
        <w:t xml:space="preserve">Основной use case ближе к «помнить пользователя», чем к строгому World State и истории решений.</w:t>
      </w:r>
    </w:p>
    <w:p>
      <w:pPr>
        <w:pStyle w:val="Compact"/>
        <w:numPr>
          <w:ilvl w:val="0"/>
          <w:numId w:val="1023"/>
        </w:numPr>
      </w:pPr>
      <w:r>
        <w:t xml:space="preserve">Не решает lifecycle автономных попыток сам по себе.</w:t>
      </w:r>
    </w:p>
    <w:p>
      <w:pPr>
        <w:pStyle w:val="Compact"/>
        <w:numPr>
          <w:ilvl w:val="0"/>
          <w:numId w:val="1023"/>
        </w:numPr>
      </w:pPr>
      <w:r>
        <w:t xml:space="preserve">Ещё один memory layer ради memory layer не нужен, если Hindsight/собственная схема уже закрывают задачу.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P2] Использовать как benchmark/альтернативу, не включать в первую сборку автоматически.</w:t>
      </w:r>
    </w:p>
    <w:bookmarkEnd w:id="37"/>
    <w:bookmarkStart w:id="38" w:name="letta-memgpt-lineage"/>
    <w:p>
      <w:pPr>
        <w:pStyle w:val="Heading2"/>
      </w:pPr>
      <w:r>
        <w:t xml:space="preserve">Letta / MemGPT lineage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stateful agent platform / memory hierarchy.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https://github.com/letta-ai/letta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24"/>
        </w:numPr>
      </w:pPr>
      <w:r>
        <w:t xml:space="preserve">Полезная архитектурная идея ограниченного context window + external memory.</w:t>
      </w:r>
    </w:p>
    <w:p>
      <w:pPr>
        <w:pStyle w:val="Compact"/>
        <w:numPr>
          <w:ilvl w:val="0"/>
          <w:numId w:val="1024"/>
        </w:numPr>
      </w:pPr>
      <w:r>
        <w:t xml:space="preserve">Stateful agent abstraction и долговременная личность/контекст.</w:t>
      </w:r>
    </w:p>
    <w:p>
      <w:pPr>
        <w:pStyle w:val="FirstParagraph"/>
      </w:pPr>
      <w:r>
        <w:rPr>
          <w:b/>
          <w:bCs/>
        </w:rPr>
        <w:t xml:space="preserve">Что плохо / не подходит</w:t>
      </w:r>
    </w:p>
    <w:p>
      <w:pPr>
        <w:pStyle w:val="Compact"/>
        <w:numPr>
          <w:ilvl w:val="0"/>
          <w:numId w:val="1025"/>
        </w:numPr>
      </w:pPr>
      <w:r>
        <w:t xml:space="preserve">Наша система сложнее одного stateful conversational agent.</w:t>
      </w:r>
    </w:p>
    <w:p>
      <w:pPr>
        <w:pStyle w:val="Compact"/>
        <w:numPr>
          <w:ilvl w:val="0"/>
          <w:numId w:val="1025"/>
        </w:numPr>
      </w:pPr>
      <w:r>
        <w:t xml:space="preserve">Нельзя позволять агенту самому быть единственным владельцем истины о World State.</w:t>
      </w:r>
    </w:p>
    <w:p>
      <w:pPr>
        <w:pStyle w:val="Compact"/>
        <w:numPr>
          <w:ilvl w:val="0"/>
          <w:numId w:val="1025"/>
        </w:numPr>
      </w:pPr>
      <w:r>
        <w:t xml:space="preserve">Мы уже планируем отдельные memory/state/runtime слои; полная Letta может дублировать их.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P2] Теоретический и сравнительный reference, не основной runtime.</w:t>
      </w:r>
    </w:p>
    <w:bookmarkEnd w:id="38"/>
    <w:bookmarkStart w:id="39" w:name="openhands-software-agent-sdk"/>
    <w:p>
      <w:pPr>
        <w:pStyle w:val="Heading2"/>
      </w:pPr>
      <w:r>
        <w:t xml:space="preserve">OpenHands Software Agent SDK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composable SDK для software/coding agents.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https://github.com/OpenHands/software-agent-sdk</w:t>
      </w:r>
    </w:p>
    <w:p>
      <w:pPr>
        <w:pStyle w:val="BodyText"/>
      </w:pPr>
      <w:r>
        <w:rPr>
          <w:b/>
          <w:bCs/>
        </w:rPr>
        <w:t xml:space="preserve">Что это</w:t>
      </w:r>
    </w:p>
    <w:p>
      <w:pPr>
        <w:pStyle w:val="BodyText"/>
      </w:pPr>
      <w:r>
        <w:t xml:space="preserve">Python/REST SDK для агентов, работающих с кодом. Поддерживает локальные и ephemeral workspaces; подходит как для одноразовых задач, так и для больших refactor/rewrite workflows.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26"/>
        </w:numPr>
      </w:pPr>
      <w:r>
        <w:t xml:space="preserve">Не надо писать собственного coding-agent.</w:t>
      </w:r>
    </w:p>
    <w:p>
      <w:pPr>
        <w:pStyle w:val="Compact"/>
        <w:numPr>
          <w:ilvl w:val="0"/>
          <w:numId w:val="1026"/>
        </w:numPr>
      </w:pPr>
      <w:r>
        <w:t xml:space="preserve">Можно запускать worker в isolated workspace.</w:t>
      </w:r>
    </w:p>
    <w:p>
      <w:pPr>
        <w:pStyle w:val="Compact"/>
        <w:numPr>
          <w:ilvl w:val="0"/>
          <w:numId w:val="1026"/>
        </w:numPr>
      </w:pPr>
      <w:r>
        <w:t xml:space="preserve">Подходит для делегирования реальной работы из Assistant Core.</w:t>
      </w:r>
    </w:p>
    <w:p>
      <w:pPr>
        <w:pStyle w:val="Compact"/>
        <w:numPr>
          <w:ilvl w:val="0"/>
          <w:numId w:val="1026"/>
        </w:numPr>
      </w:pPr>
      <w:r>
        <w:t xml:space="preserve">SDK удобнее, чем привязываться к конкретному UI coding-assistant.</w:t>
      </w:r>
    </w:p>
    <w:p>
      <w:pPr>
        <w:pStyle w:val="Compact"/>
        <w:numPr>
          <w:ilvl w:val="0"/>
          <w:numId w:val="1026"/>
        </w:numPr>
      </w:pPr>
      <w:r>
        <w:t xml:space="preserve">Можно строить вокруг него evaluation: tests, lint, diff, review.</w:t>
      </w:r>
    </w:p>
    <w:p>
      <w:pPr>
        <w:pStyle w:val="FirstParagraph"/>
      </w:pPr>
      <w:r>
        <w:rPr>
          <w:b/>
          <w:bCs/>
        </w:rPr>
        <w:t xml:space="preserve">Что плохо / не подходит</w:t>
      </w:r>
    </w:p>
    <w:p>
      <w:pPr>
        <w:pStyle w:val="Compact"/>
        <w:numPr>
          <w:ilvl w:val="0"/>
          <w:numId w:val="1027"/>
        </w:numPr>
      </w:pPr>
      <w:r>
        <w:t xml:space="preserve">Coding-agent не должен сам выбирать глобальный приоритет работы пользователя.</w:t>
      </w:r>
    </w:p>
    <w:p>
      <w:pPr>
        <w:pStyle w:val="Compact"/>
        <w:numPr>
          <w:ilvl w:val="0"/>
          <w:numId w:val="1027"/>
        </w:numPr>
      </w:pPr>
      <w:r>
        <w:t xml:space="preserve">Завершение его agent loop не означает, что результат качественный или должен быть принят.</w:t>
      </w:r>
    </w:p>
    <w:p>
      <w:pPr>
        <w:pStyle w:val="Compact"/>
        <w:numPr>
          <w:ilvl w:val="0"/>
          <w:numId w:val="1027"/>
        </w:numPr>
      </w:pPr>
      <w:r>
        <w:t xml:space="preserve">Нужно жёстко ограничивать workspace, secrets и side effects.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P0] Основной кандидат на coding worker.</w:t>
      </w:r>
    </w:p>
    <w:bookmarkEnd w:id="39"/>
    <w:bookmarkStart w:id="40" w:name="browser-use"/>
    <w:p>
      <w:pPr>
        <w:pStyle w:val="Heading2"/>
      </w:pPr>
      <w:r>
        <w:t xml:space="preserve">Browser Use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AI browser automation framework.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https://github.com/browser-use/browser-use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28"/>
        </w:numPr>
      </w:pPr>
      <w:r>
        <w:t xml:space="preserve">Готовое agentic web execution вместо написания browser control с нуля.</w:t>
      </w:r>
    </w:p>
    <w:p>
      <w:pPr>
        <w:pStyle w:val="Compact"/>
        <w:numPr>
          <w:ilvl w:val="0"/>
          <w:numId w:val="1028"/>
        </w:numPr>
      </w:pPr>
      <w:r>
        <w:t xml:space="preserve">Большой ecosystem и активная разработка.</w:t>
      </w:r>
    </w:p>
    <w:p>
      <w:pPr>
        <w:pStyle w:val="Compact"/>
        <w:numPr>
          <w:ilvl w:val="0"/>
          <w:numId w:val="1028"/>
        </w:numPr>
      </w:pPr>
      <w:r>
        <w:t xml:space="preserve">Может выступать отдельным worker’ом: получить цель → выполнить браузерную работу → вернуть structured result.</w:t>
      </w:r>
    </w:p>
    <w:p>
      <w:pPr>
        <w:pStyle w:val="FirstParagraph"/>
      </w:pPr>
      <w:r>
        <w:rPr>
          <w:b/>
          <w:bCs/>
        </w:rPr>
        <w:t xml:space="preserve">Что плохо / не подходит</w:t>
      </w:r>
    </w:p>
    <w:p>
      <w:pPr>
        <w:pStyle w:val="Compact"/>
        <w:numPr>
          <w:ilvl w:val="0"/>
          <w:numId w:val="1029"/>
        </w:numPr>
      </w:pPr>
      <w:r>
        <w:t xml:space="preserve">Браузерные действия могут иметь реальные внешние последствия; нужен policy layer.</w:t>
      </w:r>
    </w:p>
    <w:p>
      <w:pPr>
        <w:pStyle w:val="Compact"/>
        <w:numPr>
          <w:ilvl w:val="0"/>
          <w:numId w:val="1029"/>
        </w:numPr>
      </w:pPr>
      <w:r>
        <w:t xml:space="preserve">CAPTCHA/login/anti-bot и хрупкость сайтов остаются проблемой.</w:t>
      </w:r>
    </w:p>
    <w:p>
      <w:pPr>
        <w:pStyle w:val="Compact"/>
        <w:numPr>
          <w:ilvl w:val="0"/>
          <w:numId w:val="1029"/>
        </w:numPr>
      </w:pPr>
      <w:r>
        <w:t xml:space="preserve">Browser worker не должен иметь автоматический доступ ко всем пользовательским сессиям/аккаунтам.</w:t>
      </w:r>
    </w:p>
    <w:p>
      <w:pPr>
        <w:pStyle w:val="Compact"/>
        <w:numPr>
          <w:ilvl w:val="0"/>
          <w:numId w:val="1029"/>
        </w:numPr>
      </w:pPr>
      <w:r>
        <w:t xml:space="preserve">Не использовать браузерный agent там, где есть надёжный API/MCP.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P1] Browser worker, подключать после Core + approvals.</w:t>
      </w:r>
    </w:p>
    <w:bookmarkEnd w:id="40"/>
    <w:bookmarkStart w:id="41" w:name="microsoft-ufo²-ufo³"/>
    <w:p>
      <w:pPr>
        <w:pStyle w:val="Heading2"/>
      </w:pPr>
      <w:r>
        <w:t xml:space="preserve">Microsoft UFO² / UFO³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Windows Desktop AgentOS / multi-device agent framework.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https://github.com/microsoft/UFO</w:t>
      </w:r>
    </w:p>
    <w:p>
      <w:pPr>
        <w:pStyle w:val="BodyText"/>
      </w:pPr>
      <w:r>
        <w:rPr>
          <w:b/>
          <w:bCs/>
        </w:rPr>
        <w:t xml:space="preserve">Что это</w:t>
      </w:r>
    </w:p>
    <w:p>
      <w:pPr>
        <w:pStyle w:val="BodyText"/>
      </w:pPr>
      <w:r>
        <w:t xml:space="preserve">UFO² использует Windows UI Automation, Win32 и COM, сочетая native API и GUI actions. Есть HostAgent для выбора приложения/декомпозиции и AppAgent для работы внутри приложения. UFO³ расширяет идею на несколько устройств.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30"/>
        </w:numPr>
      </w:pPr>
      <w:r>
        <w:t xml:space="preserve">На Windows гораздо правильнее сначала использовать UIA/Win32/COM, а не vision-only click agent.</w:t>
      </w:r>
    </w:p>
    <w:p>
      <w:pPr>
        <w:pStyle w:val="Compact"/>
        <w:numPr>
          <w:ilvl w:val="0"/>
          <w:numId w:val="1030"/>
        </w:numPr>
      </w:pPr>
      <w:r>
        <w:t xml:space="preserve">Hybrid GUI + API повышает надёжность и скорость.</w:t>
      </w:r>
    </w:p>
    <w:p>
      <w:pPr>
        <w:pStyle w:val="Compact"/>
        <w:numPr>
          <w:ilvl w:val="0"/>
          <w:numId w:val="1030"/>
        </w:numPr>
      </w:pPr>
      <w:r>
        <w:t xml:space="preserve">Хорошая модель: system/application coordinator + application-specific executor.</w:t>
      </w:r>
    </w:p>
    <w:p>
      <w:pPr>
        <w:pStyle w:val="Compact"/>
        <w:numPr>
          <w:ilvl w:val="0"/>
          <w:numId w:val="1030"/>
        </w:numPr>
      </w:pPr>
      <w:r>
        <w:t xml:space="preserve">Может стать desktop worker для явных задач.</w:t>
      </w:r>
    </w:p>
    <w:p>
      <w:pPr>
        <w:pStyle w:val="FirstParagraph"/>
      </w:pPr>
      <w:r>
        <w:rPr>
          <w:b/>
          <w:bCs/>
        </w:rPr>
        <w:t xml:space="preserve">Что плохо / не подходит</w:t>
      </w:r>
    </w:p>
    <w:p>
      <w:pPr>
        <w:pStyle w:val="Compact"/>
        <w:numPr>
          <w:ilvl w:val="0"/>
          <w:numId w:val="1031"/>
        </w:numPr>
      </w:pPr>
      <w:r>
        <w:t xml:space="preserve">Это исполнение UI-задач, а не источник правды о деятельности пользователя.</w:t>
      </w:r>
    </w:p>
    <w:p>
      <w:pPr>
        <w:pStyle w:val="Compact"/>
        <w:numPr>
          <w:ilvl w:val="0"/>
          <w:numId w:val="1031"/>
        </w:numPr>
      </w:pPr>
      <w:r>
        <w:t xml:space="preserve">Частое управление desktop через LLM дорого и потенциально мешает пользователю.</w:t>
      </w:r>
    </w:p>
    <w:p>
      <w:pPr>
        <w:pStyle w:val="Compact"/>
        <w:numPr>
          <w:ilvl w:val="0"/>
          <w:numId w:val="1031"/>
        </w:numPr>
      </w:pPr>
      <w:r>
        <w:t xml:space="preserve">Не следует использовать desktop agent для пассивного постоянного мониторинга всего экрана.</w:t>
      </w:r>
    </w:p>
    <w:p>
      <w:pPr>
        <w:pStyle w:val="Compact"/>
        <w:numPr>
          <w:ilvl w:val="0"/>
          <w:numId w:val="1031"/>
        </w:numPr>
      </w:pPr>
      <w:r>
        <w:t xml:space="preserve">Всё ещё требуется жёсткая policy/isolation модель.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P1/P2] Сильный кандидат для Windows action layer.</w:t>
      </w:r>
    </w:p>
    <w:bookmarkEnd w:id="41"/>
    <w:bookmarkStart w:id="42" w:name="openadapt-openadapt-capture"/>
    <w:p>
      <w:pPr>
        <w:pStyle w:val="Heading2"/>
      </w:pPr>
      <w:r>
        <w:t xml:space="preserve">OpenAdapt / openadapt-capture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запись и компиляция демонстраций desktop workflows.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https://github.com/OpenAdaptAI/openadapt-capture</w:t>
      </w:r>
    </w:p>
    <w:p>
      <w:pPr>
        <w:pStyle w:val="BodyText"/>
      </w:pPr>
      <w:r>
        <w:rPr>
          <w:b/>
          <w:bCs/>
        </w:rPr>
        <w:t xml:space="preserve">Что это</w:t>
      </w:r>
    </w:p>
    <w:p>
      <w:pPr>
        <w:pStyle w:val="BodyText"/>
      </w:pPr>
      <w:r>
        <w:t xml:space="preserve">Записывает mouse/keyboard/screen/window activity локально и используется openadapt-flow для превращения продемонстрированного GUI workflow в детерминированную программу. Проект прямо помечает capture-компонент как experimental.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32"/>
        </w:numPr>
      </w:pPr>
      <w:r>
        <w:t xml:space="preserve">Интересен для обучения повторяемым пользовательским workflow по демонстрации.</w:t>
      </w:r>
    </w:p>
    <w:p>
      <w:pPr>
        <w:pStyle w:val="Compact"/>
        <w:numPr>
          <w:ilvl w:val="0"/>
          <w:numId w:val="1032"/>
        </w:numPr>
      </w:pPr>
      <w:r>
        <w:t xml:space="preserve">Может дать реальные данные о длительности/структуре ручных процессов.</w:t>
      </w:r>
    </w:p>
    <w:p>
      <w:pPr>
        <w:pStyle w:val="Compact"/>
        <w:numPr>
          <w:ilvl w:val="0"/>
          <w:numId w:val="1032"/>
        </w:numPr>
      </w:pPr>
      <w:r>
        <w:t xml:space="preserve">Особенно ценна идея: после компиляции здоровый workflow может выполняться</w:t>
      </w:r>
      <w:r>
        <w:t xml:space="preserve"> </w:t>
      </w:r>
      <w:r>
        <w:rPr>
          <w:b/>
          <w:bCs/>
        </w:rPr>
        <w:t xml:space="preserve">без LLM</w:t>
      </w:r>
      <w:r>
        <w:t xml:space="preserve">, а при verification failure — остановиться, а не угадывать.</w:t>
      </w:r>
    </w:p>
    <w:p>
      <w:pPr>
        <w:pStyle w:val="FirstParagraph"/>
      </w:pPr>
      <w:r>
        <w:rPr>
          <w:b/>
          <w:bCs/>
        </w:rPr>
        <w:t xml:space="preserve">Что плохо / не подходит</w:t>
      </w:r>
    </w:p>
    <w:p>
      <w:pPr>
        <w:pStyle w:val="Compact"/>
        <w:numPr>
          <w:ilvl w:val="0"/>
          <w:numId w:val="1033"/>
        </w:numPr>
      </w:pPr>
      <w:r>
        <w:t xml:space="preserve">Capture-компонент experimental.</w:t>
      </w:r>
    </w:p>
    <w:p>
      <w:pPr>
        <w:pStyle w:val="Compact"/>
        <w:numPr>
          <w:ilvl w:val="0"/>
          <w:numId w:val="1033"/>
        </w:numPr>
      </w:pPr>
      <w:r>
        <w:t xml:space="preserve">Постоянно записывать экран/ввод пользователя — серьёзный privacy/security риск.</w:t>
      </w:r>
    </w:p>
    <w:p>
      <w:pPr>
        <w:pStyle w:val="Compact"/>
        <w:numPr>
          <w:ilvl w:val="0"/>
          <w:numId w:val="1033"/>
        </w:numPr>
      </w:pPr>
      <w:r>
        <w:t xml:space="preserve">Сырые mouse/keyboard события не равны пониманию текущей задачи.</w:t>
      </w:r>
    </w:p>
    <w:p>
      <w:pPr>
        <w:pStyle w:val="Compact"/>
        <w:numPr>
          <w:ilvl w:val="0"/>
          <w:numId w:val="1033"/>
        </w:numPr>
      </w:pPr>
      <w:r>
        <w:t xml:space="preserve">Для MVP слишком большой объём perception/privacy работы.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[ОТЛОЖЕНО P2] Изучить позже как механизм «покажи один раз → автоматизируй повторение».</w:t>
      </w:r>
    </w:p>
    <w:bookmarkEnd w:id="42"/>
    <w:bookmarkStart w:id="43" w:name="litellm"/>
    <w:p>
      <w:pPr>
        <w:pStyle w:val="Heading2"/>
      </w:pPr>
      <w:r>
        <w:t xml:space="preserve">LiteLLM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unified LLM gateway/router.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https://github.com/BerriAI/litellm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34"/>
        </w:numPr>
      </w:pPr>
      <w:r>
        <w:t xml:space="preserve">Один OpenAI-compatible интерфейс для множества провайдеров.</w:t>
      </w:r>
    </w:p>
    <w:p>
      <w:pPr>
        <w:pStyle w:val="Compact"/>
        <w:numPr>
          <w:ilvl w:val="0"/>
          <w:numId w:val="1034"/>
        </w:numPr>
      </w:pPr>
      <w:r>
        <w:t xml:space="preserve">Routing, fallbacks, load balancing, budgets, logging.</w:t>
      </w:r>
    </w:p>
    <w:p>
      <w:pPr>
        <w:pStyle w:val="Compact"/>
        <w:numPr>
          <w:ilvl w:val="0"/>
          <w:numId w:val="1034"/>
        </w:numPr>
      </w:pPr>
      <w:r>
        <w:t xml:space="preserve">Удобно отделяет Assistant Core от конкретных названий моделей.</w:t>
      </w:r>
    </w:p>
    <w:p>
      <w:pPr>
        <w:pStyle w:val="Compact"/>
        <w:numPr>
          <w:ilvl w:val="0"/>
          <w:numId w:val="1034"/>
        </w:numPr>
      </w:pPr>
      <w:r>
        <w:t xml:space="preserve">Можно строить capability aliases:</w:t>
      </w:r>
      <w:r>
        <w:t xml:space="preserve"> </w:t>
      </w:r>
      <w:r>
        <w:rPr>
          <w:rStyle w:val="VerbatimChar"/>
        </w:rPr>
        <w:t xml:space="preserve">reasoning.strong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reasoning.fast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vision.desktop</w:t>
      </w:r>
      <w:r>
        <w:t xml:space="preserve">, и менять backend без изменения Core.</w:t>
      </w:r>
    </w:p>
    <w:p>
      <w:pPr>
        <w:pStyle w:val="FirstParagraph"/>
      </w:pPr>
      <w:r>
        <w:rPr>
          <w:b/>
          <w:bCs/>
        </w:rPr>
        <w:t xml:space="preserve">Что плохо / не подходит</w:t>
      </w:r>
    </w:p>
    <w:p>
      <w:pPr>
        <w:pStyle w:val="Compact"/>
        <w:numPr>
          <w:ilvl w:val="0"/>
          <w:numId w:val="1035"/>
        </w:numPr>
      </w:pPr>
      <w:r>
        <w:t xml:space="preserve">LiteLLM умеет маршрутизировать модели, но не знает,</w:t>
      </w:r>
      <w:r>
        <w:t xml:space="preserve"> </w:t>
      </w:r>
      <w:r>
        <w:rPr>
          <w:b/>
          <w:bCs/>
        </w:rPr>
        <w:t xml:space="preserve">какую когнитивную роль</w:t>
      </w:r>
      <w:r>
        <w:t xml:space="preserve"> </w:t>
      </w:r>
      <w:r>
        <w:t xml:space="preserve">в нашей архитектуре должна выполнять модель.</w:t>
      </w:r>
    </w:p>
    <w:p>
      <w:pPr>
        <w:pStyle w:val="Compact"/>
        <w:numPr>
          <w:ilvl w:val="0"/>
          <w:numId w:val="1035"/>
        </w:numPr>
      </w:pPr>
      <w:r>
        <w:t xml:space="preserve">Сложный proxy может быть избыточен в самом первом прототипе, если моделей 1–2.</w:t>
      </w:r>
    </w:p>
    <w:p>
      <w:pPr>
        <w:pStyle w:val="Compact"/>
        <w:numPr>
          <w:ilvl w:val="0"/>
          <w:numId w:val="1035"/>
        </w:numPr>
      </w:pPr>
      <w:r>
        <w:t xml:space="preserve">Его cost/routing policy не заменяет наш Strategic Resource Planner.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P0/P1] Использовать как model gateway, когда появится больше одного backend.</w:t>
      </w:r>
    </w:p>
    <w:bookmarkEnd w:id="43"/>
    <w:bookmarkStart w:id="44" w:name="google-or-tools-cp-sat"/>
    <w:p>
      <w:pPr>
        <w:pStyle w:val="Heading2"/>
      </w:pPr>
      <w:r>
        <w:t xml:space="preserve">Google OR-Tools / CP-SAT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combinatorial optimization / constraint solver.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https://github.com/google/or-tools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36"/>
        </w:numPr>
      </w:pPr>
      <w:r>
        <w:t xml:space="preserve">Scheduling с fixed/variable durations, alternative execution methods, mutual exclusion, temporal relations и resource constraints.</w:t>
      </w:r>
    </w:p>
    <w:p>
      <w:pPr>
        <w:pStyle w:val="Compact"/>
        <w:numPr>
          <w:ilvl w:val="0"/>
          <w:numId w:val="1036"/>
        </w:numPr>
      </w:pPr>
      <w:r>
        <w:t xml:space="preserve">Детерминированная проверяемая часть системы вместо «LLM примерно разложила задачи».</w:t>
      </w:r>
    </w:p>
    <w:p>
      <w:pPr>
        <w:pStyle w:val="Compact"/>
        <w:numPr>
          <w:ilvl w:val="0"/>
          <w:numId w:val="1036"/>
        </w:numPr>
      </w:pPr>
      <w:r>
        <w:t xml:space="preserve">Можно моделировать разные способы выполнения одной задачи: пользователь, coding-agent, automation.</w:t>
      </w:r>
    </w:p>
    <w:p>
      <w:pPr>
        <w:pStyle w:val="Compact"/>
        <w:numPr>
          <w:ilvl w:val="0"/>
          <w:numId w:val="1036"/>
        </w:numPr>
      </w:pPr>
      <w:r>
        <w:t xml:space="preserve">Можно получать несколько feasible/optimal candidate schedules и затем семантически оценивать их LLM’ом.</w:t>
      </w:r>
    </w:p>
    <w:p>
      <w:pPr>
        <w:pStyle w:val="FirstParagraph"/>
      </w:pPr>
      <w:r>
        <w:rPr>
          <w:b/>
          <w:bCs/>
        </w:rPr>
        <w:t xml:space="preserve">Что плохо / не подходит</w:t>
      </w:r>
    </w:p>
    <w:p>
      <w:pPr>
        <w:pStyle w:val="Compact"/>
        <w:numPr>
          <w:ilvl w:val="0"/>
          <w:numId w:val="1037"/>
        </w:numPr>
      </w:pPr>
      <w:r>
        <w:t xml:space="preserve">Solver сам не понимает человеческую семантику, усталость, субъективную ценность, стратегию проекта.</w:t>
      </w:r>
    </w:p>
    <w:p>
      <w:pPr>
        <w:pStyle w:val="Compact"/>
        <w:numPr>
          <w:ilvl w:val="0"/>
          <w:numId w:val="1037"/>
        </w:numPr>
      </w:pPr>
      <w:r>
        <w:t xml:space="preserve">Наша самая сложная работа — правильно переводить мир пользователя в constraints/objective weights.</w:t>
      </w:r>
    </w:p>
    <w:p>
      <w:pPr>
        <w:pStyle w:val="Compact"/>
        <w:numPr>
          <w:ilvl w:val="0"/>
          <w:numId w:val="1037"/>
        </w:numPr>
      </w:pPr>
      <w:r>
        <w:t xml:space="preserve">Слишком сложная objective function может создать ложную «математическую оптимальность».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P0] Основной кандидат на formal scheduling/resource optimization.</w:t>
      </w:r>
    </w:p>
    <w:bookmarkEnd w:id="44"/>
    <w:bookmarkStart w:id="45" w:name="temporal"/>
    <w:p>
      <w:pPr>
        <w:pStyle w:val="Heading2"/>
      </w:pPr>
      <w:r>
        <w:t xml:space="preserve">Temporal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durable long-running workflow engine.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https://github.com/temporalio/sdk-python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38"/>
        </w:numPr>
      </w:pPr>
      <w:r>
        <w:t xml:space="preserve">Workflow может жить долго, переживать рестарты/падения и продолжаться с сохранённого состояния.</w:t>
      </w:r>
    </w:p>
    <w:p>
      <w:pPr>
        <w:pStyle w:val="Compact"/>
        <w:numPr>
          <w:ilvl w:val="0"/>
          <w:numId w:val="1038"/>
        </w:numPr>
      </w:pPr>
      <w:r>
        <w:t xml:space="preserve">Signals/updates/queries подходят для вмешательства пользователя в долгую задачу.</w:t>
      </w:r>
    </w:p>
    <w:p>
      <w:pPr>
        <w:pStyle w:val="Compact"/>
        <w:numPr>
          <w:ilvl w:val="0"/>
          <w:numId w:val="1038"/>
        </w:numPr>
      </w:pPr>
      <w:r>
        <w:t xml:space="preserve">Отлично соответствует «сделай это потом / вернись ко мне, когда понадобится решение».</w:t>
      </w:r>
    </w:p>
    <w:p>
      <w:pPr>
        <w:pStyle w:val="Compact"/>
        <w:numPr>
          <w:ilvl w:val="0"/>
          <w:numId w:val="1038"/>
        </w:numPr>
      </w:pPr>
      <w:r>
        <w:t xml:space="preserve">Хорош для большого количества независимых background jobs.</w:t>
      </w:r>
    </w:p>
    <w:p>
      <w:pPr>
        <w:pStyle w:val="FirstParagraph"/>
      </w:pPr>
      <w:r>
        <w:rPr>
          <w:b/>
          <w:bCs/>
        </w:rPr>
        <w:t xml:space="preserve">Что плохо / не подходит</w:t>
      </w:r>
    </w:p>
    <w:p>
      <w:pPr>
        <w:pStyle w:val="Compact"/>
        <w:numPr>
          <w:ilvl w:val="0"/>
          <w:numId w:val="1039"/>
        </w:numPr>
      </w:pPr>
      <w:r>
        <w:t xml:space="preserve">Существенная operational/architectural сложность.</w:t>
      </w:r>
    </w:p>
    <w:p>
      <w:pPr>
        <w:pStyle w:val="Compact"/>
        <w:numPr>
          <w:ilvl w:val="0"/>
          <w:numId w:val="1039"/>
        </w:numPr>
      </w:pPr>
      <w:r>
        <w:t xml:space="preserve">Workflow code должен удовлетворять правилам детерминизма.</w:t>
      </w:r>
    </w:p>
    <w:p>
      <w:pPr>
        <w:pStyle w:val="Compact"/>
        <w:numPr>
          <w:ilvl w:val="0"/>
          <w:numId w:val="1039"/>
        </w:numPr>
      </w:pPr>
      <w:r>
        <w:t xml:space="preserve">Для первого MVP LangGraph checkpoints могут быть достаточно хороши.</w:t>
      </w:r>
    </w:p>
    <w:p>
      <w:pPr>
        <w:pStyle w:val="Compact"/>
        <w:numPr>
          <w:ilvl w:val="0"/>
          <w:numId w:val="1039"/>
        </w:numPr>
      </w:pPr>
      <w:r>
        <w:t xml:space="preserve">Не нужно одновременно внедрять Temporal и LangGraph «на всякий случай».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[ОТЛОЖЕНО P1] Добавлять, когда появятся реальные многодневные/массовые workflow и LangGraph станет недостаточно.</w:t>
      </w:r>
    </w:p>
    <w:bookmarkEnd w:id="45"/>
    <w:bookmarkStart w:id="46" w:name="langfuse"/>
    <w:p>
      <w:pPr>
        <w:pStyle w:val="Heading2"/>
      </w:pPr>
      <w:r>
        <w:t xml:space="preserve">Langfuse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open-source LLM observability/evaluation platform.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https://github.com/langfuse/langfuse</w:t>
      </w:r>
    </w:p>
    <w:p>
      <w:pPr>
        <w:pStyle w:val="BodyText"/>
      </w:pPr>
      <w:r>
        <w:rPr>
          <w:b/>
          <w:bCs/>
        </w:rPr>
        <w:t xml:space="preserve">Что хорошо для нас</w:t>
      </w:r>
    </w:p>
    <w:p>
      <w:pPr>
        <w:pStyle w:val="Compact"/>
        <w:numPr>
          <w:ilvl w:val="0"/>
          <w:numId w:val="1040"/>
        </w:numPr>
      </w:pPr>
      <w:r>
        <w:t xml:space="preserve">Traces LLM calls, retrieval, tool actions и agent logic.</w:t>
      </w:r>
    </w:p>
    <w:p>
      <w:pPr>
        <w:pStyle w:val="Compact"/>
        <w:numPr>
          <w:ilvl w:val="0"/>
          <w:numId w:val="1040"/>
        </w:numPr>
      </w:pPr>
      <w:r>
        <w:t xml:space="preserve">Нужен для ответа «почему ассистент принял это решение?».</w:t>
      </w:r>
    </w:p>
    <w:p>
      <w:pPr>
        <w:pStyle w:val="Compact"/>
        <w:numPr>
          <w:ilvl w:val="0"/>
          <w:numId w:val="1040"/>
        </w:numPr>
      </w:pPr>
      <w:r>
        <w:t xml:space="preserve">Позволяет сравнивать модели/промпты и считать cost/latency.</w:t>
      </w:r>
    </w:p>
    <w:p>
      <w:pPr>
        <w:pStyle w:val="Compact"/>
        <w:numPr>
          <w:ilvl w:val="0"/>
          <w:numId w:val="1040"/>
        </w:numPr>
      </w:pPr>
      <w:r>
        <w:t xml:space="preserve">В будущем можно измерять acceptance rate инициатив, ошибочные replans, качество retrieval и стоимость задач.</w:t>
      </w:r>
    </w:p>
    <w:p>
      <w:pPr>
        <w:pStyle w:val="FirstParagraph"/>
      </w:pPr>
      <w:r>
        <w:rPr>
          <w:b/>
          <w:bCs/>
        </w:rPr>
        <w:t xml:space="preserve">Что плохо / не подходит</w:t>
      </w:r>
    </w:p>
    <w:p>
      <w:pPr>
        <w:pStyle w:val="Compact"/>
        <w:numPr>
          <w:ilvl w:val="0"/>
          <w:numId w:val="1041"/>
        </w:numPr>
      </w:pPr>
      <w:r>
        <w:t xml:space="preserve">Observability не должна становиться ещё одним источником пользовательского World State.</w:t>
      </w:r>
    </w:p>
    <w:p>
      <w:pPr>
        <w:pStyle w:val="Compact"/>
        <w:numPr>
          <w:ilvl w:val="0"/>
          <w:numId w:val="1041"/>
        </w:numPr>
      </w:pPr>
      <w:r>
        <w:t xml:space="preserve">Full self-hosted stack может быть тяжёл для слабого VPS.</w:t>
      </w:r>
    </w:p>
    <w:p>
      <w:pPr>
        <w:pStyle w:val="Compact"/>
        <w:numPr>
          <w:ilvl w:val="0"/>
          <w:numId w:val="1041"/>
        </w:numPr>
      </w:pPr>
      <w:r>
        <w:t xml:space="preserve">На старте можно логировать в Postgres/JSON, а Langfuse подключить после стабилизации Core.</w:t>
      </w:r>
    </w:p>
    <w:p>
      <w:pPr>
        <w:pStyle w:val="FirstParagraph"/>
      </w:pPr>
      <w:r>
        <w:rPr>
          <w:b/>
          <w:bCs/>
        </w:rPr>
        <w:t xml:space="preserve">Вердикт</w:t>
      </w:r>
    </w:p>
    <w:p>
      <w:pPr>
        <w:pStyle w:val="BodyText"/>
      </w:pPr>
      <w:r>
        <w:rPr>
          <w:b/>
          <w:bCs/>
        </w:rPr>
        <w:t xml:space="preserve">[КАНДИДАТ P1] Очень полезен после появления реальных autonomous traces.</w:t>
      </w:r>
    </w:p>
    <w:bookmarkEnd w:id="46"/>
    <w:bookmarkStart w:id="47" w:name="agenticplanning"/>
    <w:p>
      <w:pPr>
        <w:pStyle w:val="Heading2"/>
      </w:pPr>
      <w:r>
        <w:t xml:space="preserve">AgenticPlanning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экспериментальный persistent planning / goal-decision graph.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https://github.com/agentralabs/agentic-planning</w:t>
      </w:r>
    </w:p>
    <w:p>
      <w:pPr>
        <w:pStyle w:val="BodyText"/>
      </w:pPr>
      <w:r>
        <w:rPr>
          <w:b/>
          <w:bCs/>
        </w:rPr>
        <w:t xml:space="preserve">[ИЗ ПРОЕКТА: AgenticPlanning] Что подтверждено и полезно</w:t>
      </w:r>
    </w:p>
    <w:p>
      <w:pPr>
        <w:pStyle w:val="Compact"/>
        <w:numPr>
          <w:ilvl w:val="0"/>
          <w:numId w:val="1042"/>
        </w:numPr>
      </w:pPr>
      <w:r>
        <w:t xml:space="preserve">Goal является first-class сущностью и поддерживает иерархию.</w:t>
      </w:r>
    </w:p>
    <w:p>
      <w:pPr>
        <w:pStyle w:val="Compact"/>
        <w:numPr>
          <w:ilvl w:val="0"/>
          <w:numId w:val="1042"/>
        </w:numPr>
      </w:pPr>
      <w:r>
        <w:t xml:space="preserve">Decision хранится отдельно от Goal/Task и может сохранять выбранную альтернативу, reasoning и невыбранные варианты.</w:t>
      </w:r>
    </w:p>
    <w:p>
      <w:pPr>
        <w:pStyle w:val="Compact"/>
        <w:numPr>
          <w:ilvl w:val="0"/>
          <w:numId w:val="1042"/>
        </w:numPr>
      </w:pPr>
      <w:r>
        <w:t xml:space="preserve">Система ориентирована на долгоживущие решения, а не только на одноразовый чат.</w:t>
      </w:r>
    </w:p>
    <w:p>
      <w:pPr>
        <w:pStyle w:val="FirstParagraph"/>
      </w:pPr>
      <w:r>
        <w:rPr>
          <w:b/>
          <w:bCs/>
        </w:rPr>
        <w:t xml:space="preserve">[БЕРЁМ: ИДЕЮ] Что используем у нас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Goal</w:t>
      </w:r>
      <w:r>
        <w:t xml:space="preserve"> </w:t>
      </w:r>
      <w:r>
        <w:t xml:space="preserve">как отдельную сущность желаемого состояния.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Decision</w:t>
      </w:r>
      <w:r>
        <w:t xml:space="preserve"> </w:t>
      </w:r>
      <w:r>
        <w:t xml:space="preserve">как значимый выбор между альтернативами.</w:t>
      </w:r>
    </w:p>
    <w:p>
      <w:pPr>
        <w:pStyle w:val="Compact"/>
        <w:numPr>
          <w:ilvl w:val="0"/>
          <w:numId w:val="1043"/>
        </w:numPr>
      </w:pPr>
      <w:r>
        <w:t xml:space="preserve">Сохранение отвергнутых альтернатив и</w:t>
      </w:r>
      <w:r>
        <w:t xml:space="preserve"> </w:t>
      </w:r>
      <w:r>
        <w:rPr>
          <w:rStyle w:val="VerbatimChar"/>
        </w:rPr>
        <w:t xml:space="preserve">reasoning_summary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Superseding: новое решение не стирает старое, а заменяет его как активное.</w:t>
      </w:r>
    </w:p>
    <w:p>
      <w:pPr>
        <w:pStyle w:val="FirstParagraph"/>
      </w:pPr>
      <w:r>
        <w:rPr>
          <w:b/>
          <w:bCs/>
        </w:rPr>
        <w:t xml:space="preserve">Что не берём</w:t>
      </w:r>
    </w:p>
    <w:p>
      <w:pPr>
        <w:pStyle w:val="Compact"/>
        <w:numPr>
          <w:ilvl w:val="0"/>
          <w:numId w:val="1044"/>
        </w:numPr>
      </w:pPr>
      <w:r>
        <w:t xml:space="preserve">Не используем AgenticPlanning как storage/runtime dependency v0.1.</w:t>
      </w:r>
    </w:p>
    <w:p>
      <w:pPr>
        <w:pStyle w:val="Compact"/>
        <w:numPr>
          <w:ilvl w:val="0"/>
          <w:numId w:val="1044"/>
        </w:numPr>
      </w:pPr>
      <w:r>
        <w:t xml:space="preserve">Не переносим собственный</w:t>
      </w:r>
      <w:r>
        <w:t xml:space="preserve"> </w:t>
      </w:r>
      <w:r>
        <w:rPr>
          <w:rStyle w:val="VerbatimChar"/>
        </w:rPr>
        <w:t xml:space="preserve">.aplan</w:t>
      </w:r>
      <w:r>
        <w:t xml:space="preserve">/planning-physics слой проекта.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rPr>
          <w:b/>
          <w:bCs/>
        </w:rPr>
        <w:t xml:space="preserve">[БЕРЁМ: ИДЕЮ] Сильный донор семантики Goal и Decision; код для v0.1 пишем сами.</w:t>
      </w:r>
    </w:p>
    <w:bookmarkEnd w:id="47"/>
    <w:bookmarkStart w:id="48" w:name="backlog"/>
    <w:p>
      <w:pPr>
        <w:pStyle w:val="Heading2"/>
      </w:pPr>
      <w:r>
        <w:t xml:space="preserve">Backlog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task/project planning backend с versioned plan и append-only activity.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https://github.com/mazen160/backlog</w:t>
      </w:r>
    </w:p>
    <w:p>
      <w:pPr>
        <w:pStyle w:val="BodyText"/>
      </w:pPr>
      <w:r>
        <w:rPr>
          <w:b/>
          <w:bCs/>
        </w:rPr>
        <w:t xml:space="preserve">[ИЗ ПРОЕКТА: Backlog] Что подтверждено и полезно</w:t>
      </w:r>
    </w:p>
    <w:p>
      <w:pPr>
        <w:pStyle w:val="Compact"/>
        <w:numPr>
          <w:ilvl w:val="0"/>
          <w:numId w:val="1045"/>
        </w:numPr>
      </w:pPr>
      <w:r>
        <w:t xml:space="preserve">Task/Project существуют как отдельные структурированные объекты.</w:t>
      </w:r>
    </w:p>
    <w:p>
      <w:pPr>
        <w:pStyle w:val="Compact"/>
        <w:numPr>
          <w:ilvl w:val="0"/>
          <w:numId w:val="1045"/>
        </w:numPr>
      </w:pPr>
      <w:r>
        <w:t xml:space="preserve">Plan версионируется отдельно от текущего Task.</w:t>
      </w:r>
    </w:p>
    <w:p>
      <w:pPr>
        <w:pStyle w:val="Compact"/>
        <w:numPr>
          <w:ilvl w:val="0"/>
          <w:numId w:val="1045"/>
        </w:numPr>
      </w:pPr>
      <w:r>
        <w:t xml:space="preserve">Activity используется как append-only журнал изменений и имеет actor attribution.</w:t>
      </w:r>
    </w:p>
    <w:p>
      <w:pPr>
        <w:pStyle w:val="FirstParagraph"/>
      </w:pPr>
      <w:r>
        <w:rPr>
          <w:b/>
          <w:bCs/>
        </w:rPr>
        <w:t xml:space="preserve">[БЕРЁМ: ИДЕЮ] Что используем у нас</w:t>
      </w:r>
    </w:p>
    <w:p>
      <w:pPr>
        <w:pStyle w:val="Compact"/>
        <w:numPr>
          <w:ilvl w:val="0"/>
          <w:numId w:val="1046"/>
        </w:numPr>
      </w:pPr>
      <w:r>
        <w:t xml:space="preserve">Разделение текущего состояния и истории изменений.</w:t>
      </w:r>
    </w:p>
    <w:p>
      <w:pPr>
        <w:pStyle w:val="Compact"/>
        <w:numPr>
          <w:ilvl w:val="0"/>
          <w:numId w:val="1046"/>
        </w:numPr>
      </w:pPr>
      <w:r>
        <w:t xml:space="preserve">Append-only подход для domain events.</w:t>
      </w:r>
    </w:p>
    <w:p>
      <w:pPr>
        <w:pStyle w:val="Compact"/>
        <w:numPr>
          <w:ilvl w:val="0"/>
          <w:numId w:val="1046"/>
        </w:numPr>
      </w:pPr>
      <w:r>
        <w:t xml:space="preserve">Actor/source attribution для объяснимости изменений.</w:t>
      </w:r>
    </w:p>
    <w:p>
      <w:pPr>
        <w:pStyle w:val="FirstParagraph"/>
      </w:pPr>
      <w:r>
        <w:rPr>
          <w:b/>
          <w:bCs/>
        </w:rPr>
        <w:t xml:space="preserve">Что не берём</w:t>
      </w:r>
    </w:p>
    <w:p>
      <w:pPr>
        <w:pStyle w:val="Compact"/>
        <w:numPr>
          <w:ilvl w:val="0"/>
          <w:numId w:val="1047"/>
        </w:numPr>
      </w:pPr>
      <w:r>
        <w:t xml:space="preserve">Не тащим runtime/БД Backlog ради Activity.</w:t>
      </w:r>
    </w:p>
    <w:p>
      <w:pPr>
        <w:pStyle w:val="Compact"/>
        <w:numPr>
          <w:ilvl w:val="0"/>
          <w:numId w:val="1047"/>
        </w:numPr>
      </w:pPr>
      <w:r>
        <w:t xml:space="preserve">Наш Event/Source contract и типы событий будут собственными.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rPr>
          <w:b/>
          <w:bCs/>
        </w:rPr>
        <w:t xml:space="preserve">[БЕРЁМ: ИДЕЮ] Хороший донор Event History; реализация у нас значительно уже и специализированнее.</w:t>
      </w:r>
    </w:p>
    <w:bookmarkEnd w:id="48"/>
    <w:bookmarkStart w:id="49" w:name="kuni"/>
    <w:p>
      <w:pPr>
        <w:pStyle w:val="Heading2"/>
      </w:pPr>
      <w:r>
        <w:t xml:space="preserve">Kuni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Telegram AI-клиент на TDLib / C++20.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https://github.com/Alex2772/kuni</w:t>
      </w:r>
    </w:p>
    <w:p>
      <w:pPr>
        <w:pStyle w:val="BodyText"/>
      </w:pPr>
      <w:r>
        <w:rPr>
          <w:b/>
          <w:bCs/>
        </w:rPr>
        <w:t xml:space="preserve">[ИЗ ПРОЕКТА: Kuni] Что подтверждено и полезно</w:t>
      </w:r>
    </w:p>
    <w:p>
      <w:pPr>
        <w:pStyle w:val="Compact"/>
        <w:numPr>
          <w:ilvl w:val="0"/>
          <w:numId w:val="1048"/>
        </w:numPr>
      </w:pPr>
      <w:r>
        <w:t xml:space="preserve">Telegram рассматривается не как одна строка Bot API, а как среда с чатами, reply/forward/unread и богатым контекстом.</w:t>
      </w:r>
    </w:p>
    <w:p>
      <w:pPr>
        <w:pStyle w:val="Compact"/>
        <w:numPr>
          <w:ilvl w:val="0"/>
          <w:numId w:val="1048"/>
        </w:numPr>
      </w:pPr>
      <w:r>
        <w:t xml:space="preserve">Используется TDLib и полноценная модель Telegram-клиента.</w:t>
      </w:r>
    </w:p>
    <w:p>
      <w:pPr>
        <w:pStyle w:val="FirstParagraph"/>
      </w:pPr>
      <w:r>
        <w:rPr>
          <w:b/>
          <w:bCs/>
        </w:rPr>
        <w:t xml:space="preserve">[БЕРЁМ: ИДЕЮ] Что используем у нас</w:t>
      </w:r>
    </w:p>
    <w:p>
      <w:pPr>
        <w:pStyle w:val="Compact"/>
        <w:numPr>
          <w:ilvl w:val="0"/>
          <w:numId w:val="1049"/>
        </w:numPr>
      </w:pPr>
      <w:r>
        <w:t xml:space="preserve">Telegram должен быть адаптером к общим</w:t>
      </w:r>
      <w:r>
        <w:t xml:space="preserve"> </w:t>
      </w:r>
      <w:r>
        <w:rPr>
          <w:rStyle w:val="VerbatimChar"/>
        </w:rPr>
        <w:t xml:space="preserve">Conversation/Message</w:t>
      </w:r>
      <w:r>
        <w:t xml:space="preserve">, а не частью Assistant Core.</w:t>
      </w:r>
    </w:p>
    <w:p>
      <w:pPr>
        <w:pStyle w:val="Compact"/>
        <w:numPr>
          <w:ilvl w:val="0"/>
          <w:numId w:val="1049"/>
        </w:numPr>
      </w:pPr>
      <w:r>
        <w:t xml:space="preserve">В будущем богатый Telegram context можно расширить через TDLib-подобный adapter без изменения Core.</w:t>
      </w:r>
    </w:p>
    <w:p>
      <w:pPr>
        <w:pStyle w:val="FirstParagraph"/>
      </w:pPr>
      <w:r>
        <w:rPr>
          <w:b/>
          <w:bCs/>
        </w:rPr>
        <w:t xml:space="preserve">Что не берём в v0.1</w:t>
      </w:r>
    </w:p>
    <w:p>
      <w:pPr>
        <w:pStyle w:val="Compact"/>
        <w:numPr>
          <w:ilvl w:val="0"/>
          <w:numId w:val="1050"/>
        </w:numPr>
      </w:pPr>
      <w:r>
        <w:t xml:space="preserve">Не используем Kuni как runtime.</w:t>
      </w:r>
    </w:p>
    <w:p>
      <w:pPr>
        <w:pStyle w:val="Compact"/>
        <w:numPr>
          <w:ilvl w:val="0"/>
          <w:numId w:val="1050"/>
        </w:numPr>
      </w:pPr>
      <w:r>
        <w:t xml:space="preserve">Не переносим C++ архитектуру.</w:t>
      </w:r>
    </w:p>
    <w:p>
      <w:pPr>
        <w:pStyle w:val="Compact"/>
        <w:numPr>
          <w:ilvl w:val="0"/>
          <w:numId w:val="1050"/>
        </w:numPr>
      </w:pPr>
      <w:r>
        <w:t xml:space="preserve">Не начинаем v0.1 с userbot/TDLib: для первой вертикали достаточно Telegram Bot API.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rPr>
          <w:b/>
          <w:bCs/>
        </w:rPr>
        <w:t xml:space="preserve">[БЕРЁМ: ИДЕЮ] Reference для будущего богатого Telegram adapter; не dependency первой версии.</w:t>
      </w:r>
    </w:p>
    <w:bookmarkEnd w:id="49"/>
    <w:bookmarkStart w:id="50" w:name="activitywatch"/>
    <w:p>
      <w:pPr>
        <w:pStyle w:val="Heading2"/>
      </w:pPr>
      <w:r>
        <w:t xml:space="preserve">ActivityWatch</w:t>
      </w:r>
    </w:p>
    <w:p>
      <w:pPr>
        <w:pStyle w:val="FirstParagraph"/>
      </w:pPr>
      <w:r>
        <w:rPr>
          <w:b/>
          <w:bCs/>
        </w:rPr>
        <w:t xml:space="preserve">Тип:</w:t>
      </w:r>
      <w:r>
        <w:t xml:space="preserve"> </w:t>
      </w:r>
      <w:r>
        <w:t xml:space="preserve">local-first сбор фактической компьютерной активности.</w:t>
      </w:r>
      <w:r>
        <w:br/>
      </w:r>
      <w:r>
        <w:rPr>
          <w:b/>
          <w:bCs/>
        </w:rPr>
        <w:t xml:space="preserve">Источник:</w:t>
      </w:r>
      <w:r>
        <w:t xml:space="preserve"> </w:t>
      </w:r>
      <w:r>
        <w:t xml:space="preserve">https://github.com/ActivityWatch/activitywatch</w:t>
      </w:r>
    </w:p>
    <w:p>
      <w:pPr>
        <w:pStyle w:val="BodyText"/>
      </w:pPr>
      <w:r>
        <w:rPr>
          <w:b/>
          <w:bCs/>
        </w:rPr>
        <w:t xml:space="preserve">[ИЗ ПРОЕКТА: ActivityWatch] Что подтверждено и полезно</w:t>
      </w:r>
    </w:p>
    <w:p>
      <w:pPr>
        <w:pStyle w:val="Compact"/>
        <w:numPr>
          <w:ilvl w:val="0"/>
          <w:numId w:val="1051"/>
        </w:numPr>
      </w:pPr>
      <w:r>
        <w:t xml:space="preserve">Активность хранится как timestamp/duration + данные источника.</w:t>
      </w:r>
    </w:p>
    <w:p>
      <w:pPr>
        <w:pStyle w:val="Compact"/>
        <w:numPr>
          <w:ilvl w:val="0"/>
          <w:numId w:val="1051"/>
        </w:numPr>
      </w:pPr>
      <w:r>
        <w:t xml:space="preserve">Разные watchers дают отдельные потоки: active window, browser, AFK и т. п.</w:t>
      </w:r>
    </w:p>
    <w:p>
      <w:pPr>
        <w:pStyle w:val="Compact"/>
        <w:numPr>
          <w:ilvl w:val="0"/>
          <w:numId w:val="1051"/>
        </w:numPr>
      </w:pPr>
      <w:r>
        <w:t xml:space="preserve">Это модель</w:t>
      </w:r>
      <w:r>
        <w:t xml:space="preserve"> </w:t>
      </w:r>
      <w:r>
        <w:rPr>
          <w:b/>
          <w:bCs/>
        </w:rPr>
        <w:t xml:space="preserve">фактической активности</w:t>
      </w:r>
      <w:r>
        <w:t xml:space="preserve">, а не списка запланированных задач.</w:t>
      </w:r>
    </w:p>
    <w:p>
      <w:pPr>
        <w:pStyle w:val="FirstParagraph"/>
      </w:pPr>
      <w:r>
        <w:rPr>
          <w:b/>
          <w:bCs/>
        </w:rPr>
        <w:t xml:space="preserve">[БЕРЁМ: ИДЕЮ] Что используем позже</w:t>
      </w:r>
    </w:p>
    <w:p>
      <w:pPr>
        <w:pStyle w:val="Compact"/>
        <w:numPr>
          <w:ilvl w:val="0"/>
          <w:numId w:val="1052"/>
        </w:numPr>
      </w:pPr>
      <w:r>
        <w:t xml:space="preserve">Разделить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(что планировалось),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(что реально происходило) и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(что изменило состояние системы).</w:t>
      </w:r>
    </w:p>
    <w:p>
      <w:pPr>
        <w:pStyle w:val="Compact"/>
        <w:numPr>
          <w:ilvl w:val="0"/>
          <w:numId w:val="1052"/>
        </w:numPr>
      </w:pPr>
      <w:r>
        <w:t xml:space="preserve">Daily summary строить как производное представление из activity timeline, а не как первичную истину.</w:t>
      </w:r>
    </w:p>
    <w:p>
      <w:pPr>
        <w:pStyle w:val="Compact"/>
        <w:numPr>
          <w:ilvl w:val="0"/>
          <w:numId w:val="1052"/>
        </w:numPr>
      </w:pPr>
      <w:r>
        <w:t xml:space="preserve">Сохранять observed activity отдельно от интерпретации ассистента и давать интерпретации confidence/provenance.</w:t>
      </w:r>
    </w:p>
    <w:p>
      <w:pPr>
        <w:pStyle w:val="FirstParagraph"/>
      </w:pPr>
      <w:r>
        <w:rPr>
          <w:b/>
          <w:bCs/>
        </w:rPr>
        <w:t xml:space="preserve">Что не берём в v0.1</w:t>
      </w:r>
    </w:p>
    <w:p>
      <w:pPr>
        <w:pStyle w:val="Compact"/>
        <w:numPr>
          <w:ilvl w:val="0"/>
          <w:numId w:val="1053"/>
        </w:numPr>
      </w:pPr>
      <w:r>
        <w:t xml:space="preserve">Activity tracking не входит в первый код.</w:t>
      </w:r>
    </w:p>
    <w:p>
      <w:pPr>
        <w:pStyle w:val="Compact"/>
        <w:numPr>
          <w:ilvl w:val="0"/>
          <w:numId w:val="1053"/>
        </w:numPr>
      </w:pPr>
      <w:r>
        <w:t xml:space="preserve">Не используем active window как автоматическую «истину о том, чем занимался пользователь».</w:t>
      </w:r>
    </w:p>
    <w:p>
      <w:pPr>
        <w:pStyle w:val="FirstParagraph"/>
      </w:pPr>
      <w:r>
        <w:rPr>
          <w:b/>
          <w:bCs/>
        </w:rPr>
        <w:t xml:space="preserve">Вердикт:</w:t>
      </w:r>
      <w:r>
        <w:t xml:space="preserve"> </w:t>
      </w:r>
      <w:r>
        <w:rPr>
          <w:b/>
          <w:bCs/>
        </w:rPr>
        <w:t xml:space="preserve">[ОТЛОЖЕНО, НО ВАЖНО] Основной кандидат для будущего слоя фактической активности и данных для Behavioral Model / Strategic Optimizer.</w:t>
      </w:r>
    </w:p>
    <w:bookmarkEnd w:id="50"/>
    <w:bookmarkStart w:id="51" w:name="приоритеты-дальнейшего-code-audit"/>
    <w:p>
      <w:pPr>
        <w:pStyle w:val="Heading2"/>
      </w:pPr>
      <w:r>
        <w:t xml:space="preserve">Приоритеты дальнейшего code audit</w:t>
      </w:r>
    </w:p>
    <w:p>
      <w:pPr>
        <w:pStyle w:val="FirstParagraph"/>
      </w:pPr>
      <w:r>
        <w:rPr>
          <w:b/>
          <w:bCs/>
        </w:rPr>
        <w:t xml:space="preserve">P0 — разобрать по исходникам до окончательного выбора архитектуры</w:t>
      </w:r>
    </w:p>
    <w:p>
      <w:pPr>
        <w:pStyle w:val="Compact"/>
        <w:numPr>
          <w:ilvl w:val="0"/>
          <w:numId w:val="1054"/>
        </w:numPr>
      </w:pPr>
      <w:r>
        <w:t xml:space="preserve">RedPlanet CORE — task model, task context, worker delegation, memory ingestion.</w:t>
      </w:r>
    </w:p>
    <w:p>
      <w:pPr>
        <w:pStyle w:val="Compact"/>
        <w:numPr>
          <w:ilvl w:val="0"/>
          <w:numId w:val="1054"/>
        </w:numPr>
      </w:pPr>
      <w:r>
        <w:t xml:space="preserve">AgenticPlanning — Goal/Decision semantics и alternatives/superseding.</w:t>
      </w:r>
    </w:p>
    <w:p>
      <w:pPr>
        <w:pStyle w:val="Compact"/>
        <w:numPr>
          <w:ilvl w:val="0"/>
          <w:numId w:val="1054"/>
        </w:numPr>
      </w:pPr>
      <w:r>
        <w:t xml:space="preserve">Backlog — append-only Activity/Event history и separation current state/history.</w:t>
      </w:r>
    </w:p>
    <w:p>
      <w:pPr>
        <w:pStyle w:val="Compact"/>
        <w:numPr>
          <w:ilvl w:val="0"/>
          <w:numId w:val="1054"/>
        </w:numPr>
      </w:pPr>
      <w:r>
        <w:t xml:space="preserve">OwnPilot — autonomy/risk/approvals/goals/Pulse.</w:t>
      </w:r>
    </w:p>
    <w:p>
      <w:pPr>
        <w:pStyle w:val="Compact"/>
        <w:numPr>
          <w:ilvl w:val="0"/>
          <w:numId w:val="1054"/>
        </w:numPr>
      </w:pPr>
      <w:r>
        <w:t xml:space="preserve">CoWork OS — reflection/dreaming/suggestions/feedback learning.</w:t>
      </w:r>
    </w:p>
    <w:p>
      <w:pPr>
        <w:pStyle w:val="Compact"/>
        <w:numPr>
          <w:ilvl w:val="0"/>
          <w:numId w:val="1054"/>
        </w:numPr>
      </w:pPr>
      <w:r>
        <w:t xml:space="preserve">LangGraph — orchestration/persistence/interrupt semantics.</w:t>
      </w:r>
    </w:p>
    <w:p>
      <w:pPr>
        <w:pStyle w:val="Compact"/>
        <w:numPr>
          <w:ilvl w:val="0"/>
          <w:numId w:val="1054"/>
        </w:numPr>
      </w:pPr>
      <w:r>
        <w:t xml:space="preserve">Hindsight — experience memory/observations/mental models.</w:t>
      </w:r>
    </w:p>
    <w:p>
      <w:pPr>
        <w:pStyle w:val="Compact"/>
        <w:numPr>
          <w:ilvl w:val="0"/>
          <w:numId w:val="1054"/>
        </w:numPr>
      </w:pPr>
      <w:r>
        <w:t xml:space="preserve">OpenHands SDK — coding worker isolation/interface.</w:t>
      </w:r>
    </w:p>
    <w:p>
      <w:pPr>
        <w:pStyle w:val="Compact"/>
        <w:numPr>
          <w:ilvl w:val="0"/>
          <w:numId w:val="1054"/>
        </w:numPr>
      </w:pPr>
      <w:r>
        <w:t xml:space="preserve">OR-Tools — scheduling/resource candidate generation.</w:t>
      </w:r>
    </w:p>
    <w:p>
      <w:pPr>
        <w:pStyle w:val="FirstParagraph"/>
      </w:pPr>
      <w:r>
        <w:rPr>
          <w:b/>
          <w:bCs/>
        </w:rPr>
        <w:t xml:space="preserve">P1 — вероятные готовые инфраструктурные компоненты</w:t>
      </w:r>
    </w:p>
    <w:p>
      <w:pPr>
        <w:pStyle w:val="Compact"/>
        <w:numPr>
          <w:ilvl w:val="0"/>
          <w:numId w:val="1055"/>
        </w:numPr>
      </w:pPr>
      <w:r>
        <w:t xml:space="preserve">OpenClaw — communication/gateway.</w:t>
      </w:r>
    </w:p>
    <w:p>
      <w:pPr>
        <w:pStyle w:val="Compact"/>
        <w:numPr>
          <w:ilvl w:val="0"/>
          <w:numId w:val="1055"/>
        </w:numPr>
      </w:pPr>
      <w:r>
        <w:t xml:space="preserve">Browser Use — browser worker.</w:t>
      </w:r>
    </w:p>
    <w:p>
      <w:pPr>
        <w:pStyle w:val="Compact"/>
        <w:numPr>
          <w:ilvl w:val="0"/>
          <w:numId w:val="1055"/>
        </w:numPr>
      </w:pPr>
      <w:r>
        <w:t xml:space="preserve">UFO² — Windows action worker.</w:t>
      </w:r>
    </w:p>
    <w:p>
      <w:pPr>
        <w:pStyle w:val="Compact"/>
        <w:numPr>
          <w:ilvl w:val="0"/>
          <w:numId w:val="1055"/>
        </w:numPr>
      </w:pPr>
      <w:r>
        <w:t xml:space="preserve">LiteLLM — model gateway.</w:t>
      </w:r>
    </w:p>
    <w:p>
      <w:pPr>
        <w:pStyle w:val="Compact"/>
        <w:numPr>
          <w:ilvl w:val="0"/>
          <w:numId w:val="1055"/>
        </w:numPr>
      </w:pPr>
      <w:r>
        <w:t xml:space="preserve">Langfuse — observability/evaluation.</w:t>
      </w:r>
    </w:p>
    <w:p>
      <w:pPr>
        <w:pStyle w:val="Compact"/>
        <w:numPr>
          <w:ilvl w:val="0"/>
          <w:numId w:val="1055"/>
        </w:numPr>
      </w:pPr>
      <w:r>
        <w:t xml:space="preserve">Temporal — durable jobs после MVP.</w:t>
      </w:r>
    </w:p>
    <w:p>
      <w:pPr>
        <w:pStyle w:val="FirstParagraph"/>
      </w:pPr>
      <w:r>
        <w:rPr>
          <w:b/>
          <w:bCs/>
        </w:rPr>
        <w:t xml:space="preserve">P2 — полезные references/поздние функции</w:t>
      </w:r>
    </w:p>
    <w:p>
      <w:pPr>
        <w:pStyle w:val="Compact"/>
        <w:numPr>
          <w:ilvl w:val="0"/>
          <w:numId w:val="1056"/>
        </w:numPr>
      </w:pPr>
      <w:r>
        <w:t xml:space="preserve">Graphiti — temporal context graph, если relational temporal retrieval действительно понадобится.</w:t>
      </w:r>
    </w:p>
    <w:p>
      <w:pPr>
        <w:pStyle w:val="Compact"/>
        <w:numPr>
          <w:ilvl w:val="0"/>
          <w:numId w:val="1056"/>
        </w:numPr>
      </w:pPr>
      <w:r>
        <w:t xml:space="preserve">Mem0 — baseline memory.</w:t>
      </w:r>
    </w:p>
    <w:p>
      <w:pPr>
        <w:pStyle w:val="Compact"/>
        <w:numPr>
          <w:ilvl w:val="0"/>
          <w:numId w:val="1056"/>
        </w:numPr>
      </w:pPr>
      <w:r>
        <w:t xml:space="preserve">Letta — reference по stateful conversational agents.</w:t>
      </w:r>
    </w:p>
    <w:p>
      <w:pPr>
        <w:pStyle w:val="Compact"/>
        <w:numPr>
          <w:ilvl w:val="0"/>
          <w:numId w:val="1056"/>
        </w:numPr>
      </w:pPr>
      <w:r>
        <w:t xml:space="preserve">OpenAdapt — learning repeatable desktop workflows from demonstrations.</w:t>
      </w:r>
    </w:p>
    <w:p>
      <w:pPr>
        <w:pStyle w:val="Compact"/>
        <w:numPr>
          <w:ilvl w:val="0"/>
          <w:numId w:val="1056"/>
        </w:numPr>
      </w:pPr>
      <w:r>
        <w:t xml:space="preserve">Kuni — rich Telegram context / TDLib adapter reference.</w:t>
      </w:r>
    </w:p>
    <w:p>
      <w:pPr>
        <w:pStyle w:val="Compact"/>
        <w:numPr>
          <w:ilvl w:val="0"/>
          <w:numId w:val="1056"/>
        </w:numPr>
      </w:pPr>
      <w:r>
        <w:t xml:space="preserve">ActivityWatch — factual activity timeline и low-overhead behavioral data source.</w:t>
      </w:r>
    </w:p>
    <w:bookmarkEnd w:id="51"/>
    <w:bookmarkEnd w:id="52"/>
    <w:bookmarkStart w:id="60" w:name="sec-4"/>
    <w:p>
      <w:pPr>
        <w:pStyle w:val="Heading1"/>
      </w:pPr>
      <w:r>
        <w:t xml:space="preserve">4. Рабочая архитектура системы</w:t>
      </w:r>
    </w:p>
    <w:p>
      <w:pPr>
        <w:pStyle w:val="FirstParagraph"/>
      </w:pPr>
      <w:r>
        <w:t xml:space="preserve">Архитектура делится на два уровня.</w:t>
      </w:r>
      <w:r>
        <w:t xml:space="preserve"> </w:t>
      </w:r>
      <w:r>
        <w:rPr>
          <w:b/>
          <w:bCs/>
        </w:rPr>
        <w:t xml:space="preserve">Ядро v0.1 ниже уже в значительной части принято</w:t>
      </w:r>
      <w:r>
        <w:t xml:space="preserve">, а более поздние Planner / Memory / Workers / Optimizer остаются развитием по roadmap.</w:t>
      </w:r>
    </w:p>
    <w:bookmarkStart w:id="53" w:name="принятые-принципы-ядра"/>
    <w:p>
      <w:pPr>
        <w:pStyle w:val="Heading2"/>
      </w:pPr>
      <w:r>
        <w:t xml:space="preserve">Принятые принципы ядра</w:t>
      </w:r>
    </w:p>
    <w:p>
      <w:pPr>
        <w:pStyle w:val="FirstParagraph"/>
      </w:pPr>
      <w:r>
        <w:rPr>
          <w:b/>
          <w:bCs/>
        </w:rPr>
        <w:t xml:space="preserve">[НАШЕ РЕШЕНИЕ] Пользователь почти всегда работает с Elowyn, а не с БД.</w:t>
      </w:r>
      <w:r>
        <w:t xml:space="preserve"> </w:t>
      </w:r>
      <w:r>
        <w:t xml:space="preserve">База данных, ID, связи и CRUD — внутренний механизм ассистента. Пользователь говорит на естественном языке; Elowyn сама читает, создаёт и реорганизует структуры World State.</w:t>
      </w:r>
    </w:p>
    <w:p>
      <w:pPr>
        <w:pStyle w:val="BodyText"/>
      </w:pPr>
      <w:r>
        <w:rPr>
          <w:b/>
          <w:bCs/>
        </w:rPr>
        <w:t xml:space="preserve">[НАШЕ РЕШЕНИЕ] LLM не получает прямой SQL-write доступ.</w:t>
      </w:r>
      <w:r>
        <w:t xml:space="preserve"> </w:t>
      </w:r>
      <w:r>
        <w:t xml:space="preserve">Внутренний путь изменения состояния:</w:t>
      </w:r>
    </w:p>
    <w:p>
      <w:pPr>
        <w:pStyle w:val="SourceCode"/>
      </w:pPr>
      <w:r>
        <w:rPr>
          <w:rStyle w:val="VerbatimChar"/>
        </w:rPr>
        <w:t xml:space="preserve">Пользователь / внешний источник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Conversation / Adapter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Elowyn (понимание намерения)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Domain Action / Tool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Core validation + policy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DB transaction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Event + Source</w:t>
      </w:r>
    </w:p>
    <w:p>
      <w:pPr>
        <w:pStyle w:val="FirstParagraph"/>
      </w:pPr>
      <w:r>
        <w:rPr>
          <w:b/>
          <w:bCs/>
        </w:rPr>
        <w:t xml:space="preserve">[НАШЕ РЕШЕНИЕ] World State должен быть структурированным, но не жёстким деревом.</w:t>
      </w:r>
      <w:r>
        <w:t xml:space="preserve"> </w:t>
      </w:r>
      <w:r>
        <w:t xml:space="preserve">Важные domain relations имеют строгую семантику, а дополнительные смысловые связи разрешены через контролируемый relation layer.</w:t>
      </w:r>
    </w:p>
    <w:p>
      <w:pPr>
        <w:pStyle w:val="BodyText"/>
      </w:pPr>
      <w:r>
        <w:rPr>
          <w:b/>
          <w:bCs/>
        </w:rPr>
        <w:t xml:space="preserve">[НАШЕ РЕШЕНИЕ] Текущее состояние, история, память и план — разные слои:</w:t>
      </w:r>
    </w:p>
    <w:p>
      <w:pPr>
        <w:pStyle w:val="SourceCode"/>
      </w:pPr>
      <w:r>
        <w:rPr>
          <w:rStyle w:val="VerbatimChar"/>
        </w:rPr>
        <w:t xml:space="preserve">WORLD STATE   = что сейчас считается действительным</w:t>
      </w:r>
      <w:r>
        <w:br/>
      </w:r>
      <w:r>
        <w:rPr>
          <w:rStyle w:val="VerbatimChar"/>
        </w:rPr>
        <w:t xml:space="preserve">EVENT HISTORY = как состояние стало таким</w:t>
      </w:r>
      <w:r>
        <w:br/>
      </w:r>
      <w:r>
        <w:rPr>
          <w:rStyle w:val="VerbatimChar"/>
        </w:rPr>
        <w:t xml:space="preserve">MEMORY        = свободный полезный контекст / опыт / наблюдения</w:t>
      </w:r>
      <w:r>
        <w:br/>
      </w:r>
      <w:r>
        <w:rPr>
          <w:rStyle w:val="VerbatimChar"/>
        </w:rPr>
        <w:t xml:space="preserve">PLAN          = что сейчас рекомендуется делать</w:t>
      </w:r>
    </w:p>
    <w:p>
      <w:pPr>
        <w:pStyle w:val="FirstParagraph"/>
      </w:pPr>
      <w:r>
        <w:t xml:space="preserve">Memory в будущем может свободно управляться ассистентом, но</w:t>
      </w:r>
      <w:r>
        <w:t xml:space="preserve"> </w:t>
      </w:r>
      <w:r>
        <w:rPr>
          <w:b/>
          <w:bCs/>
        </w:rPr>
        <w:t xml:space="preserve">не имеет права молча переписывать канонический World State</w:t>
      </w:r>
      <w:r>
        <w:t xml:space="preserve">.</w:t>
      </w:r>
    </w:p>
    <w:bookmarkEnd w:id="53"/>
    <w:bookmarkStart w:id="54" w:name="world-state-v0.1-сущности-и-связи"/>
    <w:p>
      <w:pPr>
        <w:pStyle w:val="Heading2"/>
      </w:pPr>
      <w:r>
        <w:t xml:space="preserve">World State v0.1: сущности и связи</w:t>
      </w:r>
    </w:p>
    <w:p>
      <w:pPr>
        <w:pStyle w:val="FirstParagraph"/>
      </w:pPr>
      <w:r>
        <w:rPr>
          <w:b/>
          <w:bCs/>
        </w:rPr>
        <w:t xml:space="preserve">Смысловые сущности v0.1: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Task</w:t>
      </w:r>
      <w:r>
        <w:t xml:space="preserve"> </w:t>
      </w:r>
      <w:r>
        <w:t xml:space="preserve">— конкретная работа/ожидаемый результат, который можно считать выполненным или невыполненным;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Project</w:t>
      </w:r>
      <w:r>
        <w:t xml:space="preserve"> </w:t>
      </w:r>
      <w:r>
        <w:t xml:space="preserve">— долгоживущий рабочий контекст;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Goal</w:t>
      </w:r>
      <w:r>
        <w:t xml:space="preserve"> </w:t>
      </w:r>
      <w:r>
        <w:t xml:space="preserve">— желаемое состояние мира;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Decision</w:t>
      </w:r>
      <w:r>
        <w:t xml:space="preserve"> </w:t>
      </w:r>
      <w:r>
        <w:t xml:space="preserve">— значимый выбор между альтернативами, влияющий на дальнейший способ работы.</w:t>
      </w:r>
    </w:p>
    <w:p>
      <w:pPr>
        <w:pStyle w:val="FirstParagraph"/>
      </w:pPr>
      <w:r>
        <w:rPr>
          <w:b/>
          <w:bCs/>
        </w:rPr>
        <w:t xml:space="preserve">Системные сущности v0.1: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Entity</w:t>
      </w:r>
      <w:r>
        <w:t xml:space="preserve"> </w:t>
      </w:r>
      <w:r>
        <w:t xml:space="preserve">— тонкий общий identity layer;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Conversation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— транспорт-независимый диалог;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Event</w:t>
      </w:r>
      <w:r>
        <w:t xml:space="preserve"> </w:t>
      </w:r>
      <w:r>
        <w:t xml:space="preserve">— реально произошедшее domain-изменение;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Source</w:t>
      </w:r>
      <w:r>
        <w:t xml:space="preserve"> </w:t>
      </w:r>
      <w:r>
        <w:t xml:space="preserve">— происхождение изменения / evidence;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EntityRelation</w:t>
      </w:r>
      <w:r>
        <w:t xml:space="preserve"> </w:t>
      </w:r>
      <w:r>
        <w:t xml:space="preserve">— контролируемая дополнительная смысловая связь.</w:t>
      </w:r>
    </w:p>
    <w:p>
      <w:pPr>
        <w:pStyle w:val="FirstParagraph"/>
      </w:pPr>
      <w:r>
        <w:rPr>
          <w:b/>
          <w:bCs/>
        </w:rPr>
        <w:t xml:space="preserve">[БЕРЁМ: ИДЕЮ]</w:t>
      </w:r>
      <w:r>
        <w:t xml:space="preserve"> </w:t>
      </w:r>
      <w:r>
        <w:t xml:space="preserve">Общий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соответствует известному relational supertype/subtype (Class Table Inheritance / Joined Table Inheritance) паттерну.</w:t>
      </w:r>
      <w:r>
        <w:br/>
      </w:r>
      <w:r>
        <w:rPr>
          <w:b/>
          <w:bCs/>
        </w:rPr>
        <w:t xml:space="preserve">[НАШЕ РЕШЕНИЕ]</w:t>
      </w:r>
      <w:r>
        <w:t xml:space="preserve"> </w:t>
      </w:r>
      <w:r>
        <w:t xml:space="preserve">Конкретно в нашем проекте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вводится ради единого ID для Task/Project/Goal/Decision и будущих Memory/Artifact/Attempt, но остаётся максимально тонким.</w:t>
      </w:r>
    </w:p>
    <w:p>
      <w:pPr>
        <w:pStyle w:val="BodyText"/>
      </w:pPr>
      <w:r>
        <w:t xml:space="preserve">Логическая схема:</w:t>
      </w:r>
    </w:p>
    <w:p>
      <w:pPr>
        <w:pStyle w:val="SourceCode"/>
      </w:pP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├── Task</w:t>
      </w:r>
      <w:r>
        <w:br/>
      </w:r>
      <w:r>
        <w:rPr>
          <w:rStyle w:val="VerbatimChar"/>
        </w:rPr>
        <w:t xml:space="preserve">├── Project</w:t>
      </w:r>
      <w:r>
        <w:br/>
      </w:r>
      <w:r>
        <w:rPr>
          <w:rStyle w:val="VerbatimChar"/>
        </w:rPr>
        <w:t xml:space="preserve">├── Goal</w:t>
      </w:r>
      <w:r>
        <w:br/>
      </w:r>
      <w:r>
        <w:rPr>
          <w:rStyle w:val="VerbatimChar"/>
        </w:rPr>
        <w:t xml:space="preserve">└── Decision</w:t>
      </w:r>
      <w:r>
        <w:br/>
      </w:r>
      <w:r>
        <w:br/>
      </w:r>
      <w:r>
        <w:rPr>
          <w:rStyle w:val="VerbatimChar"/>
        </w:rPr>
        <w:t xml:space="preserve">Task ── parent/child ──&gt; Task</w:t>
      </w:r>
      <w:r>
        <w:br/>
      </w:r>
      <w:r>
        <w:rPr>
          <w:rStyle w:val="VerbatimChar"/>
        </w:rPr>
        <w:t xml:space="preserve">Project ── parent/child ──&gt; Project</w:t>
      </w:r>
      <w:r>
        <w:br/>
      </w:r>
      <w:r>
        <w:rPr>
          <w:rStyle w:val="VerbatimChar"/>
        </w:rPr>
        <w:t xml:space="preserve">Task ↔ Goal</w:t>
      </w:r>
      <w:r>
        <w:br/>
      </w:r>
      <w:r>
        <w:rPr>
          <w:rStyle w:val="VerbatimChar"/>
        </w:rPr>
        <w:t xml:space="preserve">Project ↔ Goal</w:t>
      </w:r>
      <w:r>
        <w:br/>
      </w:r>
      <w:r>
        <w:rPr>
          <w:rStyle w:val="VerbatimChar"/>
        </w:rPr>
        <w:t xml:space="preserve">Task ── primary_project ──&gt; Project (0..1)</w:t>
      </w:r>
      <w:r>
        <w:br/>
      </w:r>
      <w:r>
        <w:rPr>
          <w:rStyle w:val="VerbatimChar"/>
        </w:rPr>
        <w:t xml:space="preserve">Task ── dependency ──&gt; Task</w:t>
      </w:r>
      <w:r>
        <w:br/>
      </w:r>
      <w:r>
        <w:br/>
      </w:r>
      <w:r>
        <w:rPr>
          <w:rStyle w:val="VerbatimChar"/>
        </w:rPr>
        <w:t xml:space="preserve">Decision ── AFFECTS / RELATED_TO ──&gt; Entity</w:t>
      </w:r>
      <w:r>
        <w:br/>
      </w:r>
      <w:r>
        <w:rPr>
          <w:rStyle w:val="VerbatimChar"/>
        </w:rPr>
        <w:t xml:space="preserve">и другие разрешённые semantic links</w:t>
      </w:r>
    </w:p>
    <w:p>
      <w:pPr>
        <w:pStyle w:val="FirstParagraph"/>
      </w:pPr>
      <w:r>
        <w:rPr>
          <w:b/>
          <w:bCs/>
        </w:rPr>
        <w:t xml:space="preserve">Строгие связи</w:t>
      </w:r>
      <w:r>
        <w:t xml:space="preserve"> </w:t>
      </w:r>
      <w:r>
        <w:t xml:space="preserve">используются там, где от связи зависит логика Planner/Core: parent task/project, primary project, dependencies, Task↔Goal, Project↔Goal.</w:t>
      </w:r>
      <w:r>
        <w:br/>
      </w:r>
      <w:r>
        <w:rPr>
          <w:b/>
          <w:bCs/>
        </w:rPr>
        <w:t xml:space="preserve">Semantic relations</w:t>
      </w:r>
      <w:r>
        <w:t xml:space="preserve"> </w:t>
      </w:r>
      <w:r>
        <w:t xml:space="preserve">используются для дополнительного контекста (</w:t>
      </w:r>
      <w:r>
        <w:rPr>
          <w:rStyle w:val="VerbatimChar"/>
        </w:rPr>
        <w:t xml:space="preserve">AFFECTS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RELATED_TO</w:t>
      </w:r>
      <w:r>
        <w:t xml:space="preserve"> </w:t>
      </w:r>
      <w:r>
        <w:t xml:space="preserve">и т. п.). Elowyn свободно решает,</w:t>
      </w:r>
      <w:r>
        <w:t xml:space="preserve"> </w:t>
      </w:r>
      <w:r>
        <w:rPr>
          <w:b/>
          <w:bCs/>
        </w:rPr>
        <w:t xml:space="preserve">что связать</w:t>
      </w:r>
      <w:r>
        <w:t xml:space="preserve">, но не придумывает новые relation types без изменения контролируемого каталога.</w:t>
      </w:r>
    </w:p>
    <w:p>
      <w:pPr>
        <w:pStyle w:val="BodyText"/>
      </w:pPr>
      <w:r>
        <w:t xml:space="preserve">Связь может иметь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 Это позволяет отличать прямое утверждение пользователя от интерпретации Elowyn.</w:t>
      </w:r>
    </w:p>
    <w:bookmarkEnd w:id="54"/>
    <w:bookmarkStart w:id="55" w:name="хранилище-и-границы-postgresql"/>
    <w:p>
      <w:pPr>
        <w:pStyle w:val="Heading2"/>
      </w:pPr>
      <w:r>
        <w:t xml:space="preserve">Хранилище и границы PostgreSQL</w:t>
      </w:r>
    </w:p>
    <w:p>
      <w:pPr>
        <w:pStyle w:val="FirstParagraph"/>
      </w:pPr>
      <w:r>
        <w:rPr>
          <w:b/>
          <w:bCs/>
        </w:rPr>
        <w:t xml:space="preserve">[МОЁ ПРЕДЛОЖЕНИЕ → принято в текущей архитектуре]</w:t>
      </w:r>
      <w:r>
        <w:t xml:space="preserve"> </w:t>
      </w:r>
      <w:r>
        <w:t xml:space="preserve">PostgreSQL используется как основное persistent storage World State и Event/Source данных.</w:t>
      </w:r>
    </w:p>
    <w:p>
      <w:pPr>
        <w:pStyle w:val="BodyText"/>
      </w:pPr>
      <w:r>
        <w:t xml:space="preserve">Основания:</w:t>
      </w:r>
    </w:p>
    <w:p>
      <w:pPr>
        <w:pStyle w:val="Compact"/>
        <w:numPr>
          <w:ilvl w:val="0"/>
          <w:numId w:val="1059"/>
        </w:numPr>
      </w:pPr>
      <w:r>
        <w:t xml:space="preserve">обычные FK и many-to-many хорошо подходят для строгих связей;</w:t>
      </w:r>
    </w:p>
    <w:p>
      <w:pPr>
        <w:pStyle w:val="Compact"/>
        <w:numPr>
          <w:ilvl w:val="0"/>
          <w:numId w:val="1059"/>
        </w:numPr>
      </w:pPr>
      <w:r>
        <w:t xml:space="preserve">recursive CTE подходят для Task/Project/Goal hierarchy;</w:t>
      </w:r>
    </w:p>
    <w:p>
      <w:pPr>
        <w:pStyle w:val="Compact"/>
        <w:numPr>
          <w:ilvl w:val="0"/>
          <w:numId w:val="1059"/>
        </w:numPr>
      </w:pPr>
      <w:r>
        <w:t xml:space="preserve">транзакции важны, потому что одно естественно-языковое действие может менять несколько сущностей и Event атомарно;</w:t>
      </w:r>
    </w:p>
    <w:p>
      <w:pPr>
        <w:pStyle w:val="Compact"/>
        <w:numPr>
          <w:ilvl w:val="0"/>
          <w:numId w:val="1059"/>
        </w:numPr>
      </w:pPr>
      <w:r>
        <w:t xml:space="preserve">в будущем появятся несколько workers/background processes;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jsonb</w:t>
      </w:r>
      <w:r>
        <w:t xml:space="preserve"> </w:t>
      </w:r>
      <w:r>
        <w:t xml:space="preserve">можно использовать только для вторичных расширяемых metadata, не заменяя им domain schema.</w:t>
      </w:r>
    </w:p>
    <w:p>
      <w:pPr>
        <w:pStyle w:val="FirstParagraph"/>
      </w:pPr>
      <w:r>
        <w:rPr>
          <w:b/>
          <w:bCs/>
        </w:rPr>
        <w:t xml:space="preserve">Не делаем сейчас:</w:t>
      </w:r>
      <w:r>
        <w:t xml:space="preserve"> </w:t>
      </w:r>
      <w:r>
        <w:t xml:space="preserve">отдельный Neo4j/Graphiti как источник истины, Apache AGE и generic graph-only storage. Если позднее основными запросами станут сложные произвольные traversals по многим типам отношений, graph layer можно добавить отдельно, не ломая domain model.</w:t>
      </w:r>
    </w:p>
    <w:bookmarkEnd w:id="55"/>
    <w:bookmarkStart w:id="56" w:name="event-source-принятый-контракт"/>
    <w:p>
      <w:pPr>
        <w:pStyle w:val="Heading2"/>
      </w:pPr>
      <w:r>
        <w:t xml:space="preserve">Event + Source: принятый контракт</w:t>
      </w:r>
    </w:p>
    <w:p>
      <w:pPr>
        <w:pStyle w:val="FirstParagraph"/>
      </w:pPr>
      <w:r>
        <w:rPr>
          <w:b/>
          <w:bCs/>
        </w:rPr>
        <w:t xml:space="preserve">[БЕРЁМ: ИДЕЮ из Backlog]</w:t>
      </w:r>
      <w:r>
        <w:t xml:space="preserve"> </w:t>
      </w:r>
      <w:r>
        <w:t xml:space="preserve">current objects и append-only history должны быть разделены.</w:t>
      </w:r>
      <w:r>
        <w:br/>
      </w:r>
      <w:r>
        <w:rPr>
          <w:b/>
          <w:bCs/>
        </w:rPr>
        <w:t xml:space="preserve">[БЕРЁМ: ИДЕЮ из Graphiti]</w:t>
      </w:r>
      <w:r>
        <w:t xml:space="preserve"> </w:t>
      </w:r>
      <w:r>
        <w:t xml:space="preserve">происхождение и время информации должны сохраняться.</w:t>
      </w:r>
      <w:r>
        <w:br/>
      </w:r>
      <w:r>
        <w:rPr>
          <w:b/>
          <w:bCs/>
        </w:rPr>
        <w:t xml:space="preserve">[НАШЕ РЕШЕНИЕ]</w:t>
      </w:r>
      <w:r>
        <w:t xml:space="preserve"> </w:t>
      </w:r>
      <w:r>
        <w:t xml:space="preserve">конкретная модель Event/Source и undo является нашей.</w:t>
      </w:r>
    </w:p>
    <w:p>
      <w:pPr>
        <w:pStyle w:val="BodyText"/>
      </w:pPr>
      <w:r>
        <w:t xml:space="preserve">Одно пользовательское действие создаёт</w:t>
      </w:r>
      <w:r>
        <w:t xml:space="preserve"> </w:t>
      </w:r>
      <w:r>
        <w:rPr>
          <w:rStyle w:val="VerbatimChar"/>
        </w:rPr>
        <w:t xml:space="preserve">operation_id</w:t>
      </w:r>
      <w:r>
        <w:t xml:space="preserve">, которое может объединять несколько field changes. Значимые состояния получают собственные типы (</w:t>
      </w:r>
      <w:r>
        <w:rPr>
          <w:rStyle w:val="VerbatimChar"/>
        </w:rPr>
        <w:t xml:space="preserve">TASK_COMPLETED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DECISION_SUPERSEDED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PROJECT_CANCELLED</w:t>
      </w:r>
      <w:r>
        <w:t xml:space="preserve"> </w:t>
      </w:r>
      <w:r>
        <w:t xml:space="preserve">и т. д.).</w:t>
      </w:r>
    </w:p>
    <w:p>
      <w:pPr>
        <w:pStyle w:val="SourceCode"/>
      </w:pP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├── Event: TASK_UPDATED</w:t>
      </w:r>
      <w:r>
        <w:br/>
      </w:r>
      <w:r>
        <w:rPr>
          <w:rStyle w:val="VerbatimChar"/>
        </w:rPr>
        <w:t xml:space="preserve">│   └── changes: deadline 30 → 28</w:t>
      </w:r>
      <w:r>
        <w:br/>
      </w:r>
      <w:r>
        <w:rPr>
          <w:rStyle w:val="VerbatimChar"/>
        </w:rPr>
        <w:t xml:space="preserve">└── Event: TASK_IMPORTANCE_CHANGED</w:t>
      </w:r>
      <w:r>
        <w:br/>
      </w:r>
      <w:r>
        <w:rPr>
          <w:rStyle w:val="VerbatimChar"/>
        </w:rPr>
        <w:t xml:space="preserve">    └── changes: 3 → 4</w:t>
      </w:r>
    </w:p>
    <w:p>
      <w:pPr>
        <w:pStyle w:val="FirstParagraph"/>
      </w:pPr>
      <w:r>
        <w:t xml:space="preserve">Если изменение происходит из сообщения пользователя, Source ссылается на исходный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 Если Elowyn сама сделала рабочую оценку, Source имеет тип</w:t>
      </w:r>
      <w:r>
        <w:t xml:space="preserve"> </w:t>
      </w:r>
      <w:r>
        <w:rPr>
          <w:rStyle w:val="VerbatimChar"/>
        </w:rPr>
        <w:t xml:space="preserve">ASSISTANT_INFERENCE</w:t>
      </w:r>
      <w:r>
        <w:t xml:space="preserve">, confidence,</w:t>
      </w:r>
      <w:r>
        <w:t xml:space="preserve"> </w:t>
      </w:r>
      <w:r>
        <w:rPr>
          <w:rStyle w:val="VerbatimChar"/>
        </w:rPr>
        <w:t xml:space="preserve">reason_summary</w:t>
      </w:r>
      <w:r>
        <w:t xml:space="preserve"> </w:t>
      </w:r>
      <w:r>
        <w:t xml:space="preserve">и ссылки на основания.</w:t>
      </w:r>
    </w:p>
    <w:p>
      <w:pPr>
        <w:pStyle w:val="BodyText"/>
      </w:pPr>
      <w:r>
        <w:rPr>
          <w:b/>
          <w:bCs/>
        </w:rPr>
        <w:t xml:space="preserve">Undo не стирает историю.</w:t>
      </w:r>
      <w:r>
        <w:t xml:space="preserve"> </w:t>
      </w:r>
      <w:r>
        <w:t xml:space="preserve">Создаётся новое обратное изменение. Неудачные/невалидные попытки domain action не становятся Domain Event: они остаются в audit/trace.</w:t>
      </w:r>
    </w:p>
    <w:bookmarkEnd w:id="56"/>
    <w:bookmarkStart w:id="57" w:name="ассистент-как-интерфейс-к-состоянию"/>
    <w:p>
      <w:pPr>
        <w:pStyle w:val="Heading2"/>
      </w:pPr>
      <w:r>
        <w:t xml:space="preserve">Ассистент как интерфейс к состоянию</w:t>
      </w:r>
    </w:p>
    <w:p>
      <w:pPr>
        <w:pStyle w:val="FirstParagraph"/>
      </w:pPr>
      <w:r>
        <w:rPr>
          <w:b/>
          <w:bCs/>
        </w:rPr>
        <w:t xml:space="preserve">[НАШЕ РЕШЕНИЕ]</w:t>
      </w:r>
      <w:r>
        <w:t xml:space="preserve"> </w:t>
      </w:r>
      <w:r>
        <w:t xml:space="preserve">пользователю не требуется знать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, таблицы или поля. Elowyn разрешает ссылки по разговорному контексту и спрашивает только при реальной неоднозначности.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Пользователь:</w:t>
      </w:r>
      <w:r>
        <w:br/>
      </w:r>
      <w:r>
        <w:rPr>
          <w:rStyle w:val="VerbatimChar"/>
        </w:rPr>
        <w:t xml:space="preserve">«Нет, это не проект, это просто задача. И дедлайн всё-таки в пятницу.»</w:t>
      </w:r>
      <w:r>
        <w:br/>
      </w:r>
      <w:r>
        <w:br/>
      </w:r>
      <w:r>
        <w:rPr>
          <w:rStyle w:val="VerbatimChar"/>
        </w:rPr>
        <w:t xml:space="preserve">Elowyn:</w:t>
      </w:r>
      <w:r>
        <w:br/>
      </w:r>
      <w:r>
        <w:rPr>
          <w:rStyle w:val="VerbatimChar"/>
        </w:rPr>
        <w:t xml:space="preserve">- идентифицирует затронутую сущность;</w:t>
      </w:r>
      <w:r>
        <w:br/>
      </w:r>
      <w:r>
        <w:rPr>
          <w:rStyle w:val="VerbatimChar"/>
        </w:rPr>
        <w:t xml:space="preserve">- выполняет controlled reorganization;</w:t>
      </w:r>
      <w:r>
        <w:br/>
      </w:r>
      <w:r>
        <w:rPr>
          <w:rStyle w:val="VerbatimChar"/>
        </w:rPr>
        <w:t xml:space="preserve">- создаёт новую подходящую сущность, если нужен change of type;</w:t>
      </w:r>
      <w:r>
        <w:br/>
      </w:r>
      <w:r>
        <w:rPr>
          <w:rStyle w:val="VerbatimChar"/>
        </w:rPr>
        <w:t xml:space="preserve">- переносит релевантные связи;</w:t>
      </w:r>
      <w:r>
        <w:br/>
      </w:r>
      <w:r>
        <w:rPr>
          <w:rStyle w:val="VerbatimChar"/>
        </w:rPr>
        <w:t xml:space="preserve">- supersede/архивирует прежнее представление;</w:t>
      </w:r>
      <w:r>
        <w:br/>
      </w:r>
      <w:r>
        <w:rPr>
          <w:rStyle w:val="VerbatimChar"/>
        </w:rPr>
        <w:t xml:space="preserve">- меняет deadline;</w:t>
      </w:r>
      <w:r>
        <w:br/>
      </w:r>
      <w:r>
        <w:rPr>
          <w:rStyle w:val="VerbatimChar"/>
        </w:rPr>
        <w:t xml:space="preserve">- записывает Event/Source;</w:t>
      </w:r>
      <w:r>
        <w:br/>
      </w:r>
      <w:r>
        <w:rPr>
          <w:rStyle w:val="VerbatimChar"/>
        </w:rPr>
        <w:t xml:space="preserve">- отвечает по смыслу, без технического отчёта о CRUD.</w:t>
      </w:r>
    </w:p>
    <w:p>
      <w:pPr>
        <w:pStyle w:val="FirstParagraph"/>
      </w:pPr>
      <w:r>
        <w:rPr>
          <w:b/>
          <w:bCs/>
        </w:rPr>
        <w:t xml:space="preserve">[НАШЕ РЕШЕНИЕ]</w:t>
      </w:r>
      <w:r>
        <w:t xml:space="preserve"> </w:t>
      </w:r>
      <w:r>
        <w:t xml:space="preserve">сущности разрешено реорганизовывать задним числом без потери истории.</w:t>
      </w:r>
      <w:r>
        <w:t xml:space="preserve"> </w:t>
      </w:r>
      <w:r>
        <w:rPr>
          <w:rStyle w:val="VerbatimChar"/>
        </w:rPr>
        <w:t xml:space="preserve">Task → Project</w:t>
      </w:r>
      <w:r>
        <w:t xml:space="preserve"> </w:t>
      </w:r>
      <w:r>
        <w:t xml:space="preserve">не реализуется мутированием SQL-типа: создаётся новый объект, переносятся связи/контекст, прежний объект сохраняется как superseded/converted.</w:t>
      </w:r>
    </w:p>
    <w:bookmarkEnd w:id="57"/>
    <w:bookmarkStart w:id="58" w:name="разделение-ответственности-код-и-llm"/>
    <w:p>
      <w:pPr>
        <w:pStyle w:val="Heading2"/>
      </w:pPr>
      <w:r>
        <w:t xml:space="preserve">Разделение ответственности: код и LLM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Понять естественный язык, распознать Task/Goal/Decision:</w:t>
      </w:r>
      <w:r>
        <w:t xml:space="preserve"> </w:t>
      </w:r>
      <w:r>
        <w:t xml:space="preserve">LLM Elowyn.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Предложить importance/estimate/relation:</w:t>
      </w:r>
      <w:r>
        <w:t xml:space="preserve"> </w:t>
      </w:r>
      <w:r>
        <w:t xml:space="preserve">LLM Elowyn через structured output.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Проверить enum, обязательные поля и ссылочную целостность:</w:t>
      </w:r>
      <w:r>
        <w:t xml:space="preserve"> </w:t>
      </w:r>
      <w:r>
        <w:t xml:space="preserve">Python/Pydantic/DB constraints.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Применить transaction:</w:t>
      </w:r>
      <w:r>
        <w:t xml:space="preserve"> </w:t>
      </w:r>
      <w:r>
        <w:t xml:space="preserve">Core + SQLAlchemy/PostgreSQL.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Создать Event/Source:</w:t>
      </w:r>
      <w:r>
        <w:t xml:space="preserve"> </w:t>
      </w:r>
      <w:r>
        <w:t xml:space="preserve">Core, детерминированный код.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Разрешить ссылку пользователя на конкретный объект:</w:t>
      </w:r>
      <w:r>
        <w:t xml:space="preserve"> </w:t>
      </w:r>
      <w:r>
        <w:t xml:space="preserve">LLM + deterministic candidate lookup.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Создать semantic relation:</w:t>
      </w:r>
      <w:r>
        <w:t xml:space="preserve"> </w:t>
      </w:r>
      <w:r>
        <w:t xml:space="preserve">LLM предлагает только тип из разрешённого каталога, Core валидирует.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Сгенерировать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current_summary</w:t>
      </w:r>
      <w:r>
        <w:rPr>
          <w:b/>
          <w:bCs/>
        </w:rPr>
        <w:t xml:space="preserve">:</w:t>
      </w:r>
      <w:r>
        <w:t xml:space="preserve"> </w:t>
      </w:r>
      <w:r>
        <w:t xml:space="preserve">LLM по структурированному World State.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Определить priority в будущем:</w:t>
      </w:r>
      <w:r>
        <w:t xml:space="preserve"> </w:t>
      </w:r>
      <w:r>
        <w:t xml:space="preserve">Planner/Optimizer, не ручное поле пользователя.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Физически удалить пользовательские данные:</w:t>
      </w:r>
      <w:r>
        <w:t xml:space="preserve"> </w:t>
      </w:r>
      <w:r>
        <w:t xml:space="preserve">только явный контролируемый action/policy.</w:t>
      </w:r>
    </w:p>
    <w:p>
      <w:pPr>
        <w:pStyle w:val="FirstParagraph"/>
      </w:pPr>
      <w:r>
        <w:rPr>
          <w:b/>
          <w:bCs/>
        </w:rPr>
        <w:t xml:space="preserve">Плохо:</w:t>
      </w:r>
      <w:r>
        <w:t xml:space="preserve"> </w:t>
      </w:r>
      <w:r>
        <w:t xml:space="preserve">LLM напрямую выполняет SQL или изменяет JSON World State как единственный источник истины.</w:t>
      </w:r>
      <w:r>
        <w:br/>
      </w:r>
      <w:r>
        <w:rPr>
          <w:b/>
          <w:bCs/>
        </w:rPr>
        <w:t xml:space="preserve">Хорошо:</w:t>
      </w:r>
      <w:r>
        <w:t xml:space="preserve"> </w:t>
      </w:r>
      <w:r>
        <w:t xml:space="preserve">LLM свободно работает с моделью через небольшое число понятных domain actions, а Core обеспечивает инварианты и историю.</w:t>
      </w:r>
    </w:p>
    <w:bookmarkEnd w:id="58"/>
    <w:bookmarkStart w:id="59" w:name="будущие-слои-поверх-ядра"/>
    <w:p>
      <w:pPr>
        <w:pStyle w:val="Heading2"/>
      </w:pPr>
      <w:r>
        <w:t xml:space="preserve">Будущие слои поверх ядра</w:t>
      </w:r>
    </w:p>
    <w:p>
      <w:pPr>
        <w:pStyle w:val="FirstParagraph"/>
      </w:pPr>
      <w:r>
        <w:t xml:space="preserve">Эти части</w:t>
      </w:r>
      <w:r>
        <w:t xml:space="preserve"> </w:t>
      </w:r>
      <w:r>
        <w:rPr>
          <w:b/>
          <w:bCs/>
        </w:rPr>
        <w:t xml:space="preserve">не входят в v0.1</w:t>
      </w:r>
      <w:r>
        <w:t xml:space="preserve">, но архитектура должна оставлять им место:</w:t>
      </w:r>
    </w:p>
    <w:p>
      <w:pPr>
        <w:pStyle w:val="Compact"/>
        <w:numPr>
          <w:ilvl w:val="0"/>
          <w:numId w:val="1061"/>
        </w:numPr>
      </w:pPr>
      <w:r>
        <w:t xml:space="preserve">Long-term Memory (semantic / episodic / experience / preferences);</w:t>
      </w:r>
    </w:p>
    <w:p>
      <w:pPr>
        <w:pStyle w:val="Compact"/>
        <w:numPr>
          <w:ilvl w:val="0"/>
          <w:numId w:val="1061"/>
        </w:numPr>
      </w:pPr>
      <w:r>
        <w:t xml:space="preserve">Plan / Strategy;</w:t>
      </w:r>
    </w:p>
    <w:p>
      <w:pPr>
        <w:pStyle w:val="Compact"/>
        <w:numPr>
          <w:ilvl w:val="0"/>
          <w:numId w:val="1061"/>
        </w:numPr>
      </w:pPr>
      <w:r>
        <w:t xml:space="preserve">Resource / Delegation / Worker protocol;</w:t>
      </w:r>
    </w:p>
    <w:p>
      <w:pPr>
        <w:pStyle w:val="Compact"/>
        <w:numPr>
          <w:ilvl w:val="0"/>
          <w:numId w:val="1061"/>
        </w:numPr>
      </w:pPr>
      <w:r>
        <w:t xml:space="preserve">Attempt / Artifact / Evaluation lifecycle;</w:t>
      </w:r>
    </w:p>
    <w:p>
      <w:pPr>
        <w:pStyle w:val="Compact"/>
        <w:numPr>
          <w:ilvl w:val="0"/>
          <w:numId w:val="1061"/>
        </w:numPr>
      </w:pPr>
      <w:r>
        <w:t xml:space="preserve">Activity / фактическая история дня;</w:t>
      </w:r>
    </w:p>
    <w:p>
      <w:pPr>
        <w:pStyle w:val="Compact"/>
        <w:numPr>
          <w:ilvl w:val="0"/>
          <w:numId w:val="1061"/>
        </w:numPr>
      </w:pPr>
      <w:r>
        <w:t xml:space="preserve">Behavioral Model;</w:t>
      </w:r>
    </w:p>
    <w:p>
      <w:pPr>
        <w:pStyle w:val="Compact"/>
        <w:numPr>
          <w:ilvl w:val="0"/>
          <w:numId w:val="1061"/>
        </w:numPr>
      </w:pPr>
      <w:r>
        <w:t xml:space="preserve">Opportunity Detector / Strategic Optimizer;</w:t>
      </w:r>
    </w:p>
    <w:p>
      <w:pPr>
        <w:pStyle w:val="Compact"/>
        <w:numPr>
          <w:ilvl w:val="0"/>
          <w:numId w:val="1061"/>
        </w:numPr>
      </w:pPr>
      <w:r>
        <w:t xml:space="preserve">Schedule / Constraint Planner;</w:t>
      </w:r>
    </w:p>
    <w:p>
      <w:pPr>
        <w:pStyle w:val="Compact"/>
        <w:numPr>
          <w:ilvl w:val="0"/>
          <w:numId w:val="1061"/>
        </w:numPr>
      </w:pPr>
      <w:r>
        <w:t xml:space="preserve">Browser/Desktop perception;</w:t>
      </w:r>
    </w:p>
    <w:p>
      <w:pPr>
        <w:pStyle w:val="Compact"/>
        <w:numPr>
          <w:ilvl w:val="0"/>
          <w:numId w:val="1061"/>
        </w:numPr>
      </w:pPr>
      <w:r>
        <w:t xml:space="preserve">Policy/Approval зрелых автономных действий.</w:t>
      </w:r>
    </w:p>
    <w:p>
      <w:pPr>
        <w:pStyle w:val="FirstParagraph"/>
      </w:pPr>
      <w:r>
        <w:t xml:space="preserve">Ключевой будущий принцип для Activity:</w:t>
      </w:r>
    </w:p>
    <w:p>
      <w:pPr>
        <w:pStyle w:val="SourceCode"/>
      </w:pPr>
      <w:r>
        <w:rPr>
          <w:rStyle w:val="VerbatimChar"/>
        </w:rPr>
        <w:t xml:space="preserve">TASK     = что планировалось сделать</w:t>
      </w:r>
      <w:r>
        <w:br/>
      </w:r>
      <w:r>
        <w:rPr>
          <w:rStyle w:val="VerbatimChar"/>
        </w:rPr>
        <w:t xml:space="preserve">ACTIVITY = что фактически происходило</w:t>
      </w:r>
      <w:r>
        <w:br/>
      </w:r>
      <w:r>
        <w:rPr>
          <w:rStyle w:val="VerbatimChar"/>
        </w:rPr>
        <w:t xml:space="preserve">EVENT    = что изменило состояние системы</w:t>
      </w:r>
    </w:p>
    <w:p>
      <w:pPr>
        <w:pStyle w:val="FirstParagraph"/>
      </w:pPr>
      <w:r>
        <w:t xml:space="preserve">Daily summary будет производным представлением Activity, а не первичной истиной. Это нужно, чтобы Optimizer позже сравнивал реальную стоимость времени пользователя, деньги, AI capacity, качество и opportunity cost.</w:t>
      </w:r>
    </w:p>
    <w:bookmarkEnd w:id="59"/>
    <w:bookmarkEnd w:id="60"/>
    <w:bookmarkStart w:id="62" w:name="sec-5"/>
    <w:p>
      <w:pPr>
        <w:pStyle w:val="Heading1"/>
      </w:pPr>
      <w:r>
        <w:t xml:space="preserve">5. Автономность и безопасность</w:t>
      </w:r>
    </w:p>
    <w:bookmarkStart w:id="61" w:name="базовая-модель"/>
    <w:p>
      <w:pPr>
        <w:pStyle w:val="Heading2"/>
      </w:pPr>
      <w:r>
        <w:t xml:space="preserve">Базовая модель</w:t>
      </w:r>
    </w:p>
    <w:p>
      <w:pPr>
        <w:pStyle w:val="FirstParagraph"/>
      </w:pPr>
      <w:r>
        <w:rPr>
          <w:b/>
          <w:bCs/>
        </w:rPr>
        <w:t xml:space="preserve">Auto-allowed</w:t>
      </w:r>
    </w:p>
    <w:p>
      <w:pPr>
        <w:pStyle w:val="Compact"/>
        <w:numPr>
          <w:ilvl w:val="0"/>
          <w:numId w:val="1062"/>
        </w:numPr>
      </w:pPr>
      <w:r>
        <w:t xml:space="preserve">читать разрешённые данные;</w:t>
      </w:r>
    </w:p>
    <w:p>
      <w:pPr>
        <w:pStyle w:val="Compact"/>
        <w:numPr>
          <w:ilvl w:val="0"/>
          <w:numId w:val="1062"/>
        </w:numPr>
      </w:pPr>
      <w:r>
        <w:t xml:space="preserve">анализировать;</w:t>
      </w:r>
    </w:p>
    <w:p>
      <w:pPr>
        <w:pStyle w:val="Compact"/>
        <w:numPr>
          <w:ilvl w:val="0"/>
          <w:numId w:val="1062"/>
        </w:numPr>
      </w:pPr>
      <w:r>
        <w:t xml:space="preserve">создавать proposals;</w:t>
      </w:r>
    </w:p>
    <w:p>
      <w:pPr>
        <w:pStyle w:val="Compact"/>
        <w:numPr>
          <w:ilvl w:val="0"/>
          <w:numId w:val="1062"/>
        </w:numPr>
      </w:pPr>
      <w:r>
        <w:t xml:space="preserve">обновлять внутренние derived metrics;</w:t>
      </w:r>
    </w:p>
    <w:p>
      <w:pPr>
        <w:pStyle w:val="Compact"/>
        <w:numPr>
          <w:ilvl w:val="0"/>
          <w:numId w:val="1062"/>
        </w:numPr>
      </w:pPr>
      <w:r>
        <w:t xml:space="preserve">создавать candidate files/branches в sandbox;</w:t>
      </w:r>
    </w:p>
    <w:p>
      <w:pPr>
        <w:pStyle w:val="Compact"/>
        <w:numPr>
          <w:ilvl w:val="0"/>
          <w:numId w:val="1062"/>
        </w:numPr>
      </w:pPr>
      <w:r>
        <w:t xml:space="preserve">запускать безопасные read-only tools;</w:t>
      </w:r>
    </w:p>
    <w:p>
      <w:pPr>
        <w:pStyle w:val="Compact"/>
        <w:numPr>
          <w:ilvl w:val="0"/>
          <w:numId w:val="1062"/>
        </w:numPr>
      </w:pPr>
      <w:r>
        <w:t xml:space="preserve">выполнять заранее разрешённые low-risk workflows;</w:t>
      </w:r>
    </w:p>
    <w:p>
      <w:pPr>
        <w:pStyle w:val="Compact"/>
        <w:numPr>
          <w:ilvl w:val="0"/>
          <w:numId w:val="1062"/>
        </w:numPr>
      </w:pPr>
      <w:r>
        <w:t xml:space="preserve">напоминать в разумных пределах.</w:t>
      </w:r>
    </w:p>
    <w:p>
      <w:pPr>
        <w:pStyle w:val="FirstParagraph"/>
      </w:pPr>
      <w:r>
        <w:rPr>
          <w:b/>
          <w:bCs/>
        </w:rPr>
        <w:t xml:space="preserve">Notify after action</w:t>
      </w:r>
    </w:p>
    <w:p>
      <w:pPr>
        <w:pStyle w:val="Compact"/>
        <w:numPr>
          <w:ilvl w:val="0"/>
          <w:numId w:val="1063"/>
        </w:numPr>
      </w:pPr>
      <w:r>
        <w:t xml:space="preserve">безопасная автономная подготовка результата без внешних последствий;</w:t>
      </w:r>
    </w:p>
    <w:p>
      <w:pPr>
        <w:pStyle w:val="Compact"/>
        <w:numPr>
          <w:ilvl w:val="0"/>
          <w:numId w:val="1063"/>
        </w:numPr>
      </w:pPr>
      <w:r>
        <w:t xml:space="preserve">background research;</w:t>
      </w:r>
    </w:p>
    <w:p>
      <w:pPr>
        <w:pStyle w:val="Compact"/>
        <w:numPr>
          <w:ilvl w:val="0"/>
          <w:numId w:val="1063"/>
        </w:numPr>
      </w:pPr>
      <w:r>
        <w:t xml:space="preserve">локальные тесты;</w:t>
      </w:r>
    </w:p>
    <w:p>
      <w:pPr>
        <w:pStyle w:val="Compact"/>
        <w:numPr>
          <w:ilvl w:val="0"/>
          <w:numId w:val="1063"/>
        </w:numPr>
      </w:pPr>
      <w:r>
        <w:t xml:space="preserve">draft/candidate generation.</w:t>
      </w:r>
    </w:p>
    <w:p>
      <w:pPr>
        <w:pStyle w:val="FirstParagraph"/>
      </w:pPr>
      <w:r>
        <w:rPr>
          <w:b/>
          <w:bCs/>
        </w:rPr>
        <w:t xml:space="preserve">Require approval</w:t>
      </w:r>
    </w:p>
    <w:p>
      <w:pPr>
        <w:pStyle w:val="Compact"/>
        <w:numPr>
          <w:ilvl w:val="0"/>
          <w:numId w:val="1064"/>
        </w:numPr>
      </w:pPr>
      <w:r>
        <w:t xml:space="preserve">менять важное расписание/приоритеты, если это влияет на обязательства;</w:t>
      </w:r>
    </w:p>
    <w:p>
      <w:pPr>
        <w:pStyle w:val="Compact"/>
        <w:numPr>
          <w:ilvl w:val="0"/>
          <w:numId w:val="1064"/>
        </w:numPr>
      </w:pPr>
      <w:r>
        <w:t xml:space="preserve">merge в основную ветку/принятие важного артефакта;</w:t>
      </w:r>
    </w:p>
    <w:p>
      <w:pPr>
        <w:pStyle w:val="Compact"/>
        <w:numPr>
          <w:ilvl w:val="0"/>
          <w:numId w:val="1064"/>
        </w:numPr>
      </w:pPr>
      <w:r>
        <w:t xml:space="preserve">отправлять внешние сообщения;</w:t>
      </w:r>
    </w:p>
    <w:p>
      <w:pPr>
        <w:pStyle w:val="Compact"/>
        <w:numPr>
          <w:ilvl w:val="0"/>
          <w:numId w:val="1064"/>
        </w:numPr>
      </w:pPr>
      <w:r>
        <w:t xml:space="preserve">делать покупки/платежи;</w:t>
      </w:r>
    </w:p>
    <w:p>
      <w:pPr>
        <w:pStyle w:val="Compact"/>
        <w:numPr>
          <w:ilvl w:val="0"/>
          <w:numId w:val="1064"/>
        </w:numPr>
      </w:pPr>
      <w:r>
        <w:t xml:space="preserve">удалять важные пользовательские данные;</w:t>
      </w:r>
    </w:p>
    <w:p>
      <w:pPr>
        <w:pStyle w:val="Compact"/>
        <w:numPr>
          <w:ilvl w:val="0"/>
          <w:numId w:val="1064"/>
        </w:numPr>
      </w:pPr>
      <w:r>
        <w:t xml:space="preserve">раскрывать данные новому external provider;</w:t>
      </w:r>
    </w:p>
    <w:p>
      <w:pPr>
        <w:pStyle w:val="Compact"/>
        <w:numPr>
          <w:ilvl w:val="0"/>
          <w:numId w:val="1064"/>
        </w:numPr>
      </w:pPr>
      <w:r>
        <w:t xml:space="preserve">действия с высокой необратимостью.</w:t>
      </w:r>
    </w:p>
    <w:p>
      <w:pPr>
        <w:pStyle w:val="FirstParagraph"/>
      </w:pPr>
      <w:r>
        <w:rPr>
          <w:b/>
          <w:bCs/>
        </w:rPr>
        <w:t xml:space="preserve">Deny by default</w:t>
      </w:r>
    </w:p>
    <w:p>
      <w:pPr>
        <w:pStyle w:val="Compact"/>
        <w:numPr>
          <w:ilvl w:val="0"/>
          <w:numId w:val="1065"/>
        </w:numPr>
      </w:pPr>
      <w:r>
        <w:t xml:space="preserve">действия вне разрешённого scope;</w:t>
      </w:r>
    </w:p>
    <w:p>
      <w:pPr>
        <w:pStyle w:val="Compact"/>
        <w:numPr>
          <w:ilvl w:val="0"/>
          <w:numId w:val="1065"/>
        </w:numPr>
      </w:pPr>
      <w:r>
        <w:t xml:space="preserve">попытки обойти policy через другой tool/worker;</w:t>
      </w:r>
    </w:p>
    <w:p>
      <w:pPr>
        <w:pStyle w:val="Compact"/>
        <w:numPr>
          <w:ilvl w:val="0"/>
          <w:numId w:val="1065"/>
        </w:numPr>
      </w:pPr>
      <w:r>
        <w:t xml:space="preserve">выдача секретов worker’у без необходимости;</w:t>
      </w:r>
    </w:p>
    <w:p>
      <w:pPr>
        <w:pStyle w:val="Compact"/>
        <w:numPr>
          <w:ilvl w:val="0"/>
          <w:numId w:val="1065"/>
        </w:numPr>
      </w:pPr>
      <w:r>
        <w:t xml:space="preserve">destructive actions без явно разрешённой политики.</w:t>
      </w:r>
    </w:p>
    <w:bookmarkEnd w:id="61"/>
    <w:bookmarkEnd w:id="62"/>
    <w:bookmarkStart w:id="72" w:name="sec-6"/>
    <w:p>
      <w:pPr>
        <w:pStyle w:val="Heading1"/>
      </w:pPr>
      <w:r>
        <w:t xml:space="preserve">6. Спецификация v0.1 и стек</w:t>
      </w:r>
    </w:p>
    <w:p>
      <w:pPr>
        <w:pStyle w:val="FirstParagraph"/>
      </w:pPr>
      <w:r>
        <w:t xml:space="preserve">Этот раздел —</w:t>
      </w:r>
      <w:r>
        <w:t xml:space="preserve"> </w:t>
      </w:r>
      <w:r>
        <w:rPr>
          <w:b/>
          <w:bCs/>
        </w:rPr>
        <w:t xml:space="preserve">текущий implementation contract первой сборки</w:t>
      </w:r>
      <w:r>
        <w:t xml:space="preserve">. Если другие старые разделы противоречат ему по v0.1, приоритет имеет этот раздел.</w:t>
      </w:r>
    </w:p>
    <w:bookmarkStart w:id="63" w:name="цель-v0.1"/>
    <w:p>
      <w:pPr>
        <w:pStyle w:val="Heading2"/>
      </w:pPr>
      <w:r>
        <w:t xml:space="preserve">Цель v0.1</w:t>
      </w:r>
    </w:p>
    <w:p>
      <w:pPr>
        <w:pStyle w:val="FirstParagraph"/>
      </w:pPr>
      <w:r>
        <w:rPr>
          <w:b/>
          <w:bCs/>
        </w:rPr>
        <w:t xml:space="preserve">[НАШЕ РЕШЕНИЕ]</w:t>
      </w:r>
      <w:r>
        <w:t xml:space="preserve"> </w:t>
      </w:r>
      <w:r>
        <w:t xml:space="preserve">v0.1 доказывает, что Elowyn существует как постоянный ассистент с реальным структурированным состоянием, а не как новая LLM-сессия при каждом запуске.</w:t>
      </w:r>
    </w:p>
    <w:p>
      <w:pPr>
        <w:pStyle w:val="BodyText"/>
      </w:pPr>
      <w:r>
        <w:t xml:space="preserve">Пользователь должен через Telegram иметь возможность естественно обсуждать тестовые проекты/цели/задачи/решения, а Elowyn — самостоятельно поддерживать согласованный World State и историю изменений между перезапусками.</w:t>
      </w:r>
    </w:p>
    <w:p>
      <w:pPr>
        <w:pStyle w:val="BodyText"/>
      </w:pPr>
      <w:r>
        <w:t xml:space="preserve">v0.1</w:t>
      </w:r>
      <w:r>
        <w:t xml:space="preserve"> </w:t>
      </w:r>
      <w:r>
        <w:rPr>
          <w:b/>
          <w:bCs/>
        </w:rPr>
        <w:t xml:space="preserve">не обязана</w:t>
      </w:r>
      <w:r>
        <w:t xml:space="preserve"> </w:t>
      </w:r>
      <w:r>
        <w:t xml:space="preserve">уметь динамически планировать день, выполнять coding jobs, наблюдать desktop или иметь развитую memory. Она создаёт фундамент, на котором эти функции можно безопасно строить.</w:t>
      </w:r>
    </w:p>
    <w:bookmarkEnd w:id="63"/>
    <w:bookmarkStart w:id="64" w:name="domain-model-v0.1"/>
    <w:p>
      <w:pPr>
        <w:pStyle w:val="Heading2"/>
      </w:pPr>
      <w:r>
        <w:t xml:space="preserve">Domain model v0.1</w:t>
      </w:r>
    </w:p>
    <w:p>
      <w:pPr>
        <w:pStyle w:val="FirstParagraph"/>
      </w:pPr>
      <w:r>
        <w:rPr>
          <w:b/>
          <w:bCs/>
        </w:rPr>
        <w:t xml:space="preserve">Task</w:t>
      </w:r>
    </w:p>
    <w:p>
      <w:pPr>
        <w:pStyle w:val="BodyText"/>
      </w:pPr>
      <w:r>
        <w:rPr>
          <w:rStyle w:val="VerbatimChar"/>
        </w:rPr>
        <w:t xml:space="preserve">Task</w:t>
      </w:r>
      <w:r>
        <w:t xml:space="preserve"> </w:t>
      </w:r>
      <w:r>
        <w:t xml:space="preserve">— любая конкретная работа или ожидаемый результат, который можно считать выполненным/невыполненным. Отдельной сущности Commitment нет: обещание, бытовое дело и рабочая задача представляются Task с разными свойствами.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TODO / IN_PROGRESS / BLOCKED / WAITING / DONE / CANCELLED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importance:</w:t>
      </w:r>
      <w:r>
        <w:t xml:space="preserve"> </w:t>
      </w:r>
      <w:r>
        <w:rPr>
          <w:rStyle w:val="VerbatimChar"/>
        </w:rPr>
        <w:t xml:space="preserve">1..5</w:t>
      </w:r>
      <w:r>
        <w:t xml:space="preserve">; обычно оценивает Elowyn, пользователь исправляет при необходимости.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не хранится как ручная истина; позже рассчитывается Planner/Optimizer.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deadline:</w:t>
      </w:r>
      <w:r>
        <w:t xml:space="preserve"> </w:t>
      </w:r>
      <w:r>
        <w:rPr>
          <w:rStyle w:val="VerbatimChar"/>
        </w:rPr>
        <w:t xml:space="preserve">deadline_at</w:t>
      </w:r>
      <w:r>
        <w:t xml:space="preserve"> </w:t>
      </w:r>
      <w:r>
        <w:t xml:space="preserve">optional +</w:t>
      </w:r>
      <w:r>
        <w:t xml:space="preserve"> </w:t>
      </w:r>
      <w:r>
        <w:rPr>
          <w:rStyle w:val="VerbatimChar"/>
        </w:rPr>
        <w:t xml:space="preserve">SOFT / HARD / null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estimated_duration_minutes:</w:t>
      </w:r>
      <w:r>
        <w:t xml:space="preserve"> </w:t>
      </w:r>
      <w:r>
        <w:t xml:space="preserve">optional; обычно оценивает Elowyn.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иерархия:</w:t>
      </w:r>
      <w:r>
        <w:t xml:space="preserve"> </w:t>
      </w:r>
      <w:r>
        <w:rPr>
          <w:rStyle w:val="VerbatimChar"/>
        </w:rPr>
        <w:t xml:space="preserve">parent_task_id</w:t>
      </w:r>
      <w:r>
        <w:t xml:space="preserve"> </w:t>
      </w:r>
      <w:r>
        <w:t xml:space="preserve">optional, глубина не ограничивается.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auto_complete_from_children:</w:t>
      </w:r>
      <w:r>
        <w:t xml:space="preserve"> </w:t>
      </w:r>
      <w:r>
        <w:t xml:space="preserve">false по умолчанию; parent Task обычно завершается независимо.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primary_project:</w:t>
      </w:r>
      <w:r>
        <w:t xml:space="preserve"> </w:t>
      </w:r>
      <w:r>
        <w:rPr>
          <w:rStyle w:val="VerbatimChar"/>
        </w:rPr>
        <w:t xml:space="preserve">0..1</w:t>
      </w:r>
      <w:r>
        <w:t xml:space="preserve">; Task может существовать без Project.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Task ↔ Goal:</w:t>
      </w:r>
      <w:r>
        <w:t xml:space="preserve"> </w:t>
      </w:r>
      <w:r>
        <w:t xml:space="preserve">many-to-many.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отдельная directed</w:t>
      </w:r>
      <w:r>
        <w:t xml:space="preserve"> </w:t>
      </w:r>
      <w:r>
        <w:rPr>
          <w:rStyle w:val="VerbatimChar"/>
        </w:rPr>
        <w:t xml:space="preserve">TaskDependency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assignee/resource:</w:t>
      </w:r>
      <w:r>
        <w:t xml:space="preserve"> </w:t>
      </w:r>
      <w:r>
        <w:t xml:space="preserve">в v0.1 не добавляем.</w:t>
      </w:r>
    </w:p>
    <w:p>
      <w:pPr>
        <w:pStyle w:val="FirstParagraph"/>
      </w:pPr>
      <w:r>
        <w:rPr>
          <w:b/>
          <w:bCs/>
        </w:rPr>
        <w:t xml:space="preserve">[НАШЕ РЕШЕНИЕ]</w:t>
      </w:r>
      <w:r>
        <w:t xml:space="preserve"> </w:t>
      </w:r>
      <w:r>
        <w:rPr>
          <w:rStyle w:val="VerbatimChar"/>
        </w:rPr>
        <w:t xml:space="preserve">importance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различаются. Importance — относительно стабильная значимость; priority — контекстный вывод «насколько рационально делать это сейчас».</w:t>
      </w:r>
    </w:p>
    <w:p>
      <w:pPr>
        <w:pStyle w:val="BodyText"/>
      </w:pPr>
      <w:r>
        <w:rPr>
          <w:b/>
          <w:bCs/>
        </w:rPr>
        <w:t xml:space="preserve">Project</w:t>
      </w:r>
    </w:p>
    <w:p>
      <w:pPr>
        <w:pStyle w:val="BodyText"/>
      </w:pPr>
      <w:r>
        <w:rPr>
          <w:rStyle w:val="VerbatimChar"/>
        </w:rPr>
        <w:t xml:space="preserve">Project</w:t>
      </w:r>
      <w:r>
        <w:t xml:space="preserve"> </w:t>
      </w:r>
      <w:r>
        <w:t xml:space="preserve">— долгоживущий рабочий контекст, объединяющий задачи, решения, историю и обычно одну или несколько целей.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PLANNED / ACTIVE / PAUSED / COMPLETED / CANCELLED / ARCHIVED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importance:</w:t>
      </w:r>
      <w:r>
        <w:t xml:space="preserve"> </w:t>
      </w:r>
      <w:r>
        <w:rPr>
          <w:rStyle w:val="VerbatimChar"/>
        </w:rPr>
        <w:t xml:space="preserve">1..5</w:t>
      </w:r>
      <w:r>
        <w:t xml:space="preserve">; обычно оценивает Elowyn.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target date:</w:t>
      </w:r>
      <w:r>
        <w:t xml:space="preserve"> </w:t>
      </w:r>
      <w:r>
        <w:t xml:space="preserve">optional +</w:t>
      </w:r>
      <w:r>
        <w:t xml:space="preserve"> </w:t>
      </w:r>
      <w:r>
        <w:rPr>
          <w:rStyle w:val="VerbatimChar"/>
        </w:rPr>
        <w:t xml:space="preserve">SOFT / HARD / null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иерархия:</w:t>
      </w:r>
      <w:r>
        <w:t xml:space="preserve"> </w:t>
      </w:r>
      <w:r>
        <w:rPr>
          <w:rStyle w:val="VerbatimChar"/>
        </w:rPr>
        <w:t xml:space="preserve">parent_project_id</w:t>
      </w:r>
      <w:r>
        <w:t xml:space="preserve"> </w:t>
      </w:r>
      <w:r>
        <w:t xml:space="preserve">optional, глубина не ограничивается.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Project ↔ Goal:</w:t>
      </w:r>
      <w:r>
        <w:t xml:space="preserve"> </w:t>
      </w:r>
      <w:r>
        <w:t xml:space="preserve">many-to-many.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current_summary:</w:t>
      </w:r>
      <w:r>
        <w:t xml:space="preserve"> </w:t>
      </w:r>
      <w:r>
        <w:t xml:space="preserve">производный LLM-cache/представление, не источник истины.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canonical progress %:</w:t>
      </w:r>
      <w:r>
        <w:t xml:space="preserve"> </w:t>
      </w:r>
      <w:r>
        <w:t xml:space="preserve">в v0.1 не храним; состояние/прогресс оценивает Elowyn.</w:t>
      </w:r>
    </w:p>
    <w:p>
      <w:pPr>
        <w:pStyle w:val="FirstParagraph"/>
      </w:pPr>
      <w:r>
        <w:t xml:space="preserve">Завершение/отмена Project</w:t>
      </w:r>
      <w:r>
        <w:t xml:space="preserve"> </w:t>
      </w:r>
      <w:r>
        <w:rPr>
          <w:b/>
          <w:bCs/>
        </w:rPr>
        <w:t xml:space="preserve">не завершает автоматически</w:t>
      </w:r>
      <w:r>
        <w:t xml:space="preserve"> </w:t>
      </w:r>
      <w:r>
        <w:t xml:space="preserve">открытые Task. Elowyn позже может предложить, что с ними сделать.</w:t>
      </w:r>
    </w:p>
    <w:p>
      <w:pPr>
        <w:pStyle w:val="BodyText"/>
      </w:pPr>
      <w:r>
        <w:rPr>
          <w:b/>
          <w:bCs/>
        </w:rPr>
        <w:t xml:space="preserve">Goal</w:t>
      </w:r>
    </w:p>
    <w:p>
      <w:pPr>
        <w:pStyle w:val="BodyText"/>
      </w:pPr>
      <w:r>
        <w:rPr>
          <w:rStyle w:val="VerbatimChar"/>
        </w:rPr>
        <w:t xml:space="preserve">Goal</w:t>
      </w:r>
      <w:r>
        <w:t xml:space="preserve"> </w:t>
      </w:r>
      <w:r>
        <w:t xml:space="preserve">— желаемое состояние мира, а не действие. Способ достижения может меняться, Goal при этом остаётся.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ACTIVE / ACHIEVED / PAUSED / ABANDONED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importance:</w:t>
      </w:r>
      <w:r>
        <w:t xml:space="preserve"> </w:t>
      </w:r>
      <w:r>
        <w:rPr>
          <w:rStyle w:val="VerbatimChar"/>
        </w:rPr>
        <w:t xml:space="preserve">1..5</w:t>
      </w:r>
      <w:r>
        <w:t xml:space="preserve">; обычно оценивает Elowyn.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target date:</w:t>
      </w:r>
      <w:r>
        <w:t xml:space="preserve"> </w:t>
      </w:r>
      <w:r>
        <w:t xml:space="preserve">optional +</w:t>
      </w:r>
      <w:r>
        <w:t xml:space="preserve"> </w:t>
      </w:r>
      <w:r>
        <w:rPr>
          <w:rStyle w:val="VerbatimChar"/>
        </w:rPr>
        <w:t xml:space="preserve">SOFT / HARD / null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иерархия:</w:t>
      </w:r>
      <w:r>
        <w:t xml:space="preserve"> </w:t>
      </w:r>
      <w:r>
        <w:rPr>
          <w:rStyle w:val="VerbatimChar"/>
        </w:rPr>
        <w:t xml:space="preserve">parent_goal_id</w:t>
      </w:r>
      <w:r>
        <w:t xml:space="preserve"> </w:t>
      </w:r>
      <w:r>
        <w:t xml:space="preserve">optional, глубина не ограничивается.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Goal ↔ Project:</w:t>
      </w:r>
      <w:r>
        <w:t xml:space="preserve"> </w:t>
      </w:r>
      <w:r>
        <w:t xml:space="preserve">many-to-many.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Goal ↔ Task:</w:t>
      </w:r>
      <w:r>
        <w:t xml:space="preserve"> </w:t>
      </w:r>
      <w:r>
        <w:t xml:space="preserve">many-to-many.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отдельные структурированные</w:t>
      </w:r>
      <w:r>
        <w:t xml:space="preserve"> </w:t>
      </w:r>
      <w:r>
        <w:rPr>
          <w:rStyle w:val="VerbatimChar"/>
        </w:rPr>
        <w:t xml:space="preserve">SuccessCriterion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SuccessCriterion</w:t>
      </w:r>
      <w:r>
        <w:t xml:space="preserve"> </w:t>
      </w:r>
      <w:r>
        <w:t xml:space="preserve">содержит как минимум description, status, confidence и evaluation_summary. Elowyn может предлагать/оценивать критерии, пользователь корректирует при необходимости.</w:t>
      </w:r>
    </w:p>
    <w:p>
      <w:pPr>
        <w:pStyle w:val="BodyText"/>
      </w:pPr>
      <w:r>
        <w:rPr>
          <w:b/>
          <w:bCs/>
        </w:rPr>
        <w:t xml:space="preserve">Decision</w:t>
      </w:r>
    </w:p>
    <w:p>
      <w:pPr>
        <w:pStyle w:val="BodyText"/>
      </w:pPr>
      <w:r>
        <w:rPr>
          <w:rStyle w:val="VerbatimChar"/>
        </w:rPr>
        <w:t xml:space="preserve">Decision</w:t>
      </w:r>
      <w:r>
        <w:t xml:space="preserve"> </w:t>
      </w:r>
      <w:r>
        <w:t xml:space="preserve">— значимый выбор между альтернативами, влияющий на дальнейшую стратегию, архитектуру, правила или способ работы. Обычный перенос Task или «сегодня сделать X раньше Y» не является Decision.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ACTIVE / SUPERSEDED / REVOKED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chosen_option:</w:t>
      </w:r>
      <w:r>
        <w:t xml:space="preserve"> </w:t>
      </w:r>
      <w:r>
        <w:t xml:space="preserve">выбранный вариант.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alternatives:</w:t>
      </w:r>
      <w:r>
        <w:t xml:space="preserve"> </w:t>
      </w:r>
      <w:r>
        <w:t xml:space="preserve">невыбранные существенные варианты.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reasoning_summary:</w:t>
      </w:r>
      <w:r>
        <w:t xml:space="preserve"> </w:t>
      </w:r>
      <w:r>
        <w:t xml:space="preserve">краткое объяснение, не полный chain-of-thought.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supersedes:</w:t>
      </w:r>
      <w:r>
        <w:t xml:space="preserve"> </w:t>
      </w:r>
      <w:r>
        <w:t xml:space="preserve">ссылка на предыдущее решение при пересмотре.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relations:</w:t>
      </w:r>
      <w:r>
        <w:t xml:space="preserve"> </w:t>
      </w:r>
      <w:r>
        <w:t xml:space="preserve">связи с затронутыми Entity через разрешённые semantic relation types.</w:t>
      </w:r>
    </w:p>
    <w:p>
      <w:pPr>
        <w:pStyle w:val="FirstParagraph"/>
      </w:pPr>
      <w:r>
        <w:t xml:space="preserve">Elowyn сама решает, достаточно ли выбор значим для отдельного Decision. Неуверенное «может быть попробуем X» остаётся consideration, а не Decision. Старое решение не переписывается задним числом: новое supersede’ит старое. В v0.1 Elowyn может предложить пересмотр пользовательского решения, но не должна тихо его отменять.</w:t>
      </w:r>
    </w:p>
    <w:bookmarkEnd w:id="64"/>
    <w:bookmarkStart w:id="65" w:name="system-model-v0.1"/>
    <w:p>
      <w:pPr>
        <w:pStyle w:val="Heading2"/>
      </w:pPr>
      <w:r>
        <w:t xml:space="preserve">System model v0.1</w:t>
      </w:r>
    </w:p>
    <w:p>
      <w:pPr>
        <w:pStyle w:val="FirstParagraph"/>
      </w:pPr>
      <w:r>
        <w:rPr>
          <w:b/>
          <w:bCs/>
        </w:rPr>
        <w:t xml:space="preserve">Entity</w:t>
      </w:r>
      <w:r>
        <w:t xml:space="preserve"> </w:t>
      </w:r>
      <w:r>
        <w:t xml:space="preserve">— тонкий supertype с общим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entity_type</w:t>
      </w:r>
      <w:r>
        <w:t xml:space="preserve">. Конкретные поля лежат в</w:t>
      </w:r>
      <w:r>
        <w:t xml:space="preserve"> </w:t>
      </w:r>
      <w:r>
        <w:rPr>
          <w:rStyle w:val="VerbatimChar"/>
        </w:rPr>
        <w:t xml:space="preserve">tasks/projects/goals/decisions</w:t>
      </w:r>
      <w:r>
        <w:t xml:space="preserve">, а не в одной универсальной JSON-таблице.</w:t>
      </w:r>
    </w:p>
    <w:p>
      <w:pPr>
        <w:pStyle w:val="BodyText"/>
      </w:pPr>
      <w:r>
        <w:rPr>
          <w:b/>
          <w:bCs/>
        </w:rPr>
        <w:t xml:space="preserve">EntityRelation</w:t>
      </w:r>
      <w:r>
        <w:t xml:space="preserve"> </w:t>
      </w:r>
      <w:r>
        <w:t xml:space="preserve">— дополнительная смысловая связь между Entity. Relation types фиксированы каталогом; Elowyn выбирает связи, но не создаёт новые названия типов произвольно. Relation хранит provenance/confidence, когда связь является выводом.</w:t>
      </w:r>
    </w:p>
    <w:p>
      <w:pPr>
        <w:pStyle w:val="BodyText"/>
      </w:pPr>
      <w:r>
        <w:rPr>
          <w:b/>
          <w:bCs/>
        </w:rPr>
        <w:t xml:space="preserve">Conversation / Message</w:t>
      </w:r>
      <w:r>
        <w:t xml:space="preserve"> </w:t>
      </w:r>
      <w:r>
        <w:t xml:space="preserve">— внутренние transport-independent сущности. Telegram Update преобразуется адаптером в Message; Core не должен зависеть от Telegram-specific model.</w:t>
      </w:r>
    </w:p>
    <w:p>
      <w:pPr>
        <w:pStyle w:val="BodyText"/>
      </w:pPr>
      <w:r>
        <w:rPr>
          <w:b/>
          <w:bCs/>
        </w:rPr>
        <w:t xml:space="preserve">Event / Source</w:t>
      </w:r>
      <w:r>
        <w:t xml:space="preserve"> </w:t>
      </w:r>
      <w:r>
        <w:t xml:space="preserve">— см. раздел 4. Event хранит произошедшее domain-изменение; Source объясняет происхождение.</w:t>
      </w:r>
    </w:p>
    <w:bookmarkEnd w:id="65"/>
    <w:bookmarkStart w:id="66" w:name="поведение-elowyn-v0.1"/>
    <w:p>
      <w:pPr>
        <w:pStyle w:val="Heading2"/>
      </w:pPr>
      <w:r>
        <w:t xml:space="preserve">Поведение Elowyn v0.1</w:t>
      </w:r>
    </w:p>
    <w:p>
      <w:pPr>
        <w:pStyle w:val="FirstParagraph"/>
      </w:pPr>
      <w:r>
        <w:rPr>
          <w:b/>
          <w:bCs/>
        </w:rPr>
        <w:t xml:space="preserve">[НАШЕ РЕШЕНИЕ]</w:t>
      </w:r>
      <w:r>
        <w:t xml:space="preserve"> </w:t>
      </w:r>
      <w:r>
        <w:t xml:space="preserve">основной интерфейс к данным — естественный разговор.</w:t>
      </w:r>
    </w:p>
    <w:p>
      <w:pPr>
        <w:pStyle w:val="Compact"/>
        <w:numPr>
          <w:ilvl w:val="0"/>
          <w:numId w:val="1070"/>
        </w:numPr>
      </w:pPr>
      <w:r>
        <w:t xml:space="preserve">Однозначные изменения из обычной фразы применяются автоматически без требования специальных команд CRUD.</w:t>
      </w:r>
    </w:p>
    <w:p>
      <w:pPr>
        <w:pStyle w:val="Compact"/>
        <w:numPr>
          <w:ilvl w:val="0"/>
          <w:numId w:val="1070"/>
        </w:numPr>
      </w:pPr>
      <w:r>
        <w:t xml:space="preserve">При явно неуверенной/двусмысленной формулировке Elowyn не меняет канонический World State молча: уточняет или сохраняет inference/consideration.</w:t>
      </w:r>
    </w:p>
    <w:p>
      <w:pPr>
        <w:pStyle w:val="Compact"/>
        <w:numPr>
          <w:ilvl w:val="0"/>
          <w:numId w:val="1070"/>
        </w:numPr>
      </w:pPr>
      <w:r>
        <w:t xml:space="preserve">Очевидные Task/Project/Goal/Decision может создавать сама; каждая новая идея не должна автоматически становиться Project.</w:t>
      </w:r>
    </w:p>
    <w:p>
      <w:pPr>
        <w:pStyle w:val="Compact"/>
        <w:numPr>
          <w:ilvl w:val="0"/>
          <w:numId w:val="1070"/>
        </w:numPr>
      </w:pPr>
      <w:r>
        <w:t xml:space="preserve">Идеи/предложения, которые ещё не стали Task/Decision, в v0.1 остаются Conversation context; позже Memory сможет хранить их для оценки.</w:t>
      </w:r>
    </w:p>
    <w:p>
      <w:pPr>
        <w:pStyle w:val="Compact"/>
        <w:numPr>
          <w:ilvl w:val="0"/>
          <w:numId w:val="1070"/>
        </w:numPr>
      </w:pPr>
      <w:r>
        <w:t xml:space="preserve">Декомпозицию Task в v0.1 выполняет по явному запросу или когда она нужна для понимания; может предложить вариант разбиения.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importance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estimated_duration</w:t>
      </w:r>
      <w:r>
        <w:t xml:space="preserve"> </w:t>
      </w:r>
      <w:r>
        <w:t xml:space="preserve">обычно оценивает молча; показывает оценку, если она влияет на рекомендацию или уверенность низкая.</w:t>
      </w:r>
    </w:p>
    <w:p>
      <w:pPr>
        <w:pStyle w:val="Compact"/>
        <w:numPr>
          <w:ilvl w:val="0"/>
          <w:numId w:val="1070"/>
        </w:numPr>
      </w:pPr>
      <w:r>
        <w:t xml:space="preserve">Однозначное исправление пользователя применяется сразу без лишнего подтверждения.</w:t>
      </w:r>
    </w:p>
    <w:p>
      <w:pPr>
        <w:pStyle w:val="Compact"/>
        <w:numPr>
          <w:ilvl w:val="0"/>
          <w:numId w:val="1070"/>
        </w:numPr>
      </w:pPr>
      <w:r>
        <w:t xml:space="preserve">Elowyn не перечисляет пользователю технические CRUD-операции.</w:t>
      </w:r>
      <w:r>
        <w:t xml:space="preserve"> </w:t>
      </w:r>
      <w:r>
        <w:rPr>
          <w:b/>
          <w:bCs/>
        </w:rPr>
        <w:t xml:space="preserve">Пользователю нужен результат, а не отчёт о внутренней БД.</w:t>
      </w:r>
    </w:p>
    <w:p>
      <w:pPr>
        <w:pStyle w:val="Compact"/>
        <w:numPr>
          <w:ilvl w:val="0"/>
          <w:numId w:val="1070"/>
        </w:numPr>
      </w:pPr>
      <w:r>
        <w:t xml:space="preserve">Прямые утверждения пользователя имеют высокий authority, но не превращают ручную</w:t>
      </w:r>
      <w:r>
        <w:t xml:space="preserve"> </w:t>
      </w:r>
      <w:r>
        <w:rPr>
          <w:rStyle w:val="VerbatimChar"/>
        </w:rPr>
        <w:t xml:space="preserve">importance</w:t>
      </w:r>
      <w:r>
        <w:t xml:space="preserve"> </w:t>
      </w:r>
      <w:r>
        <w:t xml:space="preserve">в абсолютный dynamic priority.</w:t>
      </w:r>
    </w:p>
    <w:p>
      <w:pPr>
        <w:pStyle w:val="Compact"/>
        <w:numPr>
          <w:ilvl w:val="0"/>
          <w:numId w:val="1070"/>
        </w:numPr>
      </w:pPr>
      <w:r>
        <w:t xml:space="preserve">Уточняющие вопросы задаются по необходимости; отсутствие Project у Task само по себе не причина останавливать разговор.</w:t>
      </w:r>
    </w:p>
    <w:bookmarkEnd w:id="66"/>
    <w:bookmarkStart w:id="67" w:name="assistant-identity-v0.1"/>
    <w:p>
      <w:pPr>
        <w:pStyle w:val="Heading2"/>
      </w:pPr>
      <w:r>
        <w:t xml:space="preserve">Assistant Identity v0.1</w:t>
      </w:r>
    </w:p>
    <w:p>
      <w:pPr>
        <w:pStyle w:val="FirstParagraph"/>
      </w:pPr>
      <w:r>
        <w:rPr>
          <w:b/>
          <w:bCs/>
        </w:rPr>
        <w:t xml:space="preserve">Имя:</w:t>
      </w:r>
      <w:r>
        <w:t xml:space="preserve"> </w:t>
      </w:r>
      <w:r>
        <w:rPr>
          <w:rStyle w:val="VerbatimChar"/>
        </w:rPr>
        <w:t xml:space="preserve">Elowyn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Характер и разговор:</w:t>
      </w:r>
      <w:r>
        <w:t xml:space="preserve"> </w:t>
      </w:r>
      <w:r>
        <w:t xml:space="preserve">живой человеческий русский, способность давать собственную оценку, но без канцелярита и без поведения бездушного оператора. Identity должен быть отдельным versioned prompt/config layer и не зависеть от конкретной LLM.</w:t>
      </w:r>
    </w:p>
    <w:p>
      <w:pPr>
        <w:pStyle w:val="BodyText"/>
      </w:pPr>
      <w:r>
        <w:rPr>
          <w:b/>
          <w:bCs/>
        </w:rPr>
        <w:t xml:space="preserve">Правило несогласия:</w:t>
      </w:r>
      <w:r>
        <w:t xml:space="preserve"> </w:t>
      </w:r>
      <w:r>
        <w:t xml:space="preserve">если Elowyn считает шаг плохим, она один раз аргументированно оспаривает его. Если следующим сообщением пользователь осознанно настаивает на своём, Elowyn принимает решение и продолжает, если действие не нарушает отдельные safety/permission ограничения.</w:t>
      </w:r>
    </w:p>
    <w:p>
      <w:pPr>
        <w:pStyle w:val="BodyText"/>
      </w:pPr>
      <w:r>
        <w:rPr>
          <w:b/>
          <w:bCs/>
        </w:rPr>
        <w:t xml:space="preserve">Неопределённость:</w:t>
      </w:r>
      <w:r>
        <w:t xml:space="preserve"> </w:t>
      </w:r>
      <w:r>
        <w:t xml:space="preserve">не засорять разговор постоянными оговорками; явно указывать существенную неопределённость, если она влияет на решение.</w:t>
      </w:r>
    </w:p>
    <w:p>
      <w:pPr>
        <w:pStyle w:val="BodyText"/>
      </w:pPr>
      <w:r>
        <w:rPr>
          <w:b/>
          <w:bCs/>
        </w:rPr>
        <w:t xml:space="preserve">Инициативность:</w:t>
      </w:r>
      <w:r>
        <w:t xml:space="preserve"> </w:t>
      </w:r>
      <w:r>
        <w:t xml:space="preserve">может замечать и предлагать очевидные улучшения в текущем разговоре; отдельного proactive optimization loop в v0.1 нет.</w:t>
      </w:r>
    </w:p>
    <w:bookmarkEnd w:id="67"/>
    <w:bookmarkStart w:id="68" w:name="что-откуда-берём-в-первой-версии"/>
    <w:p>
      <w:pPr>
        <w:pStyle w:val="Heading2"/>
      </w:pPr>
      <w:r>
        <w:t xml:space="preserve">Что откуда берём в первой версии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Telegram transport.</w:t>
      </w:r>
      <w:r>
        <w:t xml:space="preserve"> </w:t>
      </w:r>
      <w:r>
        <w:rPr>
          <w:rStyle w:val="VerbatimChar"/>
        </w:rPr>
        <w:t xml:space="preserve">[БЕРЁМ: КОД] aiogram</w:t>
      </w:r>
      <w:r>
        <w:t xml:space="preserve">;</w:t>
      </w:r>
      <w:r>
        <w:t xml:space="preserve"> </w:t>
      </w:r>
      <w:r>
        <w:rPr>
          <w:rStyle w:val="VerbatimChar"/>
        </w:rPr>
        <w:t xml:space="preserve">[БЕРЁМ: ИДЕЮ] Kuni</w:t>
      </w:r>
      <w:r>
        <w:t xml:space="preserve">. Используем Bot API и свой</w:t>
      </w:r>
      <w:r>
        <w:t xml:space="preserve"> </w:t>
      </w:r>
      <w:r>
        <w:rPr>
          <w:rStyle w:val="VerbatimChar"/>
        </w:rPr>
        <w:t xml:space="preserve">TelegramAdapter</w:t>
      </w:r>
      <w:r>
        <w:t xml:space="preserve">; rich TDLib context откладываем.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Agent/tool layer.</w:t>
      </w:r>
      <w:r>
        <w:t xml:space="preserve"> </w:t>
      </w:r>
      <w:r>
        <w:rPr>
          <w:rStyle w:val="VerbatimChar"/>
        </w:rPr>
        <w:t xml:space="preserve">[БЕРЁМ: КОД] Pydantic AI</w:t>
      </w:r>
      <w:r>
        <w:t xml:space="preserve">. Берём Agent/function tools/structured outputs; Identity и domain logic остаются нашими.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Task semantics.</w:t>
      </w:r>
      <w:r>
        <w:t xml:space="preserve"> </w:t>
      </w:r>
      <w:r>
        <w:rPr>
          <w:rStyle w:val="VerbatimChar"/>
        </w:rPr>
        <w:t xml:space="preserve">[БЕРЁМ: ИДЕЮ] RedPlanet / Backlog / OwnPilot</w:t>
      </w:r>
      <w:r>
        <w:t xml:space="preserve">. Task first-class; конкретные поля, статусы, importance/deadline и связи — наши.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Goal semantics.</w:t>
      </w:r>
      <w:r>
        <w:t xml:space="preserve"> </w:t>
      </w:r>
      <w:r>
        <w:rPr>
          <w:rStyle w:val="VerbatimChar"/>
        </w:rPr>
        <w:t xml:space="preserve">[БЕРЁМ: ИДЕЮ] AgenticPlanning / OwnPilot</w:t>
      </w:r>
      <w:r>
        <w:t xml:space="preserve">. Persistent hierarchical Goal; SQL model — наша.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Decision semantics.</w:t>
      </w:r>
      <w:r>
        <w:t xml:space="preserve"> </w:t>
      </w:r>
      <w:r>
        <w:rPr>
          <w:rStyle w:val="VerbatimChar"/>
        </w:rPr>
        <w:t xml:space="preserve">[БЕРЁМ: ИДЕЮ] AgenticPlanning</w:t>
      </w:r>
      <w:r>
        <w:t xml:space="preserve">. Choice + alternatives + reasoning summary + superseding; SQL model — наша.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Event history.</w:t>
      </w:r>
      <w:r>
        <w:t xml:space="preserve"> </w:t>
      </w:r>
      <w:r>
        <w:rPr>
          <w:rStyle w:val="VerbatimChar"/>
        </w:rPr>
        <w:t xml:space="preserve">[БЕРЁМ: ИДЕЮ] Backlog Activity</w:t>
      </w:r>
      <w:r>
        <w:t xml:space="preserve">. Append-only history; Event types и operation grouping — наши.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Provenance.</w:t>
      </w:r>
      <w:r>
        <w:t xml:space="preserve"> </w:t>
      </w:r>
      <w:r>
        <w:rPr>
          <w:rStyle w:val="VerbatimChar"/>
        </w:rPr>
        <w:t xml:space="preserve">[БЕРЁМ: ИДЕЮ] Graphiti</w:t>
      </w:r>
      <w:r>
        <w:t xml:space="preserve">. Source/evidence/time/confidence; Graphiti не dependency v0.1.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Storage.</w:t>
      </w:r>
      <w:r>
        <w:t xml:space="preserve"> </w:t>
      </w:r>
      <w:r>
        <w:rPr>
          <w:rStyle w:val="VerbatimChar"/>
        </w:rPr>
        <w:t xml:space="preserve">[НАШЕ РЕШЕНИЕ] PostgreSQL</w:t>
      </w:r>
      <w:r>
        <w:t xml:space="preserve"> </w:t>
      </w:r>
      <w:r>
        <w:t xml:space="preserve">как persistent World State + Event/Source.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ORM/migrations.</w:t>
      </w:r>
      <w:r>
        <w:t xml:space="preserve"> </w:t>
      </w:r>
      <w:r>
        <w:rPr>
          <w:rStyle w:val="VerbatimChar"/>
        </w:rPr>
        <w:t xml:space="preserve">[БЕРЁМ: КОД] SQLAlchemy + Alembic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Memory.</w:t>
      </w:r>
      <w:r>
        <w:t xml:space="preserve"> </w:t>
      </w:r>
      <w:r>
        <w:t xml:space="preserve">Hindsight/Graphiti исследованы, но не подключаются в v0.1.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Workflow runtime.</w:t>
      </w:r>
      <w:r>
        <w:t xml:space="preserve"> </w:t>
      </w:r>
      <w:r>
        <w:t xml:space="preserve">LangGraph исследован, но не объявлен обязательным dependency v0.1.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формула</w:t>
      </w:r>
      <w:r>
        <w:t xml:space="preserve"> </w:t>
      </w:r>
      <w:r>
        <w:rPr>
          <w:rStyle w:val="VerbatimChar"/>
        </w:rPr>
        <w:t xml:space="preserve">PostgreSQL = основное хранилище World State, Event = история, Memory = свободный контекст</w:t>
      </w:r>
      <w:r>
        <w:t xml:space="preserve"> </w:t>
      </w:r>
      <w:r>
        <w:t xml:space="preserve">является</w:t>
      </w:r>
      <w:r>
        <w:t xml:space="preserve"> </w:t>
      </w:r>
      <w:r>
        <w:rPr>
          <w:b/>
          <w:bCs/>
        </w:rPr>
        <w:t xml:space="preserve">нашей синтезированной архитектурой</w:t>
      </w:r>
      <w:r>
        <w:t xml:space="preserve">, а не архитектурой одного из перечисленных проектов.</w:t>
      </w:r>
    </w:p>
    <w:bookmarkEnd w:id="68"/>
    <w:bookmarkStart w:id="69" w:name="что-пишем-сами"/>
    <w:p>
      <w:pPr>
        <w:pStyle w:val="Heading2"/>
      </w:pPr>
      <w:r>
        <w:t xml:space="preserve">Что пишем сами</w:t>
      </w:r>
    </w:p>
    <w:p>
      <w:pPr>
        <w:pStyle w:val="FirstParagraph"/>
      </w:pPr>
      <w:r>
        <w:t xml:space="preserve">В v0.1 уникальным кодом проекта являются:</w:t>
      </w:r>
    </w:p>
    <w:p>
      <w:pPr>
        <w:pStyle w:val="Compact"/>
        <w:numPr>
          <w:ilvl w:val="0"/>
          <w:numId w:val="1072"/>
        </w:numPr>
      </w:pPr>
      <w:r>
        <w:t xml:space="preserve">Assistant Core и domain services;</w:t>
      </w:r>
    </w:p>
    <w:p>
      <w:pPr>
        <w:pStyle w:val="Compact"/>
        <w:numPr>
          <w:ilvl w:val="0"/>
          <w:numId w:val="1072"/>
        </w:numPr>
      </w:pPr>
      <w:r>
        <w:t xml:space="preserve">схемы</w:t>
      </w:r>
      <w:r>
        <w:t xml:space="preserve"> </w:t>
      </w:r>
      <w:r>
        <w:rPr>
          <w:rStyle w:val="VerbatimChar"/>
        </w:rPr>
        <w:t xml:space="preserve">Entity / Task / Project / Goal / SuccessCriterion / Decision</w:t>
      </w:r>
      <w:r>
        <w:t xml:space="preserve">;</w:t>
      </w:r>
    </w:p>
    <w:p>
      <w:pPr>
        <w:pStyle w:val="Compact"/>
        <w:numPr>
          <w:ilvl w:val="0"/>
          <w:numId w:val="1072"/>
        </w:numPr>
      </w:pPr>
      <w:r>
        <w:t xml:space="preserve">strict relations,</w:t>
      </w:r>
      <w:r>
        <w:t xml:space="preserve"> </w:t>
      </w:r>
      <w:r>
        <w:rPr>
          <w:rStyle w:val="VerbatimChar"/>
        </w:rPr>
        <w:t xml:space="preserve">EntityRelation</w:t>
      </w:r>
      <w:r>
        <w:t xml:space="preserve"> </w:t>
      </w:r>
      <w:r>
        <w:t xml:space="preserve">и relation catalog;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Conversation / Message</w:t>
      </w:r>
      <w:r>
        <w:t xml:space="preserve">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Event / Source / operation</w:t>
      </w:r>
      <w:r>
        <w:t xml:space="preserve"> </w:t>
      </w:r>
      <w:r>
        <w:t xml:space="preserve">и undo semantics;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TelegramAdapter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aiogram update → internal Message</w:t>
      </w:r>
      <w:r>
        <w:t xml:space="preserve">);</w:t>
      </w:r>
    </w:p>
    <w:p>
      <w:pPr>
        <w:pStyle w:val="Compact"/>
        <w:numPr>
          <w:ilvl w:val="0"/>
          <w:numId w:val="1072"/>
        </w:numPr>
      </w:pPr>
      <w:r>
        <w:t xml:space="preserve">Assistant Identity / Elowyn prompt;</w:t>
      </w:r>
    </w:p>
    <w:p>
      <w:pPr>
        <w:pStyle w:val="Compact"/>
        <w:numPr>
          <w:ilvl w:val="0"/>
          <w:numId w:val="1072"/>
        </w:numPr>
      </w:pPr>
      <w:r>
        <w:t xml:space="preserve">context builder;</w:t>
      </w:r>
    </w:p>
    <w:p>
      <w:pPr>
        <w:pStyle w:val="Compact"/>
        <w:numPr>
          <w:ilvl w:val="0"/>
          <w:numId w:val="1072"/>
        </w:numPr>
      </w:pPr>
      <w:r>
        <w:t xml:space="preserve">domain tools (</w:t>
      </w:r>
      <w:r>
        <w:rPr>
          <w:rStyle w:val="VerbatimChar"/>
        </w:rPr>
        <w:t xml:space="preserve">create_task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create_goal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query_world_state</w:t>
      </w:r>
      <w:r>
        <w:t xml:space="preserve"> </w:t>
      </w:r>
      <w:r>
        <w:t xml:space="preserve">и т. п.);</w:t>
      </w:r>
    </w:p>
    <w:p>
      <w:pPr>
        <w:pStyle w:val="Compact"/>
        <w:numPr>
          <w:ilvl w:val="0"/>
          <w:numId w:val="1072"/>
        </w:numPr>
      </w:pPr>
      <w:r>
        <w:t xml:space="preserve">validation/permission boundary, исключающий direct DB writes со стороны LLM;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current_summary</w:t>
      </w:r>
      <w:r>
        <w:t xml:space="preserve"> </w:t>
      </w:r>
      <w:r>
        <w:t xml:space="preserve">generation/update policy;</w:t>
      </w:r>
    </w:p>
    <w:p>
      <w:pPr>
        <w:pStyle w:val="Compact"/>
        <w:numPr>
          <w:ilvl w:val="0"/>
          <w:numId w:val="1072"/>
        </w:numPr>
      </w:pPr>
      <w:r>
        <w:t xml:space="preserve">end-to-end tests.</w:t>
      </w:r>
    </w:p>
    <w:bookmarkEnd w:id="69"/>
    <w:bookmarkStart w:id="70" w:name="что-сознательно-не-входит-в-v0.1"/>
    <w:p>
      <w:pPr>
        <w:pStyle w:val="Heading2"/>
      </w:pPr>
      <w:r>
        <w:t xml:space="preserve">Что сознательно не входит в v0.1</w:t>
      </w:r>
    </w:p>
    <w:p>
      <w:pPr>
        <w:pStyle w:val="Compact"/>
        <w:numPr>
          <w:ilvl w:val="0"/>
          <w:numId w:val="1073"/>
        </w:numPr>
      </w:pPr>
      <w:r>
        <w:t xml:space="preserve">dynamic scheduling / OR-Tools;</w:t>
      </w:r>
    </w:p>
    <w:p>
      <w:pPr>
        <w:pStyle w:val="Compact"/>
        <w:numPr>
          <w:ilvl w:val="0"/>
          <w:numId w:val="1073"/>
        </w:numPr>
      </w:pPr>
      <w:r>
        <w:t xml:space="preserve">proactive background loop;</w:t>
      </w:r>
    </w:p>
    <w:p>
      <w:pPr>
        <w:pStyle w:val="Compact"/>
        <w:numPr>
          <w:ilvl w:val="0"/>
          <w:numId w:val="1073"/>
        </w:numPr>
      </w:pPr>
      <w:r>
        <w:t xml:space="preserve">coding/research/browser workers;</w:t>
      </w:r>
    </w:p>
    <w:p>
      <w:pPr>
        <w:pStyle w:val="Compact"/>
        <w:numPr>
          <w:ilvl w:val="0"/>
          <w:numId w:val="1073"/>
        </w:numPr>
      </w:pPr>
      <w:r>
        <w:t xml:space="preserve">ActivityWatch/OpenAdapt;</w:t>
      </w:r>
    </w:p>
    <w:p>
      <w:pPr>
        <w:pStyle w:val="Compact"/>
        <w:numPr>
          <w:ilvl w:val="0"/>
          <w:numId w:val="1073"/>
        </w:numPr>
      </w:pPr>
      <w:r>
        <w:t xml:space="preserve">полноценная long-term Memory;</w:t>
      </w:r>
    </w:p>
    <w:p>
      <w:pPr>
        <w:pStyle w:val="Compact"/>
        <w:numPr>
          <w:ilvl w:val="0"/>
          <w:numId w:val="1073"/>
        </w:numPr>
      </w:pPr>
      <w:r>
        <w:t xml:space="preserve">Behavioral Model;</w:t>
      </w:r>
    </w:p>
    <w:p>
      <w:pPr>
        <w:pStyle w:val="Compact"/>
        <w:numPr>
          <w:ilvl w:val="0"/>
          <w:numId w:val="1073"/>
        </w:numPr>
      </w:pPr>
      <w:r>
        <w:t xml:space="preserve">Opportunity Detector / Strategic Optimizer;</w:t>
      </w:r>
    </w:p>
    <w:p>
      <w:pPr>
        <w:pStyle w:val="Compact"/>
        <w:numPr>
          <w:ilvl w:val="0"/>
          <w:numId w:val="1073"/>
        </w:numPr>
      </w:pPr>
      <w:r>
        <w:t xml:space="preserve">desktop perception;</w:t>
      </w:r>
    </w:p>
    <w:p>
      <w:pPr>
        <w:pStyle w:val="Compact"/>
        <w:numPr>
          <w:ilvl w:val="0"/>
          <w:numId w:val="1073"/>
        </w:numPr>
      </w:pPr>
      <w:r>
        <w:t xml:space="preserve">сложная Resource/assignee model;</w:t>
      </w:r>
    </w:p>
    <w:p>
      <w:pPr>
        <w:pStyle w:val="Compact"/>
        <w:numPr>
          <w:ilvl w:val="0"/>
          <w:numId w:val="1073"/>
        </w:numPr>
      </w:pPr>
      <w:r>
        <w:t xml:space="preserve">production-grade distributed durable workflow engine.</w:t>
      </w:r>
    </w:p>
    <w:bookmarkEnd w:id="70"/>
    <w:bookmarkStart w:id="71" w:name="что-осталось-перед-первым-кодом"/>
    <w:p>
      <w:pPr>
        <w:pStyle w:val="Heading2"/>
      </w:pPr>
      <w:r>
        <w:t xml:space="preserve">Что осталось перед первым кодом</w:t>
      </w:r>
    </w:p>
    <w:p>
      <w:pPr>
        <w:pStyle w:val="FirstParagraph"/>
      </w:pPr>
      <w:r>
        <w:t xml:space="preserve">Обсуждение смысловой модели v0.1 завершено достаточно для спецификации. Перед началом реализации остаются две короткие инженерные задачи:</w:t>
      </w:r>
    </w:p>
    <w:p>
      <w:pPr>
        <w:pStyle w:val="Compact"/>
        <w:numPr>
          <w:ilvl w:val="0"/>
          <w:numId w:val="1074"/>
        </w:numPr>
      </w:pPr>
      <w:r>
        <w:t xml:space="preserve">Зафиксировать</w:t>
      </w:r>
      <w:r>
        <w:t xml:space="preserve"> </w:t>
      </w:r>
      <w:r>
        <w:rPr>
          <w:b/>
          <w:bCs/>
        </w:rPr>
        <w:t xml:space="preserve">точную SQL/ORM schema</w:t>
      </w:r>
      <w:r>
        <w:t xml:space="preserve"> </w:t>
      </w:r>
      <w:r>
        <w:t xml:space="preserve">с типами колонок, constraints и migrations.</w:t>
      </w:r>
    </w:p>
    <w:p>
      <w:pPr>
        <w:pStyle w:val="Compact"/>
        <w:numPr>
          <w:ilvl w:val="0"/>
          <w:numId w:val="1074"/>
        </w:numPr>
      </w:pPr>
      <w:r>
        <w:t xml:space="preserve">Зафиксировать</w:t>
      </w:r>
      <w:r>
        <w:t xml:space="preserve"> </w:t>
      </w:r>
      <w:r>
        <w:rPr>
          <w:b/>
          <w:bCs/>
        </w:rPr>
        <w:t xml:space="preserve">5–10 acceptance tests</w:t>
      </w:r>
      <w:r>
        <w:t xml:space="preserve">, по которым версия считается законченной.</w:t>
      </w:r>
    </w:p>
    <w:p>
      <w:pPr>
        <w:pStyle w:val="FirstParagraph"/>
      </w:pPr>
      <w:r>
        <w:t xml:space="preserve">Дополнительно нужен короткий sanity-check стека</w:t>
      </w:r>
      <w:r>
        <w:t xml:space="preserve"> </w:t>
      </w:r>
      <w:r>
        <w:rPr>
          <w:rStyle w:val="VerbatimChar"/>
        </w:rPr>
        <w:t xml:space="preserve">aiogram + Pydantic AI + PostgreSQL + SQLAlchemy/Alembic</w:t>
      </w:r>
      <w:r>
        <w:t xml:space="preserve">. Это проверка реализации, а не новое архитектурное обсуждение.</w:t>
      </w:r>
    </w:p>
    <w:bookmarkEnd w:id="71"/>
    <w:bookmarkEnd w:id="72"/>
    <w:bookmarkStart w:id="80" w:name="sec-7"/>
    <w:p>
      <w:pPr>
        <w:pStyle w:val="Heading1"/>
      </w:pPr>
      <w:r>
        <w:t xml:space="preserve">7. Теоретические ориентиры</w:t>
      </w:r>
    </w:p>
    <w:bookmarkStart w:id="73" w:name="bdi-beliefs-desires-intentions"/>
    <w:p>
      <w:pPr>
        <w:pStyle w:val="Heading2"/>
      </w:pPr>
      <w:r>
        <w:t xml:space="preserve">BDI: Beliefs – Desires – Intentions</w:t>
      </w:r>
    </w:p>
    <w:p>
      <w:pPr>
        <w:pStyle w:val="FirstParagraph"/>
      </w:pPr>
      <w:r>
        <w:t xml:space="preserve">Полезная абстракция:</w:t>
      </w:r>
    </w:p>
    <w:p>
      <w:pPr>
        <w:pStyle w:val="Compact"/>
        <w:numPr>
          <w:ilvl w:val="0"/>
          <w:numId w:val="1075"/>
        </w:numPr>
      </w:pPr>
      <w:r>
        <w:t xml:space="preserve">Beliefs ≈ World State / beliefs о мире;</w:t>
      </w:r>
    </w:p>
    <w:p>
      <w:pPr>
        <w:pStyle w:val="Compact"/>
        <w:numPr>
          <w:ilvl w:val="0"/>
          <w:numId w:val="1075"/>
        </w:numPr>
      </w:pPr>
      <w:r>
        <w:t xml:space="preserve">Desires ≈ Goals;</w:t>
      </w:r>
    </w:p>
    <w:p>
      <w:pPr>
        <w:pStyle w:val="Compact"/>
        <w:numPr>
          <w:ilvl w:val="0"/>
          <w:numId w:val="1075"/>
        </w:numPr>
      </w:pPr>
      <w:r>
        <w:t xml:space="preserve">Intentions ≈ выбранные plans/commitments.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цель и текущий план разделены.</w:t>
      </w:r>
      <w:r>
        <w:br/>
      </w:r>
      <w:r>
        <w:rPr>
          <w:b/>
          <w:bCs/>
        </w:rPr>
        <w:t xml:space="preserve">Плохо:</w:t>
      </w:r>
      <w:r>
        <w:t xml:space="preserve"> </w:t>
      </w:r>
      <w:r>
        <w:t xml:space="preserve">считать один текущий план самой целью.</w:t>
      </w:r>
    </w:p>
    <w:bookmarkEnd w:id="73"/>
    <w:bookmarkStart w:id="74" w:name="mape-k"/>
    <w:p>
      <w:pPr>
        <w:pStyle w:val="Heading2"/>
      </w:pPr>
      <w:r>
        <w:t xml:space="preserve">MAPE-K</w:t>
      </w:r>
    </w:p>
    <w:p>
      <w:pPr>
        <w:pStyle w:val="FirstParagraph"/>
      </w:pPr>
      <w:r>
        <w:t xml:space="preserve">Monitor → Analyze → Plan → Execute + shared Knowledge.</w:t>
      </w:r>
    </w:p>
    <w:p>
      <w:pPr>
        <w:pStyle w:val="BodyText"/>
      </w:pPr>
      <w:r>
        <w:t xml:space="preserve">Для нас расширяется до:</w:t>
      </w:r>
    </w:p>
    <w:p>
      <w:pPr>
        <w:pStyle w:val="SourceCode"/>
      </w:pPr>
      <w:r>
        <w:rPr>
          <w:rStyle w:val="VerbatimChar"/>
        </w:rPr>
        <w:t xml:space="preserve">Perceive</w:t>
      </w:r>
      <w:r>
        <w:br/>
      </w:r>
      <w:r>
        <w:rPr>
          <w:rStyle w:val="VerbatimChar"/>
        </w:rPr>
        <w:t xml:space="preserve">-&gt; Update World Model</w:t>
      </w:r>
      <w:r>
        <w:br/>
      </w:r>
      <w:r>
        <w:rPr>
          <w:rStyle w:val="VerbatimChar"/>
        </w:rPr>
        <w:t xml:space="preserve">-&gt; Detect Problems/Opportunities</w:t>
      </w:r>
      <w:r>
        <w:br/>
      </w:r>
      <w:r>
        <w:rPr>
          <w:rStyle w:val="VerbatimChar"/>
        </w:rPr>
        <w:t xml:space="preserve">-&gt; Analyze</w:t>
      </w:r>
      <w:r>
        <w:br/>
      </w:r>
      <w:r>
        <w:rPr>
          <w:rStyle w:val="VerbatimChar"/>
        </w:rPr>
        <w:t xml:space="preserve">-&gt; Generate Strategies</w:t>
      </w:r>
      <w:r>
        <w:br/>
      </w:r>
      <w:r>
        <w:rPr>
          <w:rStyle w:val="VerbatimChar"/>
        </w:rPr>
        <w:t xml:space="preserve">-&gt; Constraint Plan</w:t>
      </w:r>
      <w:r>
        <w:br/>
      </w:r>
      <w:r>
        <w:rPr>
          <w:rStyle w:val="VerbatimChar"/>
        </w:rPr>
        <w:t xml:space="preserve">-&gt; Policy Check</w:t>
      </w:r>
      <w:r>
        <w:br/>
      </w:r>
      <w:r>
        <w:rPr>
          <w:rStyle w:val="VerbatimChar"/>
        </w:rPr>
        <w:t xml:space="preserve">-&gt; Execute</w:t>
      </w:r>
      <w:r>
        <w:br/>
      </w:r>
      <w:r>
        <w:rPr>
          <w:rStyle w:val="VerbatimChar"/>
        </w:rPr>
        <w:t xml:space="preserve">-&gt; Evaluate Outcome</w:t>
      </w:r>
      <w:r>
        <w:br/>
      </w:r>
      <w:r>
        <w:rPr>
          <w:rStyle w:val="VerbatimChar"/>
        </w:rPr>
        <w:t xml:space="preserve">-&gt; Learn</w:t>
      </w:r>
    </w:p>
    <w:bookmarkEnd w:id="74"/>
    <w:bookmarkStart w:id="75" w:name="continual-planning"/>
    <w:p>
      <w:pPr>
        <w:pStyle w:val="Heading2"/>
      </w:pPr>
      <w:r>
        <w:t xml:space="preserve">Continual Planning</w:t>
      </w:r>
    </w:p>
    <w:p>
      <w:pPr>
        <w:pStyle w:val="FirstParagraph"/>
      </w:pPr>
      <w:r>
        <w:t xml:space="preserve">Планирование, выполнение и наблюдение идут вперемешку, потому что мир меняется.</w:t>
      </w:r>
    </w:p>
    <w:p>
      <w:pPr>
        <w:pStyle w:val="BodyText"/>
      </w:pPr>
      <w:r>
        <w:t xml:space="preserve">Наш основной цикл: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-&gt; STATE UPDATE</w:t>
      </w:r>
      <w:r>
        <w:br/>
      </w:r>
      <w:r>
        <w:rPr>
          <w:rStyle w:val="VerbatimChar"/>
        </w:rPr>
        <w:t xml:space="preserve">-&gt; CHECK PLAN/STRATEGY VALIDITY</w:t>
      </w:r>
      <w:r>
        <w:br/>
      </w:r>
      <w:r>
        <w:rPr>
          <w:rStyle w:val="VerbatimChar"/>
        </w:rPr>
        <w:t xml:space="preserve">-&gt; REPLAN / RESTRATEGIZE IF NEEDED</w:t>
      </w:r>
      <w:r>
        <w:br/>
      </w:r>
      <w:r>
        <w:rPr>
          <w:rStyle w:val="VerbatimChar"/>
        </w:rPr>
        <w:t xml:space="preserve">-&gt; ACTION CANDIDATES</w:t>
      </w:r>
    </w:p>
    <w:bookmarkEnd w:id="75"/>
    <w:bookmarkStart w:id="76" w:name="X237e1991a3addb0f9d176a7ad049d96b592d04f"/>
    <w:p>
      <w:pPr>
        <w:pStyle w:val="Heading2"/>
      </w:pPr>
      <w:r>
        <w:t xml:space="preserve">CoALA / cognitive architecture for language agents</w:t>
      </w:r>
    </w:p>
    <w:p>
      <w:pPr>
        <w:pStyle w:val="FirstParagraph"/>
      </w:pPr>
      <w:r>
        <w:t xml:space="preserve">Полезная идея: агент — это не LLM, а система memory + actions + decision process.</w:t>
      </w:r>
    </w:p>
    <w:bookmarkEnd w:id="76"/>
    <w:bookmarkStart w:id="77" w:name="reflexion"/>
    <w:p>
      <w:pPr>
        <w:pStyle w:val="Heading2"/>
      </w:pPr>
      <w:r>
        <w:t xml:space="preserve">Reflexion</w:t>
      </w:r>
    </w:p>
    <w:p>
      <w:pPr>
        <w:pStyle w:val="FirstParagraph"/>
      </w:pPr>
      <w:r>
        <w:t xml:space="preserve">Полезный механизм: feedback после попытки превращается в опыт, который учитывается в будущих попытках.</w:t>
      </w:r>
    </w:p>
    <w:p>
      <w:pPr>
        <w:pStyle w:val="BodyText"/>
      </w:pPr>
      <w:r>
        <w:t xml:space="preserve">Для нас:</w:t>
      </w:r>
    </w:p>
    <w:p>
      <w:pPr>
        <w:pStyle w:val="SourceCode"/>
      </w:pPr>
      <w:r>
        <w:rPr>
          <w:rStyle w:val="VerbatimChar"/>
        </w:rPr>
        <w:t xml:space="preserve">REJECTED ATTEMPT</w:t>
      </w:r>
      <w:r>
        <w:br/>
      </w:r>
      <w:r>
        <w:rPr>
          <w:rStyle w:val="VerbatimChar"/>
        </w:rPr>
        <w:t xml:space="preserve">-&gt; structured feedback</w:t>
      </w:r>
      <w:r>
        <w:br/>
      </w:r>
      <w:r>
        <w:rPr>
          <w:rStyle w:val="VerbatimChar"/>
        </w:rPr>
        <w:t xml:space="preserve">-&gt; Experience</w:t>
      </w:r>
      <w:r>
        <w:br/>
      </w:r>
      <w:r>
        <w:rPr>
          <w:rStyle w:val="VerbatimChar"/>
        </w:rPr>
        <w:t xml:space="preserve">-&gt; future retrieval</w:t>
      </w:r>
      <w:r>
        <w:br/>
      </w:r>
      <w:r>
        <w:rPr>
          <w:rStyle w:val="VerbatimChar"/>
        </w:rPr>
        <w:t xml:space="preserve">-&gt; changed strategy probability</w:t>
      </w:r>
    </w:p>
    <w:bookmarkEnd w:id="77"/>
    <w:bookmarkStart w:id="78" w:name="voyager-style-skill-library"/>
    <w:p>
      <w:pPr>
        <w:pStyle w:val="Heading2"/>
      </w:pPr>
      <w:r>
        <w:t xml:space="preserve">Voyager-style skill library</w:t>
      </w:r>
    </w:p>
    <w:p>
      <w:pPr>
        <w:pStyle w:val="FirstParagraph"/>
      </w:pPr>
      <w:r>
        <w:t xml:space="preserve">Удачная повторяемая работа со временем может становиться reusable skill/automation.</w:t>
      </w:r>
    </w:p>
    <w:p>
      <w:pPr>
        <w:pStyle w:val="BodyText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несколько успешных повторов → candidate skill → validation → reusable workflow.</w:t>
      </w:r>
      <w:r>
        <w:br/>
      </w:r>
      <w:r>
        <w:rPr>
          <w:b/>
          <w:bCs/>
        </w:rPr>
        <w:t xml:space="preserve">Плохо:</w:t>
      </w:r>
      <w:r>
        <w:t xml:space="preserve"> </w:t>
      </w:r>
      <w:r>
        <w:t xml:space="preserve">один успешный случай сразу превращать в автоматическую процедуру на все похожие случаи.</w:t>
      </w:r>
    </w:p>
    <w:bookmarkEnd w:id="78"/>
    <w:bookmarkStart w:id="79" w:name="aios-idea"/>
    <w:p>
      <w:pPr>
        <w:pStyle w:val="Heading2"/>
      </w:pPr>
      <w:r>
        <w:t xml:space="preserve">AIOS idea</w:t>
      </w:r>
    </w:p>
    <w:p>
      <w:pPr>
        <w:pStyle w:val="FirstParagraph"/>
      </w:pPr>
      <w:r>
        <w:t xml:space="preserve">Полезная метафора: LLM/agents — вычислительные ресурсы, а Core планирует их использование, память, контекст и инструменты.</w:t>
      </w:r>
    </w:p>
    <w:bookmarkEnd w:id="79"/>
    <w:bookmarkEnd w:id="80"/>
    <w:bookmarkStart w:id="87" w:name="sec-8"/>
    <w:p>
      <w:pPr>
        <w:pStyle w:val="Heading1"/>
      </w:pPr>
      <w:r>
        <w:t xml:space="preserve">8. Версионный roadmap: 0.1 → 1.0</w:t>
      </w:r>
    </w:p>
    <w:p>
      <w:pPr>
        <w:pStyle w:val="FirstParagraph"/>
      </w:pPr>
      <w:r>
        <w:t xml:space="preserve">Каждая версия должна быть</w:t>
      </w:r>
      <w:r>
        <w:t xml:space="preserve"> </w:t>
      </w:r>
      <w:r>
        <w:rPr>
          <w:b/>
          <w:bCs/>
        </w:rPr>
        <w:t xml:space="preserve">работающей вертикальной системой</w:t>
      </w:r>
      <w:r>
        <w:t xml:space="preserve">, а не набором незаконченных модулей.</w:t>
      </w:r>
    </w:p>
    <w:p>
      <w:pPr>
        <w:pStyle w:val="BodyText"/>
      </w:pPr>
      <w:r>
        <w:t xml:space="preserve">Пример: наличие написанного Planner само по себе не означает готовность версии. Готовность означает, что реальный сценарий проходит end-to-end:</w:t>
      </w:r>
    </w:p>
    <w:p>
      <w:pPr>
        <w:pStyle w:val="SourceCode"/>
      </w:pPr>
      <w:r>
        <w:rPr>
          <w:rStyle w:val="VerbatimChar"/>
        </w:rPr>
        <w:t xml:space="preserve">user event</w:t>
      </w:r>
      <w:r>
        <w:br/>
      </w:r>
      <w:r>
        <w:rPr>
          <w:rStyle w:val="VerbatimChar"/>
        </w:rPr>
        <w:t xml:space="preserve">-&gt; parse / normalize</w:t>
      </w:r>
      <w:r>
        <w:br/>
      </w:r>
      <w:r>
        <w:rPr>
          <w:rStyle w:val="VerbatimChar"/>
        </w:rPr>
        <w:t xml:space="preserve">-&gt; event stored</w:t>
      </w:r>
      <w:r>
        <w:br/>
      </w:r>
      <w:r>
        <w:rPr>
          <w:rStyle w:val="VerbatimChar"/>
        </w:rPr>
        <w:t xml:space="preserve">-&gt; World State updated</w:t>
      </w:r>
      <w:r>
        <w:br/>
      </w:r>
      <w:r>
        <w:rPr>
          <w:rStyle w:val="VerbatimChar"/>
        </w:rPr>
        <w:t xml:space="preserve">-&gt; plan invalidated if needed</w:t>
      </w:r>
      <w:r>
        <w:br/>
      </w:r>
      <w:r>
        <w:rPr>
          <w:rStyle w:val="VerbatimChar"/>
        </w:rPr>
        <w:t xml:space="preserve">-&gt; new candidate plan built</w:t>
      </w:r>
      <w:r>
        <w:br/>
      </w:r>
      <w:r>
        <w:rPr>
          <w:rStyle w:val="VerbatimChar"/>
        </w:rPr>
        <w:t xml:space="preserve">-&gt; consequences evaluated</w:t>
      </w:r>
      <w:r>
        <w:br/>
      </w:r>
      <w:r>
        <w:rPr>
          <w:rStyle w:val="VerbatimChar"/>
        </w:rPr>
        <w:t xml:space="preserve">-&gt; approval requested if needed</w:t>
      </w:r>
      <w:r>
        <w:br/>
      </w:r>
      <w:r>
        <w:rPr>
          <w:rStyle w:val="VerbatimChar"/>
        </w:rPr>
        <w:t xml:space="preserve">-&gt; accepted state persisted</w:t>
      </w:r>
      <w:r>
        <w:br/>
      </w:r>
      <w:r>
        <w:rPr>
          <w:rStyle w:val="VerbatimChar"/>
        </w:rPr>
        <w:t xml:space="preserve">-&gt; user receives coherent response</w:t>
      </w:r>
    </w:p>
    <w:p>
      <w:pPr>
        <w:pStyle w:val="FirstParagraph"/>
      </w:pPr>
      <w:r>
        <w:t xml:space="preserve">[ПРИНЯТО] Версии</w:t>
      </w:r>
      <w:r>
        <w:t xml:space="preserve"> </w:t>
      </w:r>
      <w:r>
        <w:rPr>
          <w:rStyle w:val="VerbatimChar"/>
        </w:rPr>
        <w:t xml:space="preserve">0.1 ... 0.19</w:t>
      </w:r>
      <w:r>
        <w:t xml:space="preserve"> </w:t>
      </w:r>
      <w:r>
        <w:t xml:space="preserve">— последовательные capability milestones.</w:t>
      </w:r>
      <w:r>
        <w:t xml:space="preserve"> </w:t>
      </w:r>
      <w:r>
        <w:rPr>
          <w:rStyle w:val="VerbatimChar"/>
        </w:rPr>
        <w:t xml:space="preserve">0.10</w:t>
      </w:r>
      <w:r>
        <w:t xml:space="preserve"> </w:t>
      </w:r>
      <w:r>
        <w:t xml:space="preserve">означает десятую итерацию, а не то же самое, что</w:t>
      </w:r>
      <w:r>
        <w:t xml:space="preserve"> </w:t>
      </w:r>
      <w:r>
        <w:rPr>
          <w:rStyle w:val="VerbatimChar"/>
        </w:rPr>
        <w:t xml:space="preserve">0.1</w:t>
      </w:r>
      <w:r>
        <w:t xml:space="preserve">.</w:t>
      </w:r>
    </w:p>
    <w:p>
      <w:pPr>
        <w:pStyle w:val="BodyText"/>
      </w:pPr>
      <w:r>
        <w:t xml:space="preserve">Условные уровни зрелости: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0.1–0.4:</w:t>
      </w:r>
      <w:r>
        <w:t xml:space="preserve"> </w:t>
      </w:r>
      <w:r>
        <w:t xml:space="preserve">фундамент — состояние, память, цели и базовый planner;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0.5–0.9:</w:t>
      </w:r>
      <w:r>
        <w:t xml:space="preserve"> </w:t>
      </w:r>
      <w:r>
        <w:t xml:space="preserve">уже полезный ежедневный ассистент — replanning, инициативность, jobs, evaluation, multi-AI delegation;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0.10–0.14:</w:t>
      </w:r>
      <w:r>
        <w:t xml:space="preserve"> </w:t>
      </w:r>
      <w:r>
        <w:t xml:space="preserve">формальная оптимизация, strategic optimization, внешние источники и desktop perception;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0.15–0.19:</w:t>
      </w:r>
      <w:r>
        <w:t xml:space="preserve"> </w:t>
      </w:r>
      <w:r>
        <w:t xml:space="preserve">персонализация, reusable skills, постоянная доступность, зрелая автономность и стабилизация;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1.0:</w:t>
      </w:r>
      <w:r>
        <w:t xml:space="preserve"> </w:t>
      </w:r>
      <w:r>
        <w:t xml:space="preserve">интегрированный устойчивый персональный AI-ассистент.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переносить функцию в более раннюю версию, если без неё невозможно проверить ключевой цикл.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тянуть тяжёлую интеграцию в раннюю версию только потому, что она эффектно выглядит, но не проверяет фундамент системы.</w:t>
      </w:r>
    </w:p>
    <w:bookmarkStart w:id="81" w:name="фундамент-версии-0.10.5"/>
    <w:p>
      <w:pPr>
        <w:pStyle w:val="Heading2"/>
      </w:pPr>
      <w:r>
        <w:t xml:space="preserve">Фундамент: версии 0.1–0.5</w:t>
      </w:r>
    </w:p>
    <w:p>
      <w:pPr>
        <w:pStyle w:val="FirstParagraph"/>
      </w:pPr>
      <w:r>
        <w:rPr>
          <w:b/>
          <w:bCs/>
        </w:rPr>
        <w:t xml:space="preserve">Version 0.1 — базовый каркас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получить минимально живого ассистента, у которого сообщение пользователя может изменить долговременно сохранённое структурированное состояние.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77"/>
        </w:numPr>
      </w:pPr>
      <w:r>
        <w:t xml:space="preserve">один интерфейс диалога с пользователем;</w:t>
      </w:r>
    </w:p>
    <w:p>
      <w:pPr>
        <w:pStyle w:val="Compact"/>
        <w:numPr>
          <w:ilvl w:val="0"/>
          <w:numId w:val="1077"/>
        </w:numPr>
      </w:pPr>
      <w:r>
        <w:t xml:space="preserve">единый</w:t>
      </w:r>
      <w:r>
        <w:t xml:space="preserve"> </w:t>
      </w:r>
      <w:r>
        <w:rPr>
          <w:rStyle w:val="VerbatimChar"/>
        </w:rPr>
        <w:t xml:space="preserve">Assistant Identity</w:t>
      </w:r>
      <w:r>
        <w:t xml:space="preserve">;</w:t>
      </w:r>
    </w:p>
    <w:p>
      <w:pPr>
        <w:pStyle w:val="Compact"/>
        <w:numPr>
          <w:ilvl w:val="0"/>
          <w:numId w:val="1077"/>
        </w:numPr>
      </w:pPr>
      <w:r>
        <w:t xml:space="preserve">хотя бы одна LLM через общий model interface;</w:t>
      </w:r>
    </w:p>
    <w:p>
      <w:pPr>
        <w:pStyle w:val="Compact"/>
        <w:numPr>
          <w:ilvl w:val="0"/>
          <w:numId w:val="1077"/>
        </w:numPr>
      </w:pPr>
      <w:r>
        <w:t xml:space="preserve">PostgreSQL или эквивалентное устойчивое хранилище;</w:t>
      </w:r>
    </w:p>
    <w:p>
      <w:pPr>
        <w:pStyle w:val="Compact"/>
        <w:numPr>
          <w:ilvl w:val="0"/>
          <w:numId w:val="1077"/>
        </w:numPr>
      </w:pPr>
      <w:r>
        <w:t xml:space="preserve">базовые</w:t>
      </w:r>
      <w:r>
        <w:t xml:space="preserve"> </w:t>
      </w:r>
      <w:r>
        <w:rPr>
          <w:rStyle w:val="VerbatimChar"/>
        </w:rPr>
        <w:t xml:space="preserve">Project / Goal / Task</w:t>
      </w:r>
      <w:r>
        <w:t xml:space="preserve">;</w:t>
      </w:r>
    </w:p>
    <w:p>
      <w:pPr>
        <w:pStyle w:val="Compact"/>
        <w:numPr>
          <w:ilvl w:val="0"/>
          <w:numId w:val="1077"/>
        </w:numPr>
      </w:pPr>
      <w:r>
        <w:t xml:space="preserve">сохранение между перезапусками;</w:t>
      </w:r>
    </w:p>
    <w:p>
      <w:pPr>
        <w:pStyle w:val="Compact"/>
        <w:numPr>
          <w:ilvl w:val="0"/>
          <w:numId w:val="1077"/>
        </w:numPr>
      </w:pPr>
      <w:r>
        <w:t xml:space="preserve">простейший immutable/event-style журнал изменений;</w:t>
      </w:r>
    </w:p>
    <w:p>
      <w:pPr>
        <w:pStyle w:val="Compact"/>
        <w:numPr>
          <w:ilvl w:val="0"/>
          <w:numId w:val="1077"/>
        </w:numPr>
      </w:pPr>
      <w:r>
        <w:t xml:space="preserve">минимальный tool interface;</w:t>
      </w:r>
    </w:p>
    <w:p>
      <w:pPr>
        <w:pStyle w:val="Compact"/>
        <w:numPr>
          <w:ilvl w:val="0"/>
          <w:numId w:val="1077"/>
        </w:numPr>
      </w:pPr>
      <w:r>
        <w:t xml:space="preserve">базовое разделение между reasoning и действием с внешним эффектом.</w:t>
      </w:r>
    </w:p>
    <w:p>
      <w:pPr>
        <w:pStyle w:val="FirstParagraph"/>
      </w:pPr>
      <w:r>
        <w:rPr>
          <w:b/>
          <w:bCs/>
        </w:rPr>
        <w:t xml:space="preserve">Пока не требуется</w:t>
      </w:r>
    </w:p>
    <w:p>
      <w:pPr>
        <w:pStyle w:val="Compact"/>
        <w:numPr>
          <w:ilvl w:val="0"/>
          <w:numId w:val="1078"/>
        </w:numPr>
      </w:pPr>
      <w:r>
        <w:t xml:space="preserve">умное планирование;</w:t>
      </w:r>
    </w:p>
    <w:p>
      <w:pPr>
        <w:pStyle w:val="Compact"/>
        <w:numPr>
          <w:ilvl w:val="0"/>
          <w:numId w:val="1078"/>
        </w:numPr>
      </w:pPr>
      <w:r>
        <w:t xml:space="preserve">инициативность;</w:t>
      </w:r>
    </w:p>
    <w:p>
      <w:pPr>
        <w:pStyle w:val="Compact"/>
        <w:numPr>
          <w:ilvl w:val="0"/>
          <w:numId w:val="1078"/>
        </w:numPr>
      </w:pPr>
      <w:r>
        <w:t xml:space="preserve">desktop perception;</w:t>
      </w:r>
    </w:p>
    <w:p>
      <w:pPr>
        <w:pStyle w:val="Compact"/>
        <w:numPr>
          <w:ilvl w:val="0"/>
          <w:numId w:val="1078"/>
        </w:numPr>
      </w:pPr>
      <w:r>
        <w:t xml:space="preserve">сложная память;</w:t>
      </w:r>
    </w:p>
    <w:p>
      <w:pPr>
        <w:pStyle w:val="Compact"/>
        <w:numPr>
          <w:ilvl w:val="0"/>
          <w:numId w:val="1078"/>
        </w:numPr>
      </w:pPr>
      <w:r>
        <w:t xml:space="preserve">автономные workers.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Пользователь сообщает о проекте/задаче, перезапускает систему, а ассистент корректно восстанавливает сохранённое состояние и может его изменить новым сообщением.</w:t>
      </w:r>
    </w:p>
    <w:p>
      <w:pPr>
        <w:pStyle w:val="BodyText"/>
      </w:pPr>
      <w:r>
        <w:rPr>
          <w:b/>
          <w:bCs/>
        </w:rPr>
        <w:t xml:space="preserve">Version 0.2 — authoritative World State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ассистент надёжно отвечает на вопрос</w:t>
      </w:r>
      <w:r>
        <w:t xml:space="preserve"> </w:t>
      </w:r>
      <w:r>
        <w:rPr>
          <w:b/>
          <w:bCs/>
        </w:rPr>
        <w:t xml:space="preserve">«что сейчас считается правдой?»</w:t>
      </w:r>
      <w:r>
        <w:t xml:space="preserve">, не полагаясь на историю чата.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Fact</w:t>
      </w:r>
      <w:r>
        <w:t xml:space="preserve">;</w:t>
      </w:r>
    </w:p>
    <w:p>
      <w:pPr>
        <w:pStyle w:val="Compact"/>
        <w:numPr>
          <w:ilvl w:val="0"/>
          <w:numId w:val="1079"/>
        </w:numPr>
      </w:pPr>
      <w:r>
        <w:t xml:space="preserve">provenance/source;</w:t>
      </w:r>
    </w:p>
    <w:p>
      <w:pPr>
        <w:pStyle w:val="Compact"/>
        <w:numPr>
          <w:ilvl w:val="0"/>
          <w:numId w:val="1079"/>
        </w:numPr>
      </w:pPr>
      <w:r>
        <w:t xml:space="preserve">confidence;</w:t>
      </w:r>
    </w:p>
    <w:p>
      <w:pPr>
        <w:pStyle w:val="Compact"/>
        <w:numPr>
          <w:ilvl w:val="0"/>
          <w:numId w:val="1079"/>
        </w:numPr>
      </w:pPr>
      <w:r>
        <w:t xml:space="preserve">актуальность/validity;</w:t>
      </w:r>
    </w:p>
    <w:p>
      <w:pPr>
        <w:pStyle w:val="Compact"/>
        <w:numPr>
          <w:ilvl w:val="0"/>
          <w:numId w:val="1079"/>
        </w:numPr>
      </w:pPr>
      <w:r>
        <w:t xml:space="preserve">решения и их версии;</w:t>
      </w:r>
    </w:p>
    <w:p>
      <w:pPr>
        <w:pStyle w:val="Compact"/>
        <w:numPr>
          <w:ilvl w:val="0"/>
          <w:numId w:val="1079"/>
        </w:numPr>
      </w:pPr>
      <w:r>
        <w:t xml:space="preserve">статусы проектов;</w:t>
      </w:r>
    </w:p>
    <w:p>
      <w:pPr>
        <w:pStyle w:val="Compact"/>
        <w:numPr>
          <w:ilvl w:val="0"/>
          <w:numId w:val="1079"/>
        </w:numPr>
      </w:pPr>
      <w:r>
        <w:t xml:space="preserve">связи задач с проектами и целями;</w:t>
      </w:r>
    </w:p>
    <w:p>
      <w:pPr>
        <w:pStyle w:val="Compact"/>
        <w:numPr>
          <w:ilvl w:val="0"/>
          <w:numId w:val="1079"/>
        </w:numPr>
      </w:pPr>
      <w:r>
        <w:t xml:space="preserve">история изменений;</w:t>
      </w:r>
    </w:p>
    <w:p>
      <w:pPr>
        <w:pStyle w:val="Compact"/>
        <w:numPr>
          <w:ilvl w:val="0"/>
          <w:numId w:val="1079"/>
        </w:numPr>
      </w:pPr>
      <w:r>
        <w:t xml:space="preserve">разделение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Current State</w:t>
      </w:r>
      <w:r>
        <w:t xml:space="preserve">;</w:t>
      </w:r>
    </w:p>
    <w:p>
      <w:pPr>
        <w:pStyle w:val="Compact"/>
        <w:numPr>
          <w:ilvl w:val="0"/>
          <w:numId w:val="1079"/>
        </w:numPr>
      </w:pPr>
      <w:r>
        <w:t xml:space="preserve">базовое обнаружение конфликтующих фактов;</w:t>
      </w:r>
    </w:p>
    <w:p>
      <w:pPr>
        <w:pStyle w:val="Compact"/>
        <w:numPr>
          <w:ilvl w:val="0"/>
          <w:numId w:val="1079"/>
        </w:numPr>
      </w:pPr>
      <w:r>
        <w:t xml:space="preserve">управляемый механизм принятия state updates.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Старый дедлайн остаётся в истории, новый становится текущим, а ассистент способен объяснить, откуда взялось изменение.</w:t>
      </w:r>
    </w:p>
    <w:p>
      <w:pPr>
        <w:pStyle w:val="BodyText"/>
      </w:pPr>
      <w:r>
        <w:rPr>
          <w:b/>
          <w:bCs/>
        </w:rPr>
        <w:t xml:space="preserve">Version 0.3 — долговременная память и контекст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новый разговор не ощущается как новый ассистент.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80"/>
        </w:numPr>
      </w:pPr>
      <w:r>
        <w:t xml:space="preserve">semantic memory;</w:t>
      </w:r>
    </w:p>
    <w:p>
      <w:pPr>
        <w:pStyle w:val="Compact"/>
        <w:numPr>
          <w:ilvl w:val="0"/>
          <w:numId w:val="1080"/>
        </w:numPr>
      </w:pPr>
      <w:r>
        <w:t xml:space="preserve">episodic/project memory в минимальном виде;</w:t>
      </w:r>
    </w:p>
    <w:p>
      <w:pPr>
        <w:pStyle w:val="Compact"/>
        <w:numPr>
          <w:ilvl w:val="0"/>
          <w:numId w:val="1080"/>
        </w:numPr>
      </w:pPr>
      <w:r>
        <w:t xml:space="preserve">устойчивые предпочтения;</w:t>
      </w:r>
    </w:p>
    <w:p>
      <w:pPr>
        <w:pStyle w:val="Compact"/>
        <w:numPr>
          <w:ilvl w:val="0"/>
          <w:numId w:val="1080"/>
        </w:numPr>
      </w:pPr>
      <w:r>
        <w:t xml:space="preserve">retrieval релевантного контекста перед LLM-вызовом;</w:t>
      </w:r>
    </w:p>
    <w:p>
      <w:pPr>
        <w:pStyle w:val="Compact"/>
        <w:numPr>
          <w:ilvl w:val="0"/>
          <w:numId w:val="1080"/>
        </w:numPr>
      </w:pPr>
      <w:r>
        <w:t xml:space="preserve">extraction полезных фактов/кандидатов памяти из диалога;</w:t>
      </w:r>
    </w:p>
    <w:p>
      <w:pPr>
        <w:pStyle w:val="Compact"/>
        <w:numPr>
          <w:ilvl w:val="0"/>
          <w:numId w:val="1080"/>
        </w:numPr>
      </w:pPr>
      <w:r>
        <w:t xml:space="preserve">строгая граница:</w:t>
      </w:r>
      <w:r>
        <w:t xml:space="preserve"> </w:t>
      </w:r>
      <w:r>
        <w:rPr>
          <w:rStyle w:val="VerbatimChar"/>
        </w:rPr>
        <w:t xml:space="preserve">Memory != Authoritative World State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Кандидаты</w:t>
      </w:r>
    </w:p>
    <w:p>
      <w:pPr>
        <w:pStyle w:val="BodyText"/>
      </w:pPr>
      <w:r>
        <w:t xml:space="preserve">Hindsight, Mem0, Graphiti или собственная минимальная реализация — после проверки, без обязательства использовать всё сразу.</w:t>
      </w:r>
    </w:p>
    <w:p>
      <w:pPr>
        <w:pStyle w:val="BodyText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Ассистент помнит важные сведения из прошлых сессий, но не переписывает Current State только потому, что retrieval нашёл старую память.</w:t>
      </w:r>
    </w:p>
    <w:p>
      <w:pPr>
        <w:pStyle w:val="BodyText"/>
      </w:pPr>
      <w:r>
        <w:rPr>
          <w:b/>
          <w:bCs/>
        </w:rPr>
        <w:t xml:space="preserve">Version 0.4 — Goals, Strategy, Plans, Tasks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перейти от знания состояния к пониманию направления работы.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81"/>
        </w:numPr>
      </w:pPr>
      <w:r>
        <w:t xml:space="preserve">Goals;</w:t>
      </w:r>
    </w:p>
    <w:p>
      <w:pPr>
        <w:pStyle w:val="Compact"/>
        <w:numPr>
          <w:ilvl w:val="0"/>
          <w:numId w:val="1081"/>
        </w:numPr>
      </w:pPr>
      <w:r>
        <w:t xml:space="preserve">Strategy в упрощённом виде;</w:t>
      </w:r>
    </w:p>
    <w:p>
      <w:pPr>
        <w:pStyle w:val="Compact"/>
        <w:numPr>
          <w:ilvl w:val="0"/>
          <w:numId w:val="1081"/>
        </w:numPr>
      </w:pPr>
      <w:r>
        <w:t xml:space="preserve">Plans;</w:t>
      </w:r>
    </w:p>
    <w:p>
      <w:pPr>
        <w:pStyle w:val="Compact"/>
        <w:numPr>
          <w:ilvl w:val="0"/>
          <w:numId w:val="1081"/>
        </w:numPr>
      </w:pPr>
      <w:r>
        <w:t xml:space="preserve">Tasks/Subtasks;</w:t>
      </w:r>
    </w:p>
    <w:p>
      <w:pPr>
        <w:pStyle w:val="Compact"/>
        <w:numPr>
          <w:ilvl w:val="0"/>
          <w:numId w:val="1081"/>
        </w:numPr>
      </w:pPr>
      <w:r>
        <w:t xml:space="preserve">зависимости;</w:t>
      </w:r>
    </w:p>
    <w:p>
      <w:pPr>
        <w:pStyle w:val="Compact"/>
        <w:numPr>
          <w:ilvl w:val="0"/>
          <w:numId w:val="1081"/>
        </w:numPr>
      </w:pPr>
      <w:r>
        <w:t xml:space="preserve">дедлайны;</w:t>
      </w:r>
    </w:p>
    <w:p>
      <w:pPr>
        <w:pStyle w:val="Compact"/>
        <w:numPr>
          <w:ilvl w:val="0"/>
          <w:numId w:val="1081"/>
        </w:numPr>
      </w:pPr>
      <w:r>
        <w:t xml:space="preserve">грубые оценки времени;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next action</w:t>
      </w:r>
      <w:r>
        <w:t xml:space="preserve">;</w:t>
      </w:r>
    </w:p>
    <w:p>
      <w:pPr>
        <w:pStyle w:val="Compact"/>
        <w:numPr>
          <w:ilvl w:val="0"/>
          <w:numId w:val="1081"/>
        </w:numPr>
      </w:pPr>
      <w:r>
        <w:t xml:space="preserve">связь задачи с причиной/целью;</w:t>
      </w:r>
    </w:p>
    <w:p>
      <w:pPr>
        <w:pStyle w:val="Compact"/>
        <w:numPr>
          <w:ilvl w:val="0"/>
          <w:numId w:val="1081"/>
        </w:numPr>
      </w:pPr>
      <w:r>
        <w:t xml:space="preserve">первый простой planner.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На вопрос «что мне сейчас делать?» ассистент отвечает на основании актуальных целей, задач и ограничений, а не только свободного рассуждения LLM.</w:t>
      </w:r>
    </w:p>
    <w:p>
      <w:pPr>
        <w:pStyle w:val="BodyText"/>
      </w:pPr>
      <w:r>
        <w:rPr>
          <w:b/>
          <w:bCs/>
        </w:rPr>
        <w:t xml:space="preserve">Version 0.5 — динамическое перепланирование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сделать план живым. Это первая версия, которую предполагается начать использовать ежедневно.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82"/>
        </w:numPr>
      </w:pPr>
      <w:r>
        <w:t xml:space="preserve">события могут инвалидировать текущий план;</w:t>
      </w:r>
    </w:p>
    <w:p>
      <w:pPr>
        <w:pStyle w:val="Compact"/>
        <w:numPr>
          <w:ilvl w:val="0"/>
          <w:numId w:val="1082"/>
        </w:numPr>
      </w:pPr>
      <w:r>
        <w:t xml:space="preserve">автоматический replan;</w:t>
      </w:r>
    </w:p>
    <w:p>
      <w:pPr>
        <w:pStyle w:val="Compact"/>
        <w:numPr>
          <w:ilvl w:val="0"/>
          <w:numId w:val="1082"/>
        </w:numPr>
      </w:pPr>
      <w:r>
        <w:t xml:space="preserve">перенос/разбиение/изменение порядка задач;</w:t>
      </w:r>
    </w:p>
    <w:p>
      <w:pPr>
        <w:pStyle w:val="Compact"/>
        <w:numPr>
          <w:ilvl w:val="0"/>
          <w:numId w:val="1082"/>
        </w:numPr>
      </w:pPr>
      <w:r>
        <w:t xml:space="preserve">оценка риска дедлайна;</w:t>
      </w:r>
    </w:p>
    <w:p>
      <w:pPr>
        <w:pStyle w:val="Compact"/>
        <w:numPr>
          <w:ilvl w:val="0"/>
          <w:numId w:val="1082"/>
        </w:numPr>
      </w:pPr>
      <w:r>
        <w:t xml:space="preserve">несколько candidate plans в простом виде;</w:t>
      </w:r>
    </w:p>
    <w:p>
      <w:pPr>
        <w:pStyle w:val="Compact"/>
        <w:numPr>
          <w:ilvl w:val="0"/>
          <w:numId w:val="1082"/>
        </w:numPr>
      </w:pPr>
      <w:r>
        <w:t xml:space="preserve">рекомендация лучшего варианта;</w:t>
      </w:r>
    </w:p>
    <w:p>
      <w:pPr>
        <w:pStyle w:val="Compact"/>
        <w:numPr>
          <w:ilvl w:val="0"/>
          <w:numId w:val="1082"/>
        </w:numPr>
      </w:pPr>
      <w:r>
        <w:t xml:space="preserve">approval значимых изменений;</w:t>
      </w:r>
    </w:p>
    <w:p>
      <w:pPr>
        <w:pStyle w:val="Compact"/>
        <w:numPr>
          <w:ilvl w:val="0"/>
          <w:numId w:val="1082"/>
        </w:numPr>
      </w:pPr>
      <w:r>
        <w:t xml:space="preserve">базовый учёт календаря/доступного времени.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rPr>
          <w:rStyle w:val="VerbatimChar"/>
        </w:rPr>
        <w:t xml:space="preserve">TASK_NOT_COMPLETED -&gt; STATE UPDATE -&gt; PLAN INVALIDATED -&gt; REPLAN -&gt; RECOMMENDATION</w:t>
      </w:r>
      <w:r>
        <w:t xml:space="preserve"> </w:t>
      </w:r>
      <w:r>
        <w:t xml:space="preserve">работает end-to-end.</w:t>
      </w:r>
    </w:p>
    <w:bookmarkEnd w:id="81"/>
    <w:bookmarkStart w:id="82" w:name="X68bd9a511b776176eea8ec146535878373292ce"/>
    <w:p>
      <w:pPr>
        <w:pStyle w:val="Heading2"/>
      </w:pPr>
      <w:r>
        <w:t xml:space="preserve">Инициативность и исполнение: версии 0.6–0.9</w:t>
      </w:r>
    </w:p>
    <w:p>
      <w:pPr>
        <w:pStyle w:val="FirstParagraph"/>
      </w:pPr>
      <w:r>
        <w:rPr>
          <w:b/>
          <w:bCs/>
        </w:rPr>
        <w:t xml:space="preserve">Version 0.6 — инициативность и фоновые циклы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ассистент перестаёт ждать запроса пользователя.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83"/>
        </w:numPr>
      </w:pPr>
      <w:r>
        <w:t xml:space="preserve">heartbeat/background checks;</w:t>
      </w:r>
    </w:p>
    <w:p>
      <w:pPr>
        <w:pStyle w:val="Compact"/>
        <w:numPr>
          <w:ilvl w:val="0"/>
          <w:numId w:val="1083"/>
        </w:numPr>
      </w:pPr>
      <w:r>
        <w:t xml:space="preserve">приближающиеся дедлайны;</w:t>
      </w:r>
    </w:p>
    <w:p>
      <w:pPr>
        <w:pStyle w:val="Compact"/>
        <w:numPr>
          <w:ilvl w:val="0"/>
          <w:numId w:val="1083"/>
        </w:numPr>
      </w:pPr>
      <w:r>
        <w:t xml:space="preserve">stalled tasks;</w:t>
      </w:r>
    </w:p>
    <w:p>
      <w:pPr>
        <w:pStyle w:val="Compact"/>
        <w:numPr>
          <w:ilvl w:val="0"/>
          <w:numId w:val="1083"/>
        </w:numPr>
      </w:pPr>
      <w:r>
        <w:t xml:space="preserve">устаревшие планы;</w:t>
      </w:r>
    </w:p>
    <w:p>
      <w:pPr>
        <w:pStyle w:val="Compact"/>
        <w:numPr>
          <w:ilvl w:val="0"/>
          <w:numId w:val="1083"/>
        </w:numPr>
      </w:pPr>
      <w:r>
        <w:t xml:space="preserve">простые противоречия;</w:t>
      </w:r>
    </w:p>
    <w:p>
      <w:pPr>
        <w:pStyle w:val="Compact"/>
        <w:numPr>
          <w:ilvl w:val="0"/>
          <w:numId w:val="1083"/>
        </w:numPr>
      </w:pPr>
      <w:r>
        <w:t xml:space="preserve">напоминания и «тормошение»;</w:t>
      </w:r>
    </w:p>
    <w:p>
      <w:pPr>
        <w:pStyle w:val="Compact"/>
        <w:numPr>
          <w:ilvl w:val="0"/>
          <w:numId w:val="1083"/>
        </w:numPr>
      </w:pPr>
      <w:r>
        <w:t xml:space="preserve">первые opportunity signals;</w:t>
      </w:r>
    </w:p>
    <w:p>
      <w:pPr>
        <w:pStyle w:val="Compact"/>
        <w:numPr>
          <w:ilvl w:val="0"/>
          <w:numId w:val="1083"/>
        </w:numPr>
      </w:pPr>
      <w:r>
        <w:t xml:space="preserve">notifications;</w:t>
      </w:r>
    </w:p>
    <w:p>
      <w:pPr>
        <w:pStyle w:val="Compact"/>
        <w:numPr>
          <w:ilvl w:val="0"/>
          <w:numId w:val="1083"/>
        </w:numPr>
      </w:pPr>
      <w:r>
        <w:t xml:space="preserve">принятие поручения «разберись с этим позже» в очередь.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Без нового сообщения пользователя система сама замечает заранее определённый значимый риск и инициирует полезное уведомление без лишнего шума.</w:t>
      </w:r>
    </w:p>
    <w:p>
      <w:pPr>
        <w:pStyle w:val="BodyText"/>
      </w:pPr>
      <w:r>
        <w:rPr>
          <w:b/>
          <w:bCs/>
        </w:rPr>
        <w:t xml:space="preserve">Version 0.7 — автономные jobs и первый worker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ассистент начинает выполнять работу, а не только советовать.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84"/>
        </w:numPr>
      </w:pPr>
      <w:r>
        <w:t xml:space="preserve">очередь jobs;</w:t>
      </w:r>
    </w:p>
    <w:p>
      <w:pPr>
        <w:pStyle w:val="Compact"/>
        <w:numPr>
          <w:ilvl w:val="0"/>
          <w:numId w:val="1084"/>
        </w:numPr>
      </w:pPr>
      <w:r>
        <w:t xml:space="preserve">background execution;</w:t>
      </w:r>
    </w:p>
    <w:p>
      <w:pPr>
        <w:pStyle w:val="Compact"/>
        <w:numPr>
          <w:ilvl w:val="0"/>
          <w:numId w:val="1084"/>
        </w:numPr>
      </w:pPr>
      <w:r>
        <w:t xml:space="preserve">worker protocol;</w:t>
      </w:r>
    </w:p>
    <w:p>
      <w:pPr>
        <w:pStyle w:val="Compact"/>
        <w:numPr>
          <w:ilvl w:val="0"/>
          <w:numId w:val="1084"/>
        </w:numPr>
      </w:pPr>
      <w:r>
        <w:t xml:space="preserve">isolated/sandbox workspace;</w:t>
      </w:r>
    </w:p>
    <w:p>
      <w:pPr>
        <w:pStyle w:val="Compact"/>
        <w:numPr>
          <w:ilvl w:val="0"/>
          <w:numId w:val="1084"/>
        </w:numPr>
      </w:pPr>
      <w:r>
        <w:t xml:space="preserve">candidate artifacts;</w:t>
      </w:r>
    </w:p>
    <w:p>
      <w:pPr>
        <w:pStyle w:val="Compact"/>
        <w:numPr>
          <w:ilvl w:val="0"/>
          <w:numId w:val="1084"/>
        </w:numPr>
      </w:pPr>
      <w:r>
        <w:t xml:space="preserve">статусы выполнения;</w:t>
      </w:r>
    </w:p>
    <w:p>
      <w:pPr>
        <w:pStyle w:val="Compact"/>
        <w:numPr>
          <w:ilvl w:val="0"/>
          <w:numId w:val="1084"/>
        </w:numPr>
      </w:pPr>
      <w:r>
        <w:t xml:space="preserve">retries в безопасных границах;</w:t>
      </w:r>
    </w:p>
    <w:p>
      <w:pPr>
        <w:pStyle w:val="Compact"/>
        <w:numPr>
          <w:ilvl w:val="0"/>
          <w:numId w:val="1084"/>
        </w:numPr>
      </w:pPr>
      <w:r>
        <w:t xml:space="preserve">job переживает restart;</w:t>
      </w:r>
    </w:p>
    <w:p>
      <w:pPr>
        <w:pStyle w:val="Compact"/>
        <w:numPr>
          <w:ilvl w:val="0"/>
          <w:numId w:val="1084"/>
        </w:numPr>
      </w:pPr>
      <w:r>
        <w:t xml:space="preserve">первая полноценная permission policy;</w:t>
      </w:r>
    </w:p>
    <w:p>
      <w:pPr>
        <w:pStyle w:val="Compact"/>
        <w:numPr>
          <w:ilvl w:val="0"/>
          <w:numId w:val="1084"/>
        </w:numPr>
      </w:pPr>
      <w:r>
        <w:t xml:space="preserve">первый worker: coding-agent или research-agent.</w:t>
      </w:r>
    </w:p>
    <w:p>
      <w:pPr>
        <w:pStyle w:val="FirstParagraph"/>
      </w:pPr>
      <w:r>
        <w:rPr>
          <w:b/>
          <w:bCs/>
        </w:rPr>
        <w:t xml:space="preserve">Кандидаты</w:t>
      </w:r>
    </w:p>
    <w:p>
      <w:pPr>
        <w:pStyle w:val="BodyText"/>
      </w:pPr>
      <w:r>
        <w:t xml:space="preserve">OpenHands/Codex для кода; LangGraph/другой durable runtime для orchestration.</w:t>
      </w:r>
    </w:p>
    <w:p>
      <w:pPr>
        <w:pStyle w:val="BodyText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Поручение может быть принято сейчас, выполнено отдельно от диалога и позже вернуть структурированный результат без прямого ручного сопровождения каждого шага.</w:t>
      </w:r>
    </w:p>
    <w:p>
      <w:pPr>
        <w:pStyle w:val="BodyText"/>
      </w:pPr>
      <w:r>
        <w:rPr>
          <w:b/>
          <w:bCs/>
        </w:rPr>
        <w:t xml:space="preserve">Version 0.8 — Attempt / Evaluation / Experience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ассистент умеет критически оценивать собственную автономную работу.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Attempt</w:t>
      </w:r>
      <w:r>
        <w:t xml:space="preserve">;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Result</w:t>
      </w:r>
      <w:r>
        <w:t xml:space="preserve">;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Candidate Artifact</w:t>
      </w:r>
      <w:r>
        <w:t xml:space="preserve">;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Evaluate</w:t>
      </w:r>
      <w:r>
        <w:t xml:space="preserve">;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Accept / Reject / Retry / Refine / Supersede</w:t>
      </w:r>
      <w:r>
        <w:t xml:space="preserve">;</w:t>
      </w:r>
    </w:p>
    <w:p>
      <w:pPr>
        <w:pStyle w:val="Compact"/>
        <w:numPr>
          <w:ilvl w:val="0"/>
          <w:numId w:val="1085"/>
        </w:numPr>
      </w:pPr>
      <w:r>
        <w:t xml:space="preserve">детерминированные проверки там, где возможно;</w:t>
      </w:r>
    </w:p>
    <w:p>
      <w:pPr>
        <w:pStyle w:val="Compact"/>
        <w:numPr>
          <w:ilvl w:val="0"/>
          <w:numId w:val="1085"/>
        </w:numPr>
      </w:pPr>
      <w:r>
        <w:t xml:space="preserve">independent critic/evaluator;</w:t>
      </w:r>
    </w:p>
    <w:p>
      <w:pPr>
        <w:pStyle w:val="Compact"/>
        <w:numPr>
          <w:ilvl w:val="0"/>
          <w:numId w:val="1085"/>
        </w:numPr>
      </w:pPr>
      <w:r>
        <w:t xml:space="preserve">user feedback;</w:t>
      </w:r>
    </w:p>
    <w:p>
      <w:pPr>
        <w:pStyle w:val="Compact"/>
        <w:numPr>
          <w:ilvl w:val="0"/>
          <w:numId w:val="1085"/>
        </w:numPr>
      </w:pPr>
      <w:r>
        <w:t xml:space="preserve">experience memory;</w:t>
      </w:r>
    </w:p>
    <w:p>
      <w:pPr>
        <w:pStyle w:val="Compact"/>
        <w:numPr>
          <w:ilvl w:val="0"/>
          <w:numId w:val="1085"/>
        </w:numPr>
      </w:pPr>
      <w:r>
        <w:t xml:space="preserve">удаление/откат плохого артефакта без удаления опыта попытки.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Плохой результат можно отбросить, но следующая похожая задача получает доступ к факту, что подход уже пробовался и почему он не подошёл.</w:t>
      </w:r>
    </w:p>
    <w:p>
      <w:pPr>
        <w:pStyle w:val="BodyText"/>
      </w:pPr>
      <w:r>
        <w:rPr>
          <w:b/>
          <w:bCs/>
        </w:rPr>
        <w:t xml:space="preserve">Version 0.9 — delegation и несколько AI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один Assistant Core управляет несколькими когнитивными/исполнительными ресурсами.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86"/>
        </w:numPr>
      </w:pPr>
      <w:r>
        <w:t xml:space="preserve">model router;</w:t>
      </w:r>
    </w:p>
    <w:p>
      <w:pPr>
        <w:pStyle w:val="Compact"/>
        <w:numPr>
          <w:ilvl w:val="0"/>
          <w:numId w:val="1086"/>
        </w:numPr>
      </w:pPr>
      <w:r>
        <w:t xml:space="preserve">fast/local LLM;</w:t>
      </w:r>
    </w:p>
    <w:p>
      <w:pPr>
        <w:pStyle w:val="Compact"/>
        <w:numPr>
          <w:ilvl w:val="0"/>
          <w:numId w:val="1086"/>
        </w:numPr>
      </w:pPr>
      <w:r>
        <w:t xml:space="preserve">strong reasoning LLM;</w:t>
      </w:r>
    </w:p>
    <w:p>
      <w:pPr>
        <w:pStyle w:val="Compact"/>
        <w:numPr>
          <w:ilvl w:val="0"/>
          <w:numId w:val="1086"/>
        </w:numPr>
      </w:pPr>
      <w:r>
        <w:t xml:space="preserve">critic role;</w:t>
      </w:r>
    </w:p>
    <w:p>
      <w:pPr>
        <w:pStyle w:val="Compact"/>
        <w:numPr>
          <w:ilvl w:val="0"/>
          <w:numId w:val="1086"/>
        </w:numPr>
      </w:pPr>
      <w:r>
        <w:t xml:space="preserve">coding worker;</w:t>
      </w:r>
    </w:p>
    <w:p>
      <w:pPr>
        <w:pStyle w:val="Compact"/>
        <w:numPr>
          <w:ilvl w:val="0"/>
          <w:numId w:val="1086"/>
        </w:numPr>
      </w:pPr>
      <w:r>
        <w:t xml:space="preserve">research worker;</w:t>
      </w:r>
    </w:p>
    <w:p>
      <w:pPr>
        <w:pStyle w:val="Compact"/>
        <w:numPr>
          <w:ilvl w:val="0"/>
          <w:numId w:val="1086"/>
        </w:numPr>
      </w:pPr>
      <w:r>
        <w:t xml:space="preserve">при необходимости ранний browser worker;</w:t>
      </w:r>
    </w:p>
    <w:p>
      <w:pPr>
        <w:pStyle w:val="Compact"/>
        <w:numPr>
          <w:ilvl w:val="0"/>
          <w:numId w:val="1086"/>
        </w:numPr>
      </w:pPr>
      <w:r>
        <w:t xml:space="preserve">parallel jobs;</w:t>
      </w:r>
    </w:p>
    <w:p>
      <w:pPr>
        <w:pStyle w:val="Compact"/>
        <w:numPr>
          <w:ilvl w:val="0"/>
          <w:numId w:val="1086"/>
        </w:numPr>
      </w:pPr>
      <w:r>
        <w:t xml:space="preserve">сбор и синтез результатов;</w:t>
      </w:r>
    </w:p>
    <w:p>
      <w:pPr>
        <w:pStyle w:val="Compact"/>
        <w:numPr>
          <w:ilvl w:val="0"/>
          <w:numId w:val="1086"/>
        </w:numPr>
      </w:pPr>
      <w:r>
        <w:t xml:space="preserve">начальная модель стоимости, скорости и ожидаемого качества ресурсов.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Core способен осознанно выбрать разные исполнители для разных частей одной задачи и вернуть пользователю единый согласованный результат.</w:t>
      </w:r>
    </w:p>
    <w:bookmarkEnd w:id="82"/>
    <w:bookmarkStart w:id="83" w:name="Xd1aa4e55c5d2f9fffa5df33418dd9f76e1de72c"/>
    <w:p>
      <w:pPr>
        <w:pStyle w:val="Heading2"/>
      </w:pPr>
      <w:r>
        <w:t xml:space="preserve">Планирование и оптимизация: версии 0.10–0.12</w:t>
      </w:r>
    </w:p>
    <w:p>
      <w:pPr>
        <w:pStyle w:val="FirstParagraph"/>
      </w:pPr>
      <w:r>
        <w:rPr>
          <w:b/>
          <w:bCs/>
        </w:rPr>
        <w:t xml:space="preserve">Version 0.10 — formal scheduling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сложное расписание перестаёт зависеть только от интуиции LLM.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87"/>
        </w:numPr>
      </w:pPr>
      <w:r>
        <w:t xml:space="preserve">OR-Tools CP-SAT или аналогичный solver;</w:t>
      </w:r>
    </w:p>
    <w:p>
      <w:pPr>
        <w:pStyle w:val="Compact"/>
        <w:numPr>
          <w:ilvl w:val="0"/>
          <w:numId w:val="1087"/>
        </w:numPr>
      </w:pPr>
      <w:r>
        <w:t xml:space="preserve">временные окна;</w:t>
      </w:r>
    </w:p>
    <w:p>
      <w:pPr>
        <w:pStyle w:val="Compact"/>
        <w:numPr>
          <w:ilvl w:val="0"/>
          <w:numId w:val="1087"/>
        </w:numPr>
      </w:pPr>
      <w:r>
        <w:t xml:space="preserve">duration;</w:t>
      </w:r>
    </w:p>
    <w:p>
      <w:pPr>
        <w:pStyle w:val="Compact"/>
        <w:numPr>
          <w:ilvl w:val="0"/>
          <w:numId w:val="1087"/>
        </w:numPr>
      </w:pPr>
      <w:r>
        <w:t xml:space="preserve">dependencies;</w:t>
      </w:r>
    </w:p>
    <w:p>
      <w:pPr>
        <w:pStyle w:val="Compact"/>
        <w:numPr>
          <w:ilvl w:val="0"/>
          <w:numId w:val="1087"/>
        </w:numPr>
      </w:pPr>
      <w:r>
        <w:t xml:space="preserve">deadlines;</w:t>
      </w:r>
    </w:p>
    <w:p>
      <w:pPr>
        <w:pStyle w:val="Compact"/>
        <w:numPr>
          <w:ilvl w:val="0"/>
          <w:numId w:val="1087"/>
        </w:numPr>
      </w:pPr>
      <w:r>
        <w:t xml:space="preserve">ресурсы;</w:t>
      </w:r>
    </w:p>
    <w:p>
      <w:pPr>
        <w:pStyle w:val="Compact"/>
        <w:numPr>
          <w:ilvl w:val="0"/>
          <w:numId w:val="1087"/>
        </w:numPr>
      </w:pPr>
      <w:r>
        <w:t xml:space="preserve">buffers;</w:t>
      </w:r>
    </w:p>
    <w:p>
      <w:pPr>
        <w:pStyle w:val="Compact"/>
        <w:numPr>
          <w:ilvl w:val="0"/>
          <w:numId w:val="1087"/>
        </w:numPr>
      </w:pPr>
      <w:r>
        <w:t xml:space="preserve">альтернативные способы исполнения;</w:t>
      </w:r>
    </w:p>
    <w:p>
      <w:pPr>
        <w:pStyle w:val="Compact"/>
        <w:numPr>
          <w:ilvl w:val="0"/>
          <w:numId w:val="1087"/>
        </w:numPr>
      </w:pPr>
      <w:r>
        <w:t xml:space="preserve">несколько candidate schedules;</w:t>
      </w:r>
    </w:p>
    <w:p>
      <w:pPr>
        <w:pStyle w:val="Compact"/>
        <w:numPr>
          <w:ilvl w:val="0"/>
          <w:numId w:val="1087"/>
        </w:numPr>
      </w:pPr>
      <w:r>
        <w:t xml:space="preserve">LLM оценивает человеческие/семантические trade-offs между формально допустимыми вариантами.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LLM формирует семантические ограничения, solver строит допустимые расписания, а система не выдаёт план, нарушающий известные жёсткие constraints.</w:t>
      </w:r>
    </w:p>
    <w:p>
      <w:pPr>
        <w:pStyle w:val="BodyText"/>
      </w:pPr>
      <w:r>
        <w:rPr>
          <w:b/>
          <w:bCs/>
        </w:rPr>
        <w:t xml:space="preserve">Version 0.11 — Opportunity Detector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искать не только проблемы, но и способы улучшить ситуацию.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BodyText"/>
      </w:pPr>
      <w:r>
        <w:t xml:space="preserve">Категории возможностей как минимум: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DELEGATE</w:t>
      </w:r>
      <w:r>
        <w:t xml:space="preserve">;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AUTOMATE</w:t>
      </w:r>
      <w:r>
        <w:t xml:space="preserve">;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PARALLELIZE</w:t>
      </w:r>
      <w:r>
        <w:t xml:space="preserve">;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SIMPLIFY</w:t>
      </w:r>
      <w:r>
        <w:t xml:space="preserve">;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REORDER</w:t>
      </w:r>
      <w:r>
        <w:t xml:space="preserve">;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REMOVE_WORK</w:t>
      </w:r>
      <w:r>
        <w:t xml:space="preserve">;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RESEARCH_ALTERNATIVE</w:t>
      </w:r>
      <w:r>
        <w:t xml:space="preserve">;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PREPARE_AHEAD</w:t>
      </w:r>
      <w:r>
        <w:t xml:space="preserve">.</w:t>
      </w:r>
    </w:p>
    <w:p>
      <w:pPr>
        <w:pStyle w:val="FirstParagraph"/>
      </w:pPr>
      <w:r>
        <w:t xml:space="preserve">Нужны минимальный expected benefit, cost-of-change и защита от постоянной мелкой переоптимизации.</w:t>
      </w:r>
    </w:p>
    <w:p>
      <w:pPr>
        <w:pStyle w:val="BodyText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Система может сама обнаружить повторяемую или неэффективную работу и предложить правдоподобное улучшение, которое не сводится к перестановке задач в календаре.</w:t>
      </w:r>
    </w:p>
    <w:p>
      <w:pPr>
        <w:pStyle w:val="BodyText"/>
      </w:pPr>
      <w:r>
        <w:rPr>
          <w:b/>
          <w:bCs/>
        </w:rPr>
        <w:t xml:space="preserve">Version 0.12 — Strategic Optimizer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оптимизировать</w:t>
      </w:r>
      <w:r>
        <w:t xml:space="preserve"> </w:t>
      </w:r>
      <w:r>
        <w:rPr>
          <w:b/>
          <w:bCs/>
        </w:rPr>
        <w:t xml:space="preserve">способ достижения цели</w:t>
      </w:r>
      <w:r>
        <w:t xml:space="preserve">, а не только порядок известных задач.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89"/>
        </w:numPr>
      </w:pPr>
      <w:r>
        <w:t xml:space="preserve">альтернативные стратегии;</w:t>
      </w:r>
    </w:p>
    <w:p>
      <w:pPr>
        <w:pStyle w:val="Compact"/>
        <w:numPr>
          <w:ilvl w:val="0"/>
          <w:numId w:val="1089"/>
        </w:numPr>
      </w:pPr>
      <w:r>
        <w:t xml:space="preserve">оценка времени;</w:t>
      </w:r>
    </w:p>
    <w:p>
      <w:pPr>
        <w:pStyle w:val="Compact"/>
        <w:numPr>
          <w:ilvl w:val="0"/>
          <w:numId w:val="1089"/>
        </w:numPr>
      </w:pPr>
      <w:r>
        <w:t xml:space="preserve">оценка стоимости;</w:t>
      </w:r>
    </w:p>
    <w:p>
      <w:pPr>
        <w:pStyle w:val="Compact"/>
        <w:numPr>
          <w:ilvl w:val="0"/>
          <w:numId w:val="1089"/>
        </w:numPr>
      </w:pPr>
      <w:r>
        <w:t xml:space="preserve">риск;</w:t>
      </w:r>
    </w:p>
    <w:p>
      <w:pPr>
        <w:pStyle w:val="Compact"/>
        <w:numPr>
          <w:ilvl w:val="0"/>
          <w:numId w:val="1089"/>
        </w:numPr>
      </w:pPr>
      <w:r>
        <w:t xml:space="preserve">ожидаемое качество;</w:t>
      </w:r>
    </w:p>
    <w:p>
      <w:pPr>
        <w:pStyle w:val="Compact"/>
        <w:numPr>
          <w:ilvl w:val="0"/>
          <w:numId w:val="1089"/>
        </w:numPr>
      </w:pPr>
      <w:r>
        <w:t xml:space="preserve">нагрузка пользователя;</w:t>
      </w:r>
    </w:p>
    <w:p>
      <w:pPr>
        <w:pStyle w:val="Compact"/>
        <w:numPr>
          <w:ilvl w:val="0"/>
          <w:numId w:val="1089"/>
        </w:numPr>
      </w:pPr>
      <w:r>
        <w:t xml:space="preserve">выбор исполнителя;</w:t>
      </w:r>
    </w:p>
    <w:p>
      <w:pPr>
        <w:pStyle w:val="Compact"/>
        <w:numPr>
          <w:ilvl w:val="0"/>
          <w:numId w:val="1089"/>
        </w:numPr>
      </w:pPr>
      <w:r>
        <w:t xml:space="preserve">изменение decomposition;</w:t>
      </w:r>
    </w:p>
    <w:p>
      <w:pPr>
        <w:pStyle w:val="Compact"/>
        <w:numPr>
          <w:ilvl w:val="0"/>
          <w:numId w:val="1089"/>
        </w:numPr>
      </w:pPr>
      <w:r>
        <w:t xml:space="preserve">возможность убрать ненужную работу;</w:t>
      </w:r>
    </w:p>
    <w:p>
      <w:pPr>
        <w:pStyle w:val="Compact"/>
        <w:numPr>
          <w:ilvl w:val="0"/>
          <w:numId w:val="1089"/>
        </w:numPr>
      </w:pPr>
      <w:r>
        <w:t xml:space="preserve">explicit trade-offs и recommendation.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Для одной цели ассистент способен сравнить, например: «пользователь делает сам», «часть делегируется AI», «scope сокращается», и объяснить рекомендуемый вариант.</w:t>
      </w:r>
    </w:p>
    <w:p>
      <w:pPr>
        <w:pStyle w:val="BodyText"/>
      </w:pPr>
      <w:r>
        <w:rPr>
          <w:b/>
          <w:bCs/>
        </w:rPr>
        <w:t xml:space="preserve">[МОЁ ПРЕДЛОЖЕНИЕ после обсуждения Activity] Важная корректировка roadmap:</w:t>
      </w:r>
      <w:r>
        <w:t xml:space="preserve"> </w:t>
      </w:r>
      <w:r>
        <w:t xml:space="preserve">если Strategic Optimizer должен опираться на реальное поведение пользователя, сбор низкоуровневой фактической Activity стоит начать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зрелой Behavioral Model. Минимальный Activity timeline/ActivityWatch ingestion разумно прототипировать не позднее диапазона</w:t>
      </w:r>
      <w:r>
        <w:t xml:space="preserve"> </w:t>
      </w:r>
      <w:r>
        <w:rPr>
          <w:rStyle w:val="VerbatimChar"/>
        </w:rPr>
        <w:t xml:space="preserve">0.9–0.11</w:t>
      </w:r>
      <w:r>
        <w:t xml:space="preserve">, даже если полноценная интерпретация поведения останется в</w:t>
      </w:r>
      <w:r>
        <w:t xml:space="preserve"> </w:t>
      </w:r>
      <w:r>
        <w:rPr>
          <w:rStyle w:val="VerbatimChar"/>
        </w:rPr>
        <w:t xml:space="preserve">0.15</w:t>
      </w:r>
      <w:r>
        <w:t xml:space="preserve">. Иначе к моменту появления Optimizer у системы не будет накопленной истории для сравнения «делать самому / работать и купить AI capacity / делегировать агенту».</w:t>
      </w:r>
    </w:p>
    <w:bookmarkEnd w:id="83"/>
    <w:bookmarkStart w:id="84" w:name="X90ba09e338ac9d4c2fcdd967d7ee27c523b1803"/>
    <w:p>
      <w:pPr>
        <w:pStyle w:val="Heading2"/>
      </w:pPr>
      <w:r>
        <w:t xml:space="preserve">Внешняя среда, обучение и навыки: версии 0.13–0.16</w:t>
      </w:r>
    </w:p>
    <w:p>
      <w:pPr>
        <w:pStyle w:val="FirstParagraph"/>
      </w:pPr>
      <w:r>
        <w:rPr>
          <w:b/>
          <w:bCs/>
        </w:rPr>
        <w:t xml:space="preserve">Version 0.13 — browser и внешние источники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снизить необходимость вручную пересказывать ассистенту внешнюю информацию.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90"/>
        </w:numPr>
      </w:pPr>
      <w:r>
        <w:t xml:space="preserve">browser worker;</w:t>
      </w:r>
    </w:p>
    <w:p>
      <w:pPr>
        <w:pStyle w:val="Compact"/>
        <w:numPr>
          <w:ilvl w:val="0"/>
          <w:numId w:val="1090"/>
        </w:numPr>
      </w:pPr>
      <w:r>
        <w:t xml:space="preserve">интернет-источники;</w:t>
      </w:r>
    </w:p>
    <w:p>
      <w:pPr>
        <w:pStyle w:val="Compact"/>
        <w:numPr>
          <w:ilvl w:val="0"/>
          <w:numId w:val="1090"/>
        </w:numPr>
      </w:pPr>
      <w:r>
        <w:t xml:space="preserve">файлы;</w:t>
      </w:r>
    </w:p>
    <w:p>
      <w:pPr>
        <w:pStyle w:val="Compact"/>
        <w:numPr>
          <w:ilvl w:val="0"/>
          <w:numId w:val="1090"/>
        </w:numPr>
      </w:pPr>
      <w:r>
        <w:t xml:space="preserve">structured ingestion;</w:t>
      </w:r>
    </w:p>
    <w:p>
      <w:pPr>
        <w:pStyle w:val="Compact"/>
        <w:numPr>
          <w:ilvl w:val="0"/>
          <w:numId w:val="1090"/>
        </w:numPr>
      </w:pPr>
      <w:r>
        <w:t xml:space="preserve">разговоры с другими AI по запросу/доступному каналу;</w:t>
      </w:r>
    </w:p>
    <w:p>
      <w:pPr>
        <w:pStyle w:val="Compact"/>
        <w:numPr>
          <w:ilvl w:val="0"/>
          <w:numId w:val="1090"/>
        </w:numPr>
      </w:pPr>
      <w:r>
        <w:t xml:space="preserve">provenance внешней информации;</w:t>
      </w:r>
    </w:p>
    <w:p>
      <w:pPr>
        <w:pStyle w:val="Compact"/>
        <w:numPr>
          <w:ilvl w:val="0"/>
          <w:numId w:val="1090"/>
        </w:numPr>
      </w:pPr>
      <w:r>
        <w:t xml:space="preserve">преобразование внешней информации в candidate facts/events, а не автоматическую истину.</w:t>
      </w:r>
    </w:p>
    <w:p>
      <w:pPr>
        <w:pStyle w:val="FirstParagraph"/>
      </w:pPr>
      <w:r>
        <w:rPr>
          <w:b/>
          <w:bCs/>
        </w:rPr>
        <w:t xml:space="preserve">Кандидаты</w:t>
      </w:r>
    </w:p>
    <w:p>
      <w:pPr>
        <w:pStyle w:val="BodyText"/>
      </w:pPr>
      <w:r>
        <w:t xml:space="preserve">Browser Use, OpenClaw integrations, собственные adapters.</w:t>
      </w:r>
    </w:p>
    <w:p>
      <w:pPr>
        <w:pStyle w:val="BodyText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Ассистент получает внешнее изменение, корректно указывает источник и не применяет важный state update без предусмотренной проверки.</w:t>
      </w:r>
    </w:p>
    <w:p>
      <w:pPr>
        <w:pStyle w:val="BodyText"/>
      </w:pPr>
      <w:r>
        <w:rPr>
          <w:b/>
          <w:bCs/>
        </w:rPr>
        <w:t xml:space="preserve">Version 0.14 — desktop perception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ассистент начинает понимать значимую часть рабочей среды компьютера.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BodyText"/>
      </w:pPr>
      <w:r>
        <w:t xml:space="preserve">Приоритет получения данных:</w:t>
      </w:r>
    </w:p>
    <w:p>
      <w:pPr>
        <w:pStyle w:val="SourceCode"/>
      </w:pPr>
      <w:r>
        <w:rPr>
          <w:rStyle w:val="VerbatimChar"/>
        </w:rPr>
        <w:t xml:space="preserve">API / application events / accessibility / DOM</w:t>
      </w:r>
      <w:r>
        <w:br/>
      </w:r>
      <w:r>
        <w:rPr>
          <w:rStyle w:val="VerbatimChar"/>
        </w:rPr>
        <w:t xml:space="preserve">-&gt; structured UI automation</w:t>
      </w:r>
      <w:r>
        <w:br/>
      </w:r>
      <w:r>
        <w:rPr>
          <w:rStyle w:val="VerbatimChar"/>
        </w:rPr>
        <w:t xml:space="preserve">-&gt; screenshot + vision as fallback</w:t>
      </w:r>
    </w:p>
    <w:p>
      <w:pPr>
        <w:pStyle w:val="Compact"/>
        <w:numPr>
          <w:ilvl w:val="0"/>
          <w:numId w:val="1091"/>
        </w:numPr>
      </w:pPr>
      <w:r>
        <w:t xml:space="preserve">active window/application context;</w:t>
      </w:r>
    </w:p>
    <w:p>
      <w:pPr>
        <w:pStyle w:val="Compact"/>
        <w:numPr>
          <w:ilvl w:val="0"/>
          <w:numId w:val="1091"/>
        </w:numPr>
      </w:pPr>
      <w:r>
        <w:t xml:space="preserve">event-based perception;</w:t>
      </w:r>
    </w:p>
    <w:p>
      <w:pPr>
        <w:pStyle w:val="Compact"/>
        <w:numPr>
          <w:ilvl w:val="0"/>
          <w:numId w:val="1091"/>
        </w:numPr>
      </w:pPr>
      <w:r>
        <w:t xml:space="preserve">окна других AI;</w:t>
      </w:r>
    </w:p>
    <w:p>
      <w:pPr>
        <w:pStyle w:val="Compact"/>
        <w:numPr>
          <w:ilvl w:val="0"/>
          <w:numId w:val="1091"/>
        </w:numPr>
      </w:pPr>
      <w:r>
        <w:t xml:space="preserve">Windows UI Automation/accessibility;</w:t>
      </w:r>
    </w:p>
    <w:p>
      <w:pPr>
        <w:pStyle w:val="Compact"/>
        <w:numPr>
          <w:ilvl w:val="0"/>
          <w:numId w:val="1091"/>
        </w:numPr>
      </w:pPr>
      <w:r>
        <w:t xml:space="preserve">vision fallback;</w:t>
      </w:r>
    </w:p>
    <w:p>
      <w:pPr>
        <w:pStyle w:val="Compact"/>
        <w:numPr>
          <w:ilvl w:val="0"/>
          <w:numId w:val="1091"/>
        </w:numPr>
      </w:pPr>
      <w:r>
        <w:t xml:space="preserve">privacy boundaries.</w:t>
      </w:r>
    </w:p>
    <w:p>
      <w:pPr>
        <w:pStyle w:val="FirstParagraph"/>
      </w:pPr>
      <w:r>
        <w:rPr>
          <w:b/>
          <w:bCs/>
        </w:rPr>
        <w:t xml:space="preserve">Кандидаты</w:t>
      </w:r>
    </w:p>
    <w:p>
      <w:pPr>
        <w:pStyle w:val="BodyText"/>
      </w:pPr>
      <w:r>
        <w:t xml:space="preserve">Microsoft UFO, OpenAdapt, OmniParser как fallback/reference.</w:t>
      </w:r>
    </w:p>
    <w:p>
      <w:pPr>
        <w:pStyle w:val="BodyText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Ассистент реагирует на значимое изменение приложения без постоянного дорогого анализа всего экрана.</w:t>
      </w:r>
    </w:p>
    <w:p>
      <w:pPr>
        <w:pStyle w:val="BodyText"/>
      </w:pPr>
      <w:r>
        <w:rPr>
          <w:b/>
          <w:bCs/>
        </w:rPr>
        <w:t xml:space="preserve">Version 0.15 — Behavioral Model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планирование и решения начинают адаптироваться именно к пользователю на основании накопленных наблюдений.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92"/>
        </w:numPr>
      </w:pPr>
      <w:r>
        <w:t xml:space="preserve">фактическая длительность разных типов задач;</w:t>
      </w:r>
    </w:p>
    <w:p>
      <w:pPr>
        <w:pStyle w:val="Compact"/>
        <w:numPr>
          <w:ilvl w:val="0"/>
          <w:numId w:val="1092"/>
        </w:numPr>
      </w:pPr>
      <w:r>
        <w:t xml:space="preserve">ошибки первоначальной оценки;</w:t>
      </w:r>
    </w:p>
    <w:p>
      <w:pPr>
        <w:pStyle w:val="Compact"/>
        <w:numPr>
          <w:ilvl w:val="0"/>
          <w:numId w:val="1092"/>
        </w:numPr>
      </w:pPr>
      <w:r>
        <w:t xml:space="preserve">переносы;</w:t>
      </w:r>
    </w:p>
    <w:p>
      <w:pPr>
        <w:pStyle w:val="Compact"/>
        <w:numPr>
          <w:ilvl w:val="0"/>
          <w:numId w:val="1092"/>
        </w:numPr>
      </w:pPr>
      <w:r>
        <w:t xml:space="preserve">типичные блокеры;</w:t>
      </w:r>
    </w:p>
    <w:p>
      <w:pPr>
        <w:pStyle w:val="Compact"/>
        <w:numPr>
          <w:ilvl w:val="0"/>
          <w:numId w:val="1092"/>
        </w:numPr>
      </w:pPr>
      <w:r>
        <w:t xml:space="preserve">продуктивные временные интервалы;</w:t>
      </w:r>
    </w:p>
    <w:p>
      <w:pPr>
        <w:pStyle w:val="Compact"/>
        <w:numPr>
          <w:ilvl w:val="0"/>
          <w:numId w:val="1092"/>
        </w:numPr>
      </w:pPr>
      <w:r>
        <w:t xml:space="preserve">acceptance/rejection рекомендаций;</w:t>
      </w:r>
    </w:p>
    <w:p>
      <w:pPr>
        <w:pStyle w:val="Compact"/>
        <w:numPr>
          <w:ilvl w:val="0"/>
          <w:numId w:val="1092"/>
        </w:numPr>
      </w:pPr>
      <w:r>
        <w:t xml:space="preserve">полезность autonomous actions;</w:t>
      </w:r>
    </w:p>
    <w:p>
      <w:pPr>
        <w:pStyle w:val="Compact"/>
        <w:numPr>
          <w:ilvl w:val="0"/>
          <w:numId w:val="1092"/>
        </w:numPr>
      </w:pPr>
      <w:r>
        <w:t xml:space="preserve">confidence у behavioral observations;</w:t>
      </w:r>
    </w:p>
    <w:p>
      <w:pPr>
        <w:pStyle w:val="Compact"/>
        <w:numPr>
          <w:ilvl w:val="0"/>
          <w:numId w:val="1092"/>
        </w:numPr>
      </w:pPr>
      <w:r>
        <w:t xml:space="preserve">evidence accumulation перед превращением наблюдения в устойчивое правило.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Система может корректировать будущую оценку на основании повторяемых наблюдений, но не превращает единичный feedback в глобальный «диагноз» пользователя.</w:t>
      </w:r>
    </w:p>
    <w:p>
      <w:pPr>
        <w:pStyle w:val="BodyText"/>
      </w:pPr>
      <w:r>
        <w:rPr>
          <w:b/>
          <w:bCs/>
        </w:rPr>
        <w:t xml:space="preserve">Version 0.16 — reusable skills и автоматизация повторяемой работы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удачные повторяемые процессы перестают каждый раз изобретаться заново.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93"/>
        </w:numPr>
      </w:pPr>
      <w:r>
        <w:t xml:space="preserve">candidate skills;</w:t>
      </w:r>
    </w:p>
    <w:p>
      <w:pPr>
        <w:pStyle w:val="Compact"/>
        <w:numPr>
          <w:ilvl w:val="0"/>
          <w:numId w:val="1093"/>
        </w:numPr>
      </w:pPr>
      <w:r>
        <w:t xml:space="preserve">workflow templates;</w:t>
      </w:r>
    </w:p>
    <w:p>
      <w:pPr>
        <w:pStyle w:val="Compact"/>
        <w:numPr>
          <w:ilvl w:val="0"/>
          <w:numId w:val="1093"/>
        </w:numPr>
      </w:pPr>
      <w:r>
        <w:t xml:space="preserve">validation;</w:t>
      </w:r>
    </w:p>
    <w:p>
      <w:pPr>
        <w:pStyle w:val="Compact"/>
        <w:numPr>
          <w:ilvl w:val="0"/>
          <w:numId w:val="1093"/>
        </w:numPr>
      </w:pPr>
      <w:r>
        <w:t xml:space="preserve">versioning;</w:t>
      </w:r>
    </w:p>
    <w:p>
      <w:pPr>
        <w:pStyle w:val="Compact"/>
        <w:numPr>
          <w:ilvl w:val="0"/>
          <w:numId w:val="1093"/>
        </w:numPr>
      </w:pPr>
      <w:r>
        <w:t xml:space="preserve">rollback;</w:t>
      </w:r>
    </w:p>
    <w:p>
      <w:pPr>
        <w:pStyle w:val="Compact"/>
        <w:numPr>
          <w:ilvl w:val="0"/>
          <w:numId w:val="1093"/>
        </w:numPr>
      </w:pPr>
      <w:r>
        <w:t xml:space="preserve">предложение автоматизации повторяющейся ручной работы;</w:t>
      </w:r>
    </w:p>
    <w:p>
      <w:pPr>
        <w:pStyle w:val="Compact"/>
        <w:numPr>
          <w:ilvl w:val="0"/>
          <w:numId w:val="1093"/>
        </w:numPr>
      </w:pPr>
      <w:r>
        <w:t xml:space="preserve">promotion успешного workflow в reusable skill только после достаточной проверки.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Повторяемая успешная последовательность может стать версионируемым навыком, а плохая новая версия навыка — откатиться.</w:t>
      </w:r>
    </w:p>
    <w:bookmarkEnd w:id="84"/>
    <w:bookmarkStart w:id="85" w:name="Xd299121bf151e2fd1def03d2d5dd32f6ff268a8"/>
    <w:p>
      <w:pPr>
        <w:pStyle w:val="Heading2"/>
      </w:pPr>
      <w:r>
        <w:t xml:space="preserve">Инфраструктура и стабилизация: версии 0.17–0.19</w:t>
      </w:r>
    </w:p>
    <w:p>
      <w:pPr>
        <w:pStyle w:val="FirstParagraph"/>
      </w:pPr>
      <w:r>
        <w:rPr>
          <w:b/>
          <w:bCs/>
        </w:rPr>
        <w:t xml:space="preserve">Version 0.17 — PC + VPS и постоянная доступность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ассистент не исчезает полностью, когда основной ПК выключен.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94"/>
        </w:numPr>
      </w:pPr>
      <w:r>
        <w:t xml:space="preserve">lightweight VPS gateway;</w:t>
      </w:r>
    </w:p>
    <w:p>
      <w:pPr>
        <w:pStyle w:val="Compact"/>
        <w:numPr>
          <w:ilvl w:val="0"/>
          <w:numId w:val="1094"/>
        </w:numPr>
      </w:pPr>
      <w:r>
        <w:t xml:space="preserve">notifications;</w:t>
      </w:r>
    </w:p>
    <w:p>
      <w:pPr>
        <w:pStyle w:val="Compact"/>
        <w:numPr>
          <w:ilvl w:val="0"/>
          <w:numId w:val="1094"/>
        </w:numPr>
      </w:pPr>
      <w:r>
        <w:t xml:space="preserve">scheduler/watchdog;</w:t>
      </w:r>
    </w:p>
    <w:p>
      <w:pPr>
        <w:pStyle w:val="Compact"/>
        <w:numPr>
          <w:ilvl w:val="0"/>
          <w:numId w:val="1094"/>
        </w:numPr>
      </w:pPr>
      <w:r>
        <w:t xml:space="preserve">очередь событий;</w:t>
      </w:r>
    </w:p>
    <w:p>
      <w:pPr>
        <w:pStyle w:val="Compact"/>
        <w:numPr>
          <w:ilvl w:val="0"/>
          <w:numId w:val="1094"/>
        </w:numPr>
      </w:pPr>
      <w:r>
        <w:t xml:space="preserve">online/offline state;</w:t>
      </w:r>
    </w:p>
    <w:p>
      <w:pPr>
        <w:pStyle w:val="Compact"/>
        <w:numPr>
          <w:ilvl w:val="0"/>
          <w:numId w:val="1094"/>
        </w:numPr>
      </w:pPr>
      <w:r>
        <w:t xml:space="preserve">безопасная передача работы на основной ПК после включения;</w:t>
      </w:r>
    </w:p>
    <w:p>
      <w:pPr>
        <w:pStyle w:val="Compact"/>
        <w:numPr>
          <w:ilvl w:val="0"/>
          <w:numId w:val="1094"/>
        </w:numPr>
      </w:pPr>
      <w:r>
        <w:t xml:space="preserve">recovery;</w:t>
      </w:r>
    </w:p>
    <w:p>
      <w:pPr>
        <w:pStyle w:val="Compact"/>
        <w:numPr>
          <w:ilvl w:val="0"/>
          <w:numId w:val="1094"/>
        </w:numPr>
      </w:pPr>
      <w:r>
        <w:t xml:space="preserve">backup критичного состояния;</w:t>
      </w:r>
    </w:p>
    <w:p>
      <w:pPr>
        <w:pStyle w:val="Compact"/>
        <w:numPr>
          <w:ilvl w:val="0"/>
          <w:numId w:val="1094"/>
        </w:numPr>
      </w:pPr>
      <w:r>
        <w:t xml:space="preserve">тяжёлые LLM/desktop workers остаются на основном ПК или запускаются on demand.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VPS принимает/хранит лёгкие события и уведомления, а тяжёлая работа корректно возобновляется на основном ПК без потери состояния.</w:t>
      </w:r>
    </w:p>
    <w:p>
      <w:pPr>
        <w:pStyle w:val="BodyText"/>
      </w:pPr>
      <w:r>
        <w:rPr>
          <w:b/>
          <w:bCs/>
        </w:rPr>
        <w:t xml:space="preserve">Version 0.18 — зрелая автономность и permission policy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высокая автономность без потери пользовательского контроля.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95"/>
        </w:numPr>
      </w:pPr>
      <w:r>
        <w:t xml:space="preserve">risk scoring как вход в policy, а не единственный источник решения;</w:t>
      </w:r>
    </w:p>
    <w:p>
      <w:pPr>
        <w:pStyle w:val="Compact"/>
        <w:numPr>
          <w:ilvl w:val="0"/>
          <w:numId w:val="1095"/>
        </w:numPr>
      </w:pPr>
      <w:r>
        <w:t xml:space="preserve">reversibility;</w:t>
      </w:r>
    </w:p>
    <w:p>
      <w:pPr>
        <w:pStyle w:val="Compact"/>
        <w:numPr>
          <w:ilvl w:val="0"/>
          <w:numId w:val="1095"/>
        </w:numPr>
      </w:pPr>
      <w:r>
        <w:t xml:space="preserve">external effect;</w:t>
      </w:r>
    </w:p>
    <w:p>
      <w:pPr>
        <w:pStyle w:val="Compact"/>
        <w:numPr>
          <w:ilvl w:val="0"/>
          <w:numId w:val="1095"/>
        </w:numPr>
      </w:pPr>
      <w:r>
        <w:t xml:space="preserve">privacy scope;</w:t>
      </w:r>
    </w:p>
    <w:p>
      <w:pPr>
        <w:pStyle w:val="Compact"/>
        <w:numPr>
          <w:ilvl w:val="0"/>
          <w:numId w:val="1095"/>
        </w:numPr>
      </w:pPr>
      <w:r>
        <w:t xml:space="preserve">financial limits;</w:t>
      </w:r>
    </w:p>
    <w:p>
      <w:pPr>
        <w:pStyle w:val="Compact"/>
        <w:numPr>
          <w:ilvl w:val="0"/>
          <w:numId w:val="1095"/>
        </w:numPr>
      </w:pPr>
      <w:r>
        <w:t xml:space="preserve">resource budgets;</w:t>
      </w:r>
    </w:p>
    <w:p>
      <w:pPr>
        <w:pStyle w:val="Compact"/>
        <w:numPr>
          <w:ilvl w:val="0"/>
          <w:numId w:val="1095"/>
        </w:numPr>
      </w:pPr>
      <w:r>
        <w:t xml:space="preserve">per-tool permissions;</w:t>
      </w:r>
    </w:p>
    <w:p>
      <w:pPr>
        <w:pStyle w:val="Compact"/>
        <w:numPr>
          <w:ilvl w:val="0"/>
          <w:numId w:val="1095"/>
        </w:numPr>
      </w:pPr>
      <w:r>
        <w:t xml:space="preserve">per-project autonomy;</w:t>
      </w:r>
    </w:p>
    <w:p>
      <w:pPr>
        <w:pStyle w:val="Compact"/>
        <w:numPr>
          <w:ilvl w:val="0"/>
          <w:numId w:val="1095"/>
        </w:numPr>
      </w:pPr>
      <w:r>
        <w:t xml:space="preserve">разделение</w:t>
      </w:r>
      <w:r>
        <w:t xml:space="preserve"> </w:t>
      </w:r>
      <w:r>
        <w:rPr>
          <w:rStyle w:val="VerbatimChar"/>
        </w:rPr>
        <w:t xml:space="preserve">auto / notify / approval / deny</w:t>
      </w:r>
      <w:r>
        <w:t xml:space="preserve">;</w:t>
      </w:r>
    </w:p>
    <w:p>
      <w:pPr>
        <w:pStyle w:val="Compact"/>
        <w:numPr>
          <w:ilvl w:val="0"/>
          <w:numId w:val="1095"/>
        </w:numPr>
      </w:pPr>
      <w:r>
        <w:t xml:space="preserve">audit log решений;</w:t>
      </w:r>
    </w:p>
    <w:p>
      <w:pPr>
        <w:pStyle w:val="Compact"/>
        <w:numPr>
          <w:ilvl w:val="0"/>
          <w:numId w:val="1095"/>
        </w:numPr>
      </w:pPr>
      <w:r>
        <w:t xml:space="preserve">возможность пользователю расширять разрешения по типам действий.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Система автоматически выполняет разрешённые обратимые действия и стабильно останавливается перед запрещёнными/значимыми внешними действиями.</w:t>
      </w:r>
    </w:p>
    <w:p>
      <w:pPr>
        <w:pStyle w:val="BodyText"/>
      </w:pPr>
      <w:r>
        <w:rPr>
          <w:b/>
          <w:bCs/>
        </w:rPr>
        <w:t xml:space="preserve">Version 0.19 — стабилизация перед 1.0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перестать жить на наборе прототипов и подготовить систему к устойчивой ежедневной эксплуатации.</w:t>
      </w:r>
    </w:p>
    <w:p>
      <w:pPr>
        <w:pStyle w:val="BodyText"/>
      </w:pPr>
      <w:r>
        <w:rPr>
          <w:b/>
          <w:bCs/>
        </w:rPr>
        <w:t xml:space="preserve">Должно работать</w:t>
      </w:r>
    </w:p>
    <w:p>
      <w:pPr>
        <w:pStyle w:val="Compact"/>
        <w:numPr>
          <w:ilvl w:val="0"/>
          <w:numId w:val="1096"/>
        </w:numPr>
      </w:pPr>
      <w:r>
        <w:t xml:space="preserve">observability;</w:t>
      </w:r>
    </w:p>
    <w:p>
      <w:pPr>
        <w:pStyle w:val="Compact"/>
        <w:numPr>
          <w:ilvl w:val="0"/>
          <w:numId w:val="1096"/>
        </w:numPr>
      </w:pPr>
      <w:r>
        <w:t xml:space="preserve">structured decision traces;</w:t>
      </w:r>
    </w:p>
    <w:p>
      <w:pPr>
        <w:pStyle w:val="Compact"/>
        <w:numPr>
          <w:ilvl w:val="0"/>
          <w:numId w:val="1096"/>
        </w:numPr>
      </w:pPr>
      <w:r>
        <w:t xml:space="preserve">behavioral/e2e benchmark suite;</w:t>
      </w:r>
    </w:p>
    <w:p>
      <w:pPr>
        <w:pStyle w:val="Compact"/>
        <w:numPr>
          <w:ilvl w:val="0"/>
          <w:numId w:val="1096"/>
        </w:numPr>
      </w:pPr>
      <w:r>
        <w:t xml:space="preserve">crash recovery;</w:t>
      </w:r>
    </w:p>
    <w:p>
      <w:pPr>
        <w:pStyle w:val="Compact"/>
        <w:numPr>
          <w:ilvl w:val="0"/>
          <w:numId w:val="1096"/>
        </w:numPr>
      </w:pPr>
      <w:r>
        <w:t xml:space="preserve">migrations;</w:t>
      </w:r>
    </w:p>
    <w:p>
      <w:pPr>
        <w:pStyle w:val="Compact"/>
        <w:numPr>
          <w:ilvl w:val="0"/>
          <w:numId w:val="1096"/>
        </w:numPr>
      </w:pPr>
      <w:r>
        <w:t xml:space="preserve">security review;</w:t>
      </w:r>
    </w:p>
    <w:p>
      <w:pPr>
        <w:pStyle w:val="Compact"/>
        <w:numPr>
          <w:ilvl w:val="0"/>
          <w:numId w:val="1096"/>
        </w:numPr>
      </w:pPr>
      <w:r>
        <w:t xml:space="preserve">performance profiling;</w:t>
      </w:r>
    </w:p>
    <w:p>
      <w:pPr>
        <w:pStyle w:val="Compact"/>
        <w:numPr>
          <w:ilvl w:val="0"/>
          <w:numId w:val="1096"/>
        </w:numPr>
      </w:pPr>
      <w:r>
        <w:t xml:space="preserve">оптимизация затрат;</w:t>
      </w:r>
    </w:p>
    <w:p>
      <w:pPr>
        <w:pStyle w:val="Compact"/>
        <w:numPr>
          <w:ilvl w:val="0"/>
          <w:numId w:val="1096"/>
        </w:numPr>
      </w:pPr>
      <w:r>
        <w:t xml:space="preserve">cleanup архитектурного долга;</w:t>
      </w:r>
    </w:p>
    <w:p>
      <w:pPr>
        <w:pStyle w:val="Compact"/>
        <w:numPr>
          <w:ilvl w:val="0"/>
          <w:numId w:val="1096"/>
        </w:numPr>
      </w:pPr>
      <w:r>
        <w:t xml:space="preserve">замена неудачных dependencies/models;</w:t>
      </w:r>
    </w:p>
    <w:p>
      <w:pPr>
        <w:pStyle w:val="Compact"/>
        <w:numPr>
          <w:ilvl w:val="0"/>
          <w:numId w:val="1096"/>
        </w:numPr>
      </w:pPr>
      <w:r>
        <w:t xml:space="preserve">backup/restore tests.</w:t>
      </w:r>
    </w:p>
    <w:p>
      <w:pPr>
        <w:pStyle w:val="FirstParagraph"/>
      </w:pPr>
      <w:r>
        <w:rPr>
          <w:b/>
          <w:bCs/>
        </w:rPr>
        <w:t xml:space="preserve">Критерий готовности</w:t>
      </w:r>
    </w:p>
    <w:p>
      <w:pPr>
        <w:pStyle w:val="BodyText"/>
      </w:pPr>
      <w:r>
        <w:t xml:space="preserve">Критические end-to-end сценарии воспроизводимо проходят после рестартов/обновлений, а значимые решения и ошибки можно объяснить по structured trace.</w:t>
      </w:r>
    </w:p>
    <w:bookmarkEnd w:id="85"/>
    <w:bookmarkStart w:id="86" w:name="релиз-1.0-и-дальнейшее-развитие"/>
    <w:p>
      <w:pPr>
        <w:pStyle w:val="Heading2"/>
      </w:pPr>
      <w:r>
        <w:t xml:space="preserve">Релиз 1.0 и дальнейшее развитие</w:t>
      </w:r>
    </w:p>
    <w:p>
      <w:pPr>
        <w:pStyle w:val="FirstParagraph"/>
      </w:pPr>
      <w:r>
        <w:rPr>
          <w:b/>
          <w:bCs/>
        </w:rPr>
        <w:t xml:space="preserve">Version 1.0 — интегрированный персональный AI-ассистент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основной замкнутый цикл системы работает стабильно как единое целое.</w:t>
      </w:r>
    </w:p>
    <w:p>
      <w:pPr>
        <w:pStyle w:val="SourceCode"/>
      </w:pPr>
      <w:r>
        <w:rPr>
          <w:rStyle w:val="VerbatimChar"/>
        </w:rPr>
        <w:t xml:space="preserve">PERCEIVE</w:t>
      </w:r>
      <w:r>
        <w:br/>
      </w:r>
      <w:r>
        <w:rPr>
          <w:rStyle w:val="VerbatimChar"/>
        </w:rPr>
        <w:t xml:space="preserve">-&gt; UNDERSTAND</w:t>
      </w:r>
      <w:r>
        <w:br/>
      </w:r>
      <w:r>
        <w:rPr>
          <w:rStyle w:val="VerbatimChar"/>
        </w:rPr>
        <w:t xml:space="preserve">-&gt; UPDATE WORLD STATE</w:t>
      </w:r>
      <w:r>
        <w:br/>
      </w:r>
      <w:r>
        <w:rPr>
          <w:rStyle w:val="VerbatimChar"/>
        </w:rPr>
        <w:t xml:space="preserve">-&gt; DETECT PROBLEM / OPPORTUNITY</w:t>
      </w:r>
      <w:r>
        <w:br/>
      </w:r>
      <w:r>
        <w:rPr>
          <w:rStyle w:val="VerbatimChar"/>
        </w:rPr>
        <w:t xml:space="preserve">-&gt; GENERATE OPTIONS</w:t>
      </w:r>
      <w:r>
        <w:br/>
      </w:r>
      <w:r>
        <w:rPr>
          <w:rStyle w:val="VerbatimChar"/>
        </w:rPr>
        <w:t xml:space="preserve">-&gt; OPTIMIZE</w:t>
      </w:r>
      <w:r>
        <w:br/>
      </w:r>
      <w:r>
        <w:rPr>
          <w:rStyle w:val="VerbatimChar"/>
        </w:rPr>
        <w:t xml:space="preserve">-&gt; DECIDE</w:t>
      </w:r>
      <w:r>
        <w:br/>
      </w:r>
      <w:r>
        <w:rPr>
          <w:rStyle w:val="VerbatimChar"/>
        </w:rPr>
        <w:t xml:space="preserve">-&gt; ASK OR ACT</w:t>
      </w:r>
      <w:r>
        <w:br/>
      </w:r>
      <w:r>
        <w:rPr>
          <w:rStyle w:val="VerbatimChar"/>
        </w:rPr>
        <w:t xml:space="preserve">-&gt; DELEGATE / EXECUTE</w:t>
      </w:r>
      <w:r>
        <w:br/>
      </w:r>
      <w:r>
        <w:rPr>
          <w:rStyle w:val="VerbatimChar"/>
        </w:rPr>
        <w:t xml:space="preserve">-&gt; EVALUATE</w:t>
      </w:r>
      <w:r>
        <w:br/>
      </w:r>
      <w:r>
        <w:rPr>
          <w:rStyle w:val="VerbatimChar"/>
        </w:rPr>
        <w:t xml:space="preserve">-&gt; LEARN</w:t>
      </w:r>
      <w:r>
        <w:br/>
      </w:r>
      <w:r>
        <w:rPr>
          <w:rStyle w:val="VerbatimChar"/>
        </w:rPr>
        <w:t xml:space="preserve">-&gt; REPEAT</w:t>
      </w:r>
    </w:p>
    <w:p>
      <w:pPr>
        <w:pStyle w:val="FirstParagraph"/>
      </w:pPr>
      <w:r>
        <w:rPr>
          <w:b/>
          <w:bCs/>
        </w:rPr>
        <w:t xml:space="preserve">1.0 должно означать, что ассистент</w:t>
      </w:r>
    </w:p>
    <w:p>
      <w:pPr>
        <w:pStyle w:val="Compact"/>
        <w:numPr>
          <w:ilvl w:val="0"/>
          <w:numId w:val="1097"/>
        </w:numPr>
      </w:pPr>
      <w:r>
        <w:t xml:space="preserve">знает актуальную ситуацию;</w:t>
      </w:r>
    </w:p>
    <w:p>
      <w:pPr>
        <w:pStyle w:val="Compact"/>
        <w:numPr>
          <w:ilvl w:val="0"/>
          <w:numId w:val="1097"/>
        </w:numPr>
      </w:pPr>
      <w:r>
        <w:t xml:space="preserve">помнит прошлое, не смешивая память с текущей истиной;</w:t>
      </w:r>
    </w:p>
    <w:p>
      <w:pPr>
        <w:pStyle w:val="Compact"/>
        <w:numPr>
          <w:ilvl w:val="0"/>
          <w:numId w:val="1097"/>
        </w:numPr>
      </w:pPr>
      <w:r>
        <w:t xml:space="preserve">понимает цели и обязательства;</w:t>
      </w:r>
    </w:p>
    <w:p>
      <w:pPr>
        <w:pStyle w:val="Compact"/>
        <w:numPr>
          <w:ilvl w:val="0"/>
          <w:numId w:val="1097"/>
        </w:numPr>
      </w:pPr>
      <w:r>
        <w:t xml:space="preserve">ведёт и пересчитывает планы;</w:t>
      </w:r>
    </w:p>
    <w:p>
      <w:pPr>
        <w:pStyle w:val="Compact"/>
        <w:numPr>
          <w:ilvl w:val="0"/>
          <w:numId w:val="1097"/>
        </w:numPr>
      </w:pPr>
      <w:r>
        <w:t xml:space="preserve">проявляет полезную инициативу;</w:t>
      </w:r>
    </w:p>
    <w:p>
      <w:pPr>
        <w:pStyle w:val="Compact"/>
        <w:numPr>
          <w:ilvl w:val="0"/>
          <w:numId w:val="1097"/>
        </w:numPr>
      </w:pPr>
      <w:r>
        <w:t xml:space="preserve">ищет способы улучшить ситуацию;</w:t>
      </w:r>
    </w:p>
    <w:p>
      <w:pPr>
        <w:pStyle w:val="Compact"/>
        <w:numPr>
          <w:ilvl w:val="0"/>
          <w:numId w:val="1097"/>
        </w:numPr>
      </w:pPr>
      <w:r>
        <w:t xml:space="preserve">умеет делегировать работу разным AI/worker’ам;</w:t>
      </w:r>
    </w:p>
    <w:p>
      <w:pPr>
        <w:pStyle w:val="Compact"/>
        <w:numPr>
          <w:ilvl w:val="0"/>
          <w:numId w:val="1097"/>
        </w:numPr>
      </w:pPr>
      <w:r>
        <w:t xml:space="preserve">может безопасно выполнять часть работы самостоятельно;</w:t>
      </w:r>
    </w:p>
    <w:p>
      <w:pPr>
        <w:pStyle w:val="Compact"/>
        <w:numPr>
          <w:ilvl w:val="0"/>
          <w:numId w:val="1097"/>
        </w:numPr>
      </w:pPr>
      <w:r>
        <w:t xml:space="preserve">оценивает результаты;</w:t>
      </w:r>
    </w:p>
    <w:p>
      <w:pPr>
        <w:pStyle w:val="Compact"/>
        <w:numPr>
          <w:ilvl w:val="0"/>
          <w:numId w:val="1097"/>
        </w:numPr>
      </w:pPr>
      <w:r>
        <w:t xml:space="preserve">сохраняет опыт успехов и неудач;</w:t>
      </w:r>
    </w:p>
    <w:p>
      <w:pPr>
        <w:pStyle w:val="Compact"/>
        <w:numPr>
          <w:ilvl w:val="0"/>
          <w:numId w:val="1097"/>
        </w:numPr>
      </w:pPr>
      <w:r>
        <w:t xml:space="preserve">получает информацию из внешних источников и рабочей среды;</w:t>
      </w:r>
    </w:p>
    <w:p>
      <w:pPr>
        <w:pStyle w:val="Compact"/>
        <w:numPr>
          <w:ilvl w:val="0"/>
          <w:numId w:val="1097"/>
        </w:numPr>
      </w:pPr>
      <w:r>
        <w:t xml:space="preserve">адаптируется к наблюдаемым особенностям пользователя;</w:t>
      </w:r>
    </w:p>
    <w:p>
      <w:pPr>
        <w:pStyle w:val="Compact"/>
        <w:numPr>
          <w:ilvl w:val="0"/>
          <w:numId w:val="1097"/>
        </w:numPr>
      </w:pPr>
      <w:r>
        <w:t xml:space="preserve">остаётся для пользователя одной стабильной сущностью;</w:t>
      </w:r>
    </w:p>
    <w:p>
      <w:pPr>
        <w:pStyle w:val="Compact"/>
        <w:numPr>
          <w:ilvl w:val="0"/>
          <w:numId w:val="1097"/>
        </w:numPr>
      </w:pPr>
      <w:r>
        <w:t xml:space="preserve">имеет объяснимые границы автономности и audit trail.</w:t>
      </w:r>
    </w:p>
    <w:p>
      <w:pPr>
        <w:pStyle w:val="FirstParagraph"/>
      </w:pPr>
      <w:r>
        <w:rPr>
          <w:b/>
          <w:bCs/>
        </w:rPr>
        <w:t xml:space="preserve">Что не является обязательным условием 1.0</w:t>
      </w:r>
    </w:p>
    <w:p>
      <w:pPr>
        <w:pStyle w:val="BodyText"/>
      </w:pPr>
      <w:r>
        <w:t xml:space="preserve">1.0 не означает «решены все возможные задачи персонального AGI». Допускается, что часть интеграций, self-improvement и специализированных workers будет развиваться после 1.0.</w:t>
      </w:r>
    </w:p>
    <w:p>
      <w:pPr>
        <w:pStyle w:val="BodyText"/>
      </w:pPr>
      <w:r>
        <w:rPr>
          <w:b/>
          <w:bCs/>
        </w:rPr>
        <w:t xml:space="preserve">После 1.0 — возможное направление 1.5+</w:t>
      </w:r>
    </w:p>
    <w:p>
      <w:pPr>
        <w:pStyle w:val="BodyText"/>
      </w:pPr>
      <w:r>
        <w:rPr>
          <w:b/>
          <w:bCs/>
        </w:rPr>
        <w:t xml:space="preserve">[ОТЛОЖЕНО]</w:t>
      </w:r>
      <w:r>
        <w:t xml:space="preserve"> </w:t>
      </w:r>
      <w:r>
        <w:t xml:space="preserve">Возможный следующий уровень — более систематическое self-improvement:</w:t>
      </w:r>
    </w:p>
    <w:p>
      <w:pPr>
        <w:pStyle w:val="Compact"/>
        <w:numPr>
          <w:ilvl w:val="0"/>
          <w:numId w:val="1098"/>
        </w:numPr>
      </w:pPr>
      <w:r>
        <w:t xml:space="preserve">анализ эффективности собственных workflows;</w:t>
      </w:r>
    </w:p>
    <w:p>
      <w:pPr>
        <w:pStyle w:val="Compact"/>
        <w:numPr>
          <w:ilvl w:val="0"/>
          <w:numId w:val="1098"/>
        </w:numPr>
      </w:pPr>
      <w:r>
        <w:t xml:space="preserve">A/B-проверка prompts/procedures;</w:t>
      </w:r>
    </w:p>
    <w:p>
      <w:pPr>
        <w:pStyle w:val="Compact"/>
        <w:numPr>
          <w:ilvl w:val="0"/>
          <w:numId w:val="1098"/>
        </w:numPr>
      </w:pPr>
      <w:r>
        <w:t xml:space="preserve">автоматическое создание специализированных skills;</w:t>
      </w:r>
    </w:p>
    <w:p>
      <w:pPr>
        <w:pStyle w:val="Compact"/>
        <w:numPr>
          <w:ilvl w:val="0"/>
          <w:numId w:val="1098"/>
        </w:numPr>
      </w:pPr>
      <w:r>
        <w:t xml:space="preserve">сравнение новых и старых версий;</w:t>
      </w:r>
    </w:p>
    <w:p>
      <w:pPr>
        <w:pStyle w:val="Compact"/>
        <w:numPr>
          <w:ilvl w:val="0"/>
          <w:numId w:val="1098"/>
        </w:numPr>
      </w:pPr>
      <w:r>
        <w:t xml:space="preserve">promotion/rollback;</w:t>
      </w:r>
    </w:p>
    <w:p>
      <w:pPr>
        <w:pStyle w:val="Compact"/>
        <w:numPr>
          <w:ilvl w:val="0"/>
          <w:numId w:val="1098"/>
        </w:numPr>
      </w:pPr>
      <w:r>
        <w:t xml:space="preserve">оптимизация собственной организации работы.</w:t>
      </w:r>
    </w:p>
    <w:p>
      <w:pPr>
        <w:pStyle w:val="FirstParagraph"/>
      </w:pPr>
      <w:r>
        <w:rPr>
          <w:b/>
          <w:bCs/>
        </w:rPr>
        <w:t xml:space="preserve">Плохо:</w:t>
      </w:r>
      <w:r>
        <w:t xml:space="preserve"> </w:t>
      </w:r>
      <w:r>
        <w:t xml:space="preserve">делать self-modification центральной задачей до того, как основной цикл 0.x стабилен и хорошо наблюдаем.</w:t>
      </w:r>
    </w:p>
    <w:bookmarkEnd w:id="86"/>
    <w:bookmarkEnd w:id="87"/>
    <w:bookmarkStart w:id="93" w:name="sec-9"/>
    <w:p>
      <w:pPr>
        <w:pStyle w:val="Heading1"/>
      </w:pPr>
      <w:r>
        <w:t xml:space="preserve">9. План обсуждения перед разработкой</w:t>
      </w:r>
    </w:p>
    <w:p>
      <w:pPr>
        <w:pStyle w:val="FirstParagraph"/>
      </w:pPr>
      <w:r>
        <w:t xml:space="preserve">[ПРИНЯТО] Обсуждение</w:t>
      </w:r>
      <w:r>
        <w:t xml:space="preserve"> </w:t>
      </w:r>
      <w:r>
        <w:rPr>
          <w:b/>
          <w:bCs/>
        </w:rPr>
        <w:t xml:space="preserve">не должно искусственно задерживать разработку</w:t>
      </w:r>
      <w:r>
        <w:t xml:space="preserve">.</w:t>
      </w:r>
    </w:p>
    <w:p>
      <w:pPr>
        <w:pStyle w:val="BodyText"/>
      </w:pPr>
      <w:r>
        <w:t xml:space="preserve">Для каждого этапа использовать один из статусов: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[ЗАКРЫТО ДЛЯ MVP]</w:t>
      </w:r>
      <w:r>
        <w:t xml:space="preserve"> </w:t>
      </w:r>
      <w:r>
        <w:t xml:space="preserve">— решений достаточно, чтобы реализовывать первую версию;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[ЧАСТИЧНО ЗАКРЫТО]</w:t>
      </w:r>
      <w:r>
        <w:t xml:space="preserve"> </w:t>
      </w:r>
      <w:r>
        <w:t xml:space="preserve">— основное решение принято, детали можно уточнять уже во время разработки;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[ОТЛОЖЕНО]</w:t>
      </w:r>
      <w:r>
        <w:t xml:space="preserve"> </w:t>
      </w:r>
      <w:r>
        <w:t xml:space="preserve">— вопрос не нужен для первой вертикальной версии;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[ОТКРЫТО]</w:t>
      </w:r>
      <w:r>
        <w:t xml:space="preserve"> </w:t>
      </w:r>
      <w:r>
        <w:t xml:space="preserve">— без решения есть риск построить неверный фундамент.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принимать минимально достаточное решение, реализовывать его и проверять на реальных сценариях.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пытаться заранее формально решить все будущие проблемы ассистента или ждать полной определённости по каждому пункту.</w:t>
      </w:r>
    </w:p>
    <w:p>
      <w:pPr>
        <w:pStyle w:val="BodyText"/>
      </w:pPr>
      <w:r>
        <w:rPr>
          <w:b/>
          <w:bCs/>
        </w:rPr>
        <w:t xml:space="preserve">Критерий готовности к старту разработки</w:t>
      </w:r>
    </w:p>
    <w:p>
      <w:pPr>
        <w:pStyle w:val="BodyText"/>
      </w:pPr>
      <w:r>
        <w:t xml:space="preserve">Разработку можно начинать, когда достаточно ясно отвечены хотя бы следующие вопросы:</w:t>
      </w:r>
    </w:p>
    <w:p>
      <w:pPr>
        <w:pStyle w:val="Compact"/>
        <w:numPr>
          <w:ilvl w:val="0"/>
          <w:numId w:val="1100"/>
        </w:numPr>
      </w:pPr>
      <w:r>
        <w:t xml:space="preserve">Что входит в первый полезный MVP?</w:t>
      </w:r>
    </w:p>
    <w:p>
      <w:pPr>
        <w:pStyle w:val="Compact"/>
        <w:numPr>
          <w:ilvl w:val="0"/>
          <w:numId w:val="1100"/>
        </w:numPr>
      </w:pPr>
      <w:r>
        <w:t xml:space="preserve">Как новая информация превращается в изменение World State?</w:t>
      </w:r>
    </w:p>
    <w:p>
      <w:pPr>
        <w:pStyle w:val="Compact"/>
        <w:numPr>
          <w:ilvl w:val="0"/>
          <w:numId w:val="1100"/>
        </w:numPr>
      </w:pPr>
      <w:r>
        <w:t xml:space="preserve">Кто принимает решение о следующем действии?</w:t>
      </w:r>
    </w:p>
    <w:p>
      <w:pPr>
        <w:pStyle w:val="Compact"/>
        <w:numPr>
          <w:ilvl w:val="0"/>
          <w:numId w:val="1100"/>
        </w:numPr>
      </w:pPr>
      <w:r>
        <w:t xml:space="preserve">Кто физически исполняет разные типы работы: код, LLM, solver, отдельный worker?</w:t>
      </w:r>
    </w:p>
    <w:p>
      <w:pPr>
        <w:pStyle w:val="Compact"/>
        <w:numPr>
          <w:ilvl w:val="0"/>
          <w:numId w:val="1100"/>
        </w:numPr>
      </w:pPr>
      <w:r>
        <w:t xml:space="preserve">Какие действия ассистент имеет право делать сам, а какие требуют approval?</w:t>
      </w:r>
    </w:p>
    <w:p>
      <w:pPr>
        <w:pStyle w:val="Compact"/>
        <w:numPr>
          <w:ilvl w:val="0"/>
          <w:numId w:val="1100"/>
        </w:numPr>
      </w:pPr>
      <w:r>
        <w:t xml:space="preserve">Как результат действия становится принятым результатом, отклоняется или превращается в опыт?</w:t>
      </w:r>
    </w:p>
    <w:p>
      <w:pPr>
        <w:pStyle w:val="FirstParagraph"/>
      </w:pPr>
      <w:r>
        <w:t xml:space="preserve">Необязательно полностью закрывать perception, сложное lifelong learning, все интеграции и все будущие типы ресурсов до начала реализации.</w:t>
      </w:r>
    </w:p>
    <w:bookmarkStart w:id="88" w:name="X6eea9110dc2f934dea096beb0682e3c10ee7126"/>
    <w:p>
      <w:pPr>
        <w:pStyle w:val="Heading2"/>
      </w:pPr>
      <w:r>
        <w:t xml:space="preserve">Фаза A. Граница продукта и модель состояния</w:t>
      </w:r>
    </w:p>
    <w:p>
      <w:pPr>
        <w:pStyle w:val="FirstParagraph"/>
      </w:pPr>
      <w:r>
        <w:t xml:space="preserve">На 22.08.2026 основная предметная часть первой версии уже обсуждена. Ниже фиксируется актуальный статус вместо старого списка открытых вопросов.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Граница v0.1 — [ЧАСТИЧНО ЗАКРЫТО].</w:t>
      </w:r>
      <w:r>
        <w:t xml:space="preserve"> </w:t>
      </w:r>
      <w:r>
        <w:t xml:space="preserve">Решено: Telegram, persistent state, Goal/Project/Task/Decision, без planner/workers/memory. Осталось: acceptance tests.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Поведение Elowyn v0.1 — [ЗАКРЫТО ДЛЯ v0.1].</w:t>
      </w:r>
      <w:r>
        <w:t xml:space="preserve"> </w:t>
      </w:r>
      <w:r>
        <w:t xml:space="preserve">Auto-update при однозначности, ambiguity policy, corrections, minimal questions, no CRUD chatter. Осталось реализовать и проверить prompt.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Минимальная автономность — [ЗАКРЫТО ДЛЯ v0.1].</w:t>
      </w:r>
      <w:r>
        <w:t xml:space="preserve"> </w:t>
      </w:r>
      <w:r>
        <w:t xml:space="preserve">LLM работает через domain actions; пользовательский authority; значимые решения не отменяются молча. Зрелый risk model остаётся позже.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World State v0.1 — [ЗАКРЫТО ДЛЯ v0.1].</w:t>
      </w:r>
      <w:r>
        <w:t xml:space="preserve"> </w:t>
      </w:r>
      <w:r>
        <w:t xml:space="preserve">Entity, Task, Project, Goal, Decision, strict + semantic relations, PostgreSQL boundary. Осталась физическая SQL schema.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Event + Source v0.1 — [ЗАКРЫТО ДЛЯ v0.1].</w:t>
      </w:r>
      <w:r>
        <w:t xml:space="preserve"> </w:t>
      </w:r>
      <w:r>
        <w:t xml:space="preserve">Operation grouping, append-only history, provenance, assistant inference, inverse undo. Осталась физическая SQL schema.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Assistant Identity — [ЗАКРЫТО ДЛЯ v0.1].</w:t>
      </w:r>
      <w:r>
        <w:t xml:space="preserve"> </w:t>
      </w:r>
      <w:r>
        <w:t xml:space="preserve">Elowyn, живая речь, правило «оспорить один раз», uncertainty/initiative. Остался versioned prompt.</w:t>
      </w:r>
    </w:p>
    <w:p>
      <w:pPr>
        <w:pStyle w:val="FirstParagraph"/>
      </w:pPr>
      <w:r>
        <w:rPr>
          <w:b/>
          <w:bCs/>
        </w:rPr>
        <w:t xml:space="preserve">Ключевой результат Фазы A:</w:t>
      </w:r>
      <w:r>
        <w:t xml:space="preserve"> </w:t>
      </w:r>
      <w:r>
        <w:t xml:space="preserve">можно переходить от концептуального обсуждения к реализации структуры БД и вертикального Telegram → Elowyn → Domain Action → PostgreSQL → Event → response.</w:t>
      </w:r>
    </w:p>
    <w:p>
      <w:pPr>
        <w:pStyle w:val="BodyText"/>
      </w:pPr>
      <w:r>
        <w:rPr>
          <w:b/>
          <w:bCs/>
        </w:rPr>
        <w:t xml:space="preserve">Что сознательно остаётся открытым:</w:t>
      </w:r>
      <w:r>
        <w:t xml:space="preserve"> </w:t>
      </w:r>
      <w:r>
        <w:t xml:space="preserve">зрелый proactive Decision Loop, risk scoring, Memory architecture, Resource/Delegation, Planner/Optimizer и Perception. Они не являются блокерами первого кода.</w:t>
      </w:r>
    </w:p>
    <w:bookmarkEnd w:id="88"/>
    <w:bookmarkStart w:id="89" w:name="X8942632da2999540a4f997d2002410e3de91242"/>
    <w:p>
      <w:pPr>
        <w:pStyle w:val="Heading2"/>
      </w:pPr>
      <w:r>
        <w:t xml:space="preserve">Фаза B. Цели, делегирование, опыт и оптимизация</w:t>
      </w:r>
    </w:p>
    <w:p>
      <w:pPr>
        <w:pStyle w:val="FirstParagraph"/>
      </w:pPr>
      <w:r>
        <w:rPr>
          <w:b/>
          <w:bCs/>
        </w:rPr>
        <w:t xml:space="preserve">Этап 5 — Goals → Strategy → Plan → Task → Action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[ОТКРЫТО]</w:t>
      </w:r>
    </w:p>
    <w:p>
      <w:pPr>
        <w:pStyle w:val="BodyText"/>
      </w:pPr>
      <w:r>
        <w:rPr>
          <w:b/>
          <w:bCs/>
        </w:rPr>
        <w:t xml:space="preserve">Что нужно решить</w:t>
      </w:r>
    </w:p>
    <w:p>
      <w:pPr>
        <w:pStyle w:val="BodyText"/>
      </w:pPr>
      <w:r>
        <w:t xml:space="preserve">Разделить уровни намерения: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Goal</w:t>
      </w:r>
      <w:r>
        <w:t xml:space="preserve"> </w:t>
      </w:r>
      <w:r>
        <w:t xml:space="preserve">— какой результат нужен;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Strategy</w:t>
      </w:r>
      <w:r>
        <w:t xml:space="preserve"> </w:t>
      </w:r>
      <w:r>
        <w:t xml:space="preserve">— каким способом его достигаем;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Plan</w:t>
      </w:r>
      <w:r>
        <w:t xml:space="preserve"> </w:t>
      </w:r>
      <w:r>
        <w:t xml:space="preserve">— какая последовательность действий сейчас считается лучшей;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Task</w:t>
      </w:r>
      <w:r>
        <w:t xml:space="preserve"> </w:t>
      </w:r>
      <w:r>
        <w:t xml:space="preserve">— конкретный кусок работы;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Action</w:t>
      </w:r>
      <w:r>
        <w:t xml:space="preserve"> </w:t>
      </w:r>
      <w:r>
        <w:t xml:space="preserve">— фактическое действие пользователя/агента/tool.</w:t>
      </w:r>
    </w:p>
    <w:p>
      <w:pPr>
        <w:pStyle w:val="FirstParagraph"/>
      </w:pPr>
      <w:r>
        <w:t xml:space="preserve">Нужно определить, что именно инвалидируется при изменениях: задача, план, стратегия или сама цель.</w:t>
      </w:r>
    </w:p>
    <w:p>
      <w:pPr>
        <w:pStyle w:val="BodyText"/>
      </w:pPr>
      <w:r>
        <w:rPr>
          <w:b/>
          <w:bCs/>
        </w:rPr>
        <w:t xml:space="preserve">Кто потенциально отвечает в системе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Strong reasoning LLM</w:t>
      </w:r>
      <w:r>
        <w:t xml:space="preserve"> </w:t>
      </w:r>
      <w:r>
        <w:t xml:space="preserve">— candidate strategies/decomposition.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Planner/solver</w:t>
      </w:r>
      <w:r>
        <w:t xml:space="preserve"> </w:t>
      </w:r>
      <w:r>
        <w:t xml:space="preserve">— формальная сборка и проверка plan там, где возможно.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Core code</w:t>
      </w:r>
      <w:r>
        <w:t xml:space="preserve"> </w:t>
      </w:r>
      <w:r>
        <w:t xml:space="preserve">— жизненный цикл и связи сущностей.</w:t>
      </w:r>
    </w:p>
    <w:p>
      <w:pPr>
        <w:pStyle w:val="FirstParagraph"/>
      </w:pPr>
      <w:r>
        <w:rPr>
          <w:b/>
          <w:bCs/>
        </w:rPr>
        <w:t xml:space="preserve">Проекты/идеи, где есть что взять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OwnPilot</w:t>
      </w:r>
      <w:r>
        <w:t xml:space="preserve"> </w:t>
      </w:r>
      <w:r>
        <w:t xml:space="preserve">— hierarchical goals и next actions.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RedPlanet CORE</w:t>
      </w:r>
      <w:r>
        <w:t xml:space="preserve"> </w:t>
      </w:r>
      <w:r>
        <w:t xml:space="preserve">— task spec + task plan + live state.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HTN / ChatHTN</w:t>
      </w:r>
      <w:r>
        <w:t xml:space="preserve"> </w:t>
      </w:r>
      <w:r>
        <w:t xml:space="preserve">— иерархическая декомпозиция задач.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BDI</w:t>
      </w:r>
      <w:r>
        <w:t xml:space="preserve"> </w:t>
      </w:r>
      <w:r>
        <w:t xml:space="preserve">— goals/intentions как разные сущности.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можно менять способ достижения цели, не переписывая саму цель.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смешать strategy, calendar plan и task list в одну сущность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Этап 6 — модель ресурсов и делегирования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[ОТКРЫТО]</w:t>
      </w:r>
    </w:p>
    <w:p>
      <w:pPr>
        <w:pStyle w:val="BodyText"/>
      </w:pPr>
      <w:r>
        <w:rPr>
          <w:b/>
          <w:bCs/>
        </w:rPr>
        <w:t xml:space="preserve">Что нужно решить</w:t>
      </w:r>
    </w:p>
    <w:p>
      <w:pPr>
        <w:pStyle w:val="BodyText"/>
      </w:pPr>
      <w:r>
        <w:t xml:space="preserve">Какие ресурсы доступны ассистенту: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LOCAL_FAST_LLM</w:t>
      </w:r>
      <w:r>
        <w:br/>
      </w:r>
      <w:r>
        <w:rPr>
          <w:rStyle w:val="VerbatimChar"/>
        </w:rPr>
        <w:t xml:space="preserve">STRONG_REASONING_LLM</w:t>
      </w:r>
      <w:r>
        <w:br/>
      </w:r>
      <w:r>
        <w:rPr>
          <w:rStyle w:val="VerbatimChar"/>
        </w:rPr>
        <w:t xml:space="preserve">VISION_MODEL</w:t>
      </w:r>
      <w:r>
        <w:br/>
      </w:r>
      <w:r>
        <w:rPr>
          <w:rStyle w:val="VerbatimChar"/>
        </w:rPr>
        <w:t xml:space="preserve">CODING_AGENT</w:t>
      </w:r>
      <w:r>
        <w:br/>
      </w:r>
      <w:r>
        <w:rPr>
          <w:rStyle w:val="VerbatimChar"/>
        </w:rPr>
        <w:t xml:space="preserve">RESEARCH_AGENT</w:t>
      </w:r>
      <w:r>
        <w:br/>
      </w:r>
      <w:r>
        <w:rPr>
          <w:rStyle w:val="VerbatimChar"/>
        </w:rPr>
        <w:t xml:space="preserve">BROWSER_AGENT</w:t>
      </w:r>
      <w:r>
        <w:br/>
      </w:r>
      <w:r>
        <w:rPr>
          <w:rStyle w:val="VerbatimChar"/>
        </w:rPr>
        <w:t xml:space="preserve">SCRIPT</w:t>
      </w:r>
      <w:r>
        <w:br/>
      </w:r>
      <w:r>
        <w:rPr>
          <w:rStyle w:val="VerbatimChar"/>
        </w:rPr>
        <w:t xml:space="preserve">SOLVER</w:t>
      </w:r>
      <w:r>
        <w:br/>
      </w:r>
      <w:r>
        <w:rPr>
          <w:rStyle w:val="VerbatimChar"/>
        </w:rPr>
        <w:t xml:space="preserve">DESKTOP_AUTOMATION</w:t>
      </w:r>
    </w:p>
    <w:p>
      <w:pPr>
        <w:pStyle w:val="FirstParagraph"/>
      </w:pPr>
      <w:r>
        <w:t xml:space="preserve">Для ресурса желательно хранить:</w:t>
      </w:r>
    </w:p>
    <w:p>
      <w:pPr>
        <w:pStyle w:val="Compact"/>
        <w:numPr>
          <w:ilvl w:val="0"/>
          <w:numId w:val="1105"/>
        </w:numPr>
      </w:pPr>
      <w:r>
        <w:t xml:space="preserve">capabilities;</w:t>
      </w:r>
    </w:p>
    <w:p>
      <w:pPr>
        <w:pStyle w:val="Compact"/>
        <w:numPr>
          <w:ilvl w:val="0"/>
          <w:numId w:val="1105"/>
        </w:numPr>
      </w:pPr>
      <w:r>
        <w:t xml:space="preserve">cost;</w:t>
      </w:r>
    </w:p>
    <w:p>
      <w:pPr>
        <w:pStyle w:val="Compact"/>
        <w:numPr>
          <w:ilvl w:val="0"/>
          <w:numId w:val="1105"/>
        </w:numPr>
      </w:pPr>
      <w:r>
        <w:t xml:space="preserve">latency;</w:t>
      </w:r>
    </w:p>
    <w:p>
      <w:pPr>
        <w:pStyle w:val="Compact"/>
        <w:numPr>
          <w:ilvl w:val="0"/>
          <w:numId w:val="1105"/>
        </w:numPr>
      </w:pPr>
      <w:r>
        <w:t xml:space="preserve">expected quality;</w:t>
      </w:r>
    </w:p>
    <w:p>
      <w:pPr>
        <w:pStyle w:val="Compact"/>
        <w:numPr>
          <w:ilvl w:val="0"/>
          <w:numId w:val="1105"/>
        </w:numPr>
      </w:pPr>
      <w:r>
        <w:t xml:space="preserve">availability;</w:t>
      </w:r>
    </w:p>
    <w:p>
      <w:pPr>
        <w:pStyle w:val="Compact"/>
        <w:numPr>
          <w:ilvl w:val="0"/>
          <w:numId w:val="1105"/>
        </w:numPr>
      </w:pPr>
      <w:r>
        <w:t xml:space="preserve">privacy level;</w:t>
      </w:r>
    </w:p>
    <w:p>
      <w:pPr>
        <w:pStyle w:val="Compact"/>
        <w:numPr>
          <w:ilvl w:val="0"/>
          <w:numId w:val="1105"/>
        </w:numPr>
      </w:pPr>
      <w:r>
        <w:t xml:space="preserve">context access;</w:t>
      </w:r>
    </w:p>
    <w:p>
      <w:pPr>
        <w:pStyle w:val="Compact"/>
        <w:numPr>
          <w:ilvl w:val="0"/>
          <w:numId w:val="1105"/>
        </w:numPr>
      </w:pPr>
      <w:r>
        <w:t xml:space="preserve">autonomy permissions;</w:t>
      </w:r>
    </w:p>
    <w:p>
      <w:pPr>
        <w:pStyle w:val="Compact"/>
        <w:numPr>
          <w:ilvl w:val="0"/>
          <w:numId w:val="1105"/>
        </w:numPr>
      </w:pPr>
      <w:r>
        <w:t xml:space="preserve">observed historical performance.</w:t>
      </w:r>
    </w:p>
    <w:p>
      <w:pPr>
        <w:pStyle w:val="FirstParagraph"/>
      </w:pPr>
      <w:r>
        <w:t xml:space="preserve">Нужно определить</w:t>
      </w:r>
      <w:r>
        <w:t xml:space="preserve"> </w:t>
      </w:r>
      <w:r>
        <w:rPr>
          <w:rStyle w:val="VerbatimChar"/>
        </w:rPr>
        <w:t xml:space="preserve">Worker Protocol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Вход:</w:t>
      </w:r>
      <w:r>
        <w:t xml:space="preserve"> </w:t>
      </w:r>
      <w:r>
        <w:t xml:space="preserve">goal, context, constraints, expected output, workspace, permissions, success criteria, budget.</w:t>
      </w:r>
    </w:p>
    <w:p>
      <w:pPr>
        <w:pStyle w:val="BodyText"/>
      </w:pPr>
      <w:r>
        <w:rPr>
          <w:b/>
          <w:bCs/>
        </w:rPr>
        <w:t xml:space="preserve">Выход:</w:t>
      </w:r>
      <w:r>
        <w:t xml:space="preserve"> </w:t>
      </w:r>
      <w:r>
        <w:t xml:space="preserve">result, artifacts, observations, failures, confidence, usage/cost, suggested follow-up.</w:t>
      </w:r>
    </w:p>
    <w:p>
      <w:pPr>
        <w:pStyle w:val="BodyText"/>
      </w:pPr>
      <w:r>
        <w:rPr>
          <w:b/>
          <w:bCs/>
        </w:rPr>
        <w:t xml:space="preserve">Кто потенциально отвечает в системе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Resource Registry, код</w:t>
      </w:r>
      <w:r>
        <w:t xml:space="preserve"> </w:t>
      </w:r>
      <w:r>
        <w:t xml:space="preserve">— описание ресурсов и ограничения.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Delegation/Strategic LLM</w:t>
      </w:r>
      <w:r>
        <w:t xml:space="preserve"> </w:t>
      </w:r>
      <w:r>
        <w:t xml:space="preserve">— выбор candidate worker.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Policy Engine</w:t>
      </w:r>
      <w:r>
        <w:t xml:space="preserve"> </w:t>
      </w:r>
      <w:r>
        <w:t xml:space="preserve">— разрешение фактического запуска.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Specific worker</w:t>
      </w:r>
      <w:r>
        <w:t xml:space="preserve"> </w:t>
      </w:r>
      <w:r>
        <w:t xml:space="preserve">— выполнение.</w:t>
      </w:r>
    </w:p>
    <w:p>
      <w:pPr>
        <w:pStyle w:val="FirstParagraph"/>
      </w:pPr>
      <w:r>
        <w:rPr>
          <w:b/>
          <w:bCs/>
        </w:rPr>
        <w:t xml:space="preserve">Проекты, где есть что взять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OpenHands / Codex / Claude Code</w:t>
      </w:r>
      <w:r>
        <w:t xml:space="preserve"> </w:t>
      </w:r>
      <w:r>
        <w:t xml:space="preserve">— coding worker.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Browser Use</w:t>
      </w:r>
      <w:r>
        <w:t xml:space="preserve"> </w:t>
      </w:r>
      <w:r>
        <w:t xml:space="preserve">— browser worker.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LiteLLM</w:t>
      </w:r>
      <w:r>
        <w:t xml:space="preserve"> </w:t>
      </w:r>
      <w:r>
        <w:t xml:space="preserve">— model routing/provider abstraction.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AIOS</w:t>
      </w:r>
      <w:r>
        <w:t xml:space="preserve"> </w:t>
      </w:r>
      <w:r>
        <w:t xml:space="preserve">— концептуальная модель агентов/LLM как вычислительных ресурсов.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RedPlanet CORE</w:t>
      </w:r>
      <w:r>
        <w:t xml:space="preserve"> </w:t>
      </w:r>
      <w:r>
        <w:t xml:space="preserve">— реальный пример передачи task context coding/browser workers.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пользователь — один из ресурсов, а не исполнитель каждой задачи по умолчанию.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любая задача автоматически превращается в запись в пользовательском календаре без проверки возможности делегирования/автоматизации.</w:t>
      </w:r>
    </w:p>
    <w:p>
      <w:pPr>
        <w:pStyle w:val="BodyText"/>
      </w:pPr>
      <w:r>
        <w:rPr>
          <w:b/>
          <w:bCs/>
        </w:rPr>
        <w:t xml:space="preserve">Этап 7 — lifecycle автономной попытки, артефактов и оценки результата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[ОТКРЫТО]</w:t>
      </w:r>
    </w:p>
    <w:p>
      <w:pPr>
        <w:pStyle w:val="BodyText"/>
      </w:pPr>
      <w:r>
        <w:rPr>
          <w:b/>
          <w:bCs/>
        </w:rPr>
        <w:t xml:space="preserve">Что нужно решить</w:t>
      </w:r>
    </w:p>
    <w:p>
      <w:pPr>
        <w:pStyle w:val="BodyText"/>
      </w:pPr>
      <w:r>
        <w:t xml:space="preserve">Минимальный lifecycle:</w:t>
      </w:r>
    </w:p>
    <w:p>
      <w:pPr>
        <w:pStyle w:val="SourceCode"/>
      </w:pPr>
      <w:r>
        <w:rPr>
          <w:rStyle w:val="VerbatimChar"/>
        </w:rPr>
        <w:t xml:space="preserve">Opportunity / Task</w:t>
      </w:r>
      <w:r>
        <w:br/>
      </w:r>
      <w:r>
        <w:rPr>
          <w:rStyle w:val="VerbatimChar"/>
        </w:rPr>
        <w:t xml:space="preserve">→ Candidate Action</w:t>
      </w:r>
      <w:r>
        <w:br/>
      </w:r>
      <w:r>
        <w:rPr>
          <w:rStyle w:val="VerbatimChar"/>
        </w:rPr>
        <w:t xml:space="preserve">→ Approved or Auto-allowed</w:t>
      </w:r>
      <w:r>
        <w:br/>
      </w:r>
      <w:r>
        <w:rPr>
          <w:rStyle w:val="VerbatimChar"/>
        </w:rPr>
        <w:t xml:space="preserve">→ Running Attempt</w:t>
      </w:r>
      <w:r>
        <w:br/>
      </w:r>
      <w:r>
        <w:rPr>
          <w:rStyle w:val="VerbatimChar"/>
        </w:rPr>
        <w:t xml:space="preserve">→ Candidate Artifact / Result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Accepted | Rejected | Retry | Refine | Superseded</w:t>
      </w:r>
    </w:p>
    <w:p>
      <w:pPr>
        <w:pStyle w:val="FirstParagraph"/>
      </w:pPr>
      <w:r>
        <w:t xml:space="preserve">Обязательно сохранить принцип:</w:t>
      </w:r>
    </w:p>
    <w:p>
      <w:pPr>
        <w:pStyle w:val="BodyText"/>
      </w:pPr>
      <w:r>
        <w:rPr>
          <w:rStyle w:val="VerbatimChar"/>
        </w:rPr>
        <w:t xml:space="preserve">Artifact != Experience</w:t>
      </w:r>
      <w:r>
        <w:t xml:space="preserve">.</w:t>
      </w:r>
    </w:p>
    <w:p>
      <w:pPr>
        <w:pStyle w:val="BodyText"/>
      </w:pPr>
      <w:r>
        <w:t xml:space="preserve">Плохой артефакт можно удалить, но информация о попытке и feedback остаётся.</w:t>
      </w:r>
    </w:p>
    <w:p>
      <w:pPr>
        <w:pStyle w:val="BodyText"/>
      </w:pPr>
      <w:r>
        <w:t xml:space="preserve">Нужно решить, кто оценивает разные виды результата:</w:t>
      </w:r>
    </w:p>
    <w:p>
      <w:pPr>
        <w:pStyle w:val="Compact"/>
        <w:numPr>
          <w:ilvl w:val="0"/>
          <w:numId w:val="1108"/>
        </w:numPr>
      </w:pPr>
      <w:r>
        <w:t xml:space="preserve">deterministic tests;</w:t>
      </w:r>
    </w:p>
    <w:p>
      <w:pPr>
        <w:pStyle w:val="Compact"/>
        <w:numPr>
          <w:ilvl w:val="0"/>
          <w:numId w:val="1108"/>
        </w:numPr>
      </w:pPr>
      <w:r>
        <w:t xml:space="preserve">lint/static analysis;</w:t>
      </w:r>
    </w:p>
    <w:p>
      <w:pPr>
        <w:pStyle w:val="Compact"/>
        <w:numPr>
          <w:ilvl w:val="0"/>
          <w:numId w:val="1108"/>
        </w:numPr>
      </w:pPr>
      <w:r>
        <w:t xml:space="preserve">critic LLM;</w:t>
      </w:r>
    </w:p>
    <w:p>
      <w:pPr>
        <w:pStyle w:val="Compact"/>
        <w:numPr>
          <w:ilvl w:val="0"/>
          <w:numId w:val="1108"/>
        </w:numPr>
      </w:pPr>
      <w:r>
        <w:t xml:space="preserve">independent second model;</w:t>
      </w:r>
    </w:p>
    <w:p>
      <w:pPr>
        <w:pStyle w:val="Compact"/>
        <w:numPr>
          <w:ilvl w:val="0"/>
          <w:numId w:val="1108"/>
        </w:numPr>
      </w:pPr>
      <w:r>
        <w:t xml:space="preserve">user;</w:t>
      </w:r>
    </w:p>
    <w:p>
      <w:pPr>
        <w:pStyle w:val="Compact"/>
        <w:numPr>
          <w:ilvl w:val="0"/>
          <w:numId w:val="1108"/>
        </w:numPr>
      </w:pPr>
      <w:r>
        <w:t xml:space="preserve">комбинация методов.</w:t>
      </w:r>
    </w:p>
    <w:p>
      <w:pPr>
        <w:pStyle w:val="FirstParagraph"/>
      </w:pPr>
      <w:r>
        <w:rPr>
          <w:b/>
          <w:bCs/>
        </w:rPr>
        <w:t xml:space="preserve">Кто потенциально отвечает в системе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Artifact/Attempt manager, код</w:t>
      </w:r>
      <w:r>
        <w:t xml:space="preserve"> </w:t>
      </w:r>
      <w:r>
        <w:t xml:space="preserve">— lifecycle/workspaces/cleanup.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Deterministic validators</w:t>
      </w:r>
      <w:r>
        <w:t xml:space="preserve"> </w:t>
      </w:r>
      <w:r>
        <w:t xml:space="preserve">— первый уровень оценки.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Critic LLM</w:t>
      </w:r>
      <w:r>
        <w:t xml:space="preserve"> </w:t>
      </w:r>
      <w:r>
        <w:t xml:space="preserve">— semantic quality evaluation.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— окончательная оценка там, где требуется вкус/бизнес-решение.</w:t>
      </w:r>
    </w:p>
    <w:p>
      <w:pPr>
        <w:pStyle w:val="FirstParagraph"/>
      </w:pPr>
      <w:r>
        <w:rPr>
          <w:b/>
          <w:bCs/>
        </w:rPr>
        <w:t xml:space="preserve">Проекты/идеи, где есть что взять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OpenHands</w:t>
      </w:r>
      <w:r>
        <w:t xml:space="preserve"> </w:t>
      </w:r>
      <w:r>
        <w:t xml:space="preserve">— isolated coding workspaces и результаты agent work.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Reflexion</w:t>
      </w:r>
      <w:r>
        <w:t xml:space="preserve"> </w:t>
      </w:r>
      <w:r>
        <w:t xml:space="preserve">— feedback → retained experience → следующая попытка.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Voyager</w:t>
      </w:r>
      <w:r>
        <w:t xml:space="preserve"> </w:t>
      </w:r>
      <w:r>
        <w:t xml:space="preserve">— превращение успешных решений в reusable skills.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CoWork OS</w:t>
      </w:r>
      <w:r>
        <w:t xml:space="preserve"> </w:t>
      </w:r>
      <w:r>
        <w:t xml:space="preserve">— reflection/feedback patterns.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Hindsight</w:t>
      </w:r>
      <w:r>
        <w:t xml:space="preserve"> </w:t>
      </w:r>
      <w:r>
        <w:t xml:space="preserve">— Experience Facts.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самостоятельная работа создаёт candidate result, а не автоматически меняет production/state.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считать</w:t>
      </w:r>
      <w:r>
        <w:t xml:space="preserve"> </w:t>
      </w:r>
      <w:r>
        <w:rPr>
          <w:rStyle w:val="VerbatimChar"/>
        </w:rPr>
        <w:t xml:space="preserve">worker finished successfully</w:t>
      </w:r>
      <w:r>
        <w:t xml:space="preserve"> </w:t>
      </w:r>
      <w:r>
        <w:t xml:space="preserve">эквивалентом</w:t>
      </w:r>
      <w:r>
        <w:t xml:space="preserve"> </w:t>
      </w:r>
      <w:r>
        <w:rPr>
          <w:rStyle w:val="VerbatimChar"/>
        </w:rPr>
        <w:t xml:space="preserve">result accepted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Этап 8 — Memory Architecture и обучение на опыте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[ОТКРЫТО, МОЖНО ЧАСТИЧНО ОТЛОЖИТЬ]</w:t>
      </w:r>
    </w:p>
    <w:p>
      <w:pPr>
        <w:pStyle w:val="BodyText"/>
      </w:pPr>
      <w:r>
        <w:rPr>
          <w:b/>
          <w:bCs/>
        </w:rPr>
        <w:t xml:space="preserve">Что нужно решить</w:t>
      </w:r>
    </w:p>
    <w:p>
      <w:pPr>
        <w:pStyle w:val="BodyText"/>
      </w:pPr>
      <w:r>
        <w:t xml:space="preserve">Разделить минимум:</w:t>
      </w:r>
    </w:p>
    <w:p>
      <w:pPr>
        <w:pStyle w:val="Compact"/>
        <w:numPr>
          <w:ilvl w:val="0"/>
          <w:numId w:val="1111"/>
        </w:numPr>
      </w:pPr>
      <w:r>
        <w:t xml:space="preserve">Current State;</w:t>
      </w:r>
    </w:p>
    <w:p>
      <w:pPr>
        <w:pStyle w:val="Compact"/>
        <w:numPr>
          <w:ilvl w:val="0"/>
          <w:numId w:val="1111"/>
        </w:numPr>
      </w:pPr>
      <w:r>
        <w:t xml:space="preserve">Event/History;</w:t>
      </w:r>
    </w:p>
    <w:p>
      <w:pPr>
        <w:pStyle w:val="Compact"/>
        <w:numPr>
          <w:ilvl w:val="0"/>
          <w:numId w:val="1111"/>
        </w:numPr>
      </w:pPr>
      <w:r>
        <w:t xml:space="preserve">Semantic Memory;</w:t>
      </w:r>
    </w:p>
    <w:p>
      <w:pPr>
        <w:pStyle w:val="Compact"/>
        <w:numPr>
          <w:ilvl w:val="0"/>
          <w:numId w:val="1111"/>
        </w:numPr>
      </w:pPr>
      <w:r>
        <w:t xml:space="preserve">Episodic Memory;</w:t>
      </w:r>
    </w:p>
    <w:p>
      <w:pPr>
        <w:pStyle w:val="Compact"/>
        <w:numPr>
          <w:ilvl w:val="0"/>
          <w:numId w:val="1111"/>
        </w:numPr>
      </w:pPr>
      <w:r>
        <w:t xml:space="preserve">Project Context;</w:t>
      </w:r>
    </w:p>
    <w:p>
      <w:pPr>
        <w:pStyle w:val="Compact"/>
        <w:numPr>
          <w:ilvl w:val="0"/>
          <w:numId w:val="1111"/>
        </w:numPr>
      </w:pPr>
      <w:r>
        <w:t xml:space="preserve">Experience Memory;</w:t>
      </w:r>
    </w:p>
    <w:p>
      <w:pPr>
        <w:pStyle w:val="Compact"/>
        <w:numPr>
          <w:ilvl w:val="0"/>
          <w:numId w:val="1111"/>
        </w:numPr>
      </w:pPr>
      <w:r>
        <w:t xml:space="preserve">Preferences;</w:t>
      </w:r>
    </w:p>
    <w:p>
      <w:pPr>
        <w:pStyle w:val="Compact"/>
        <w:numPr>
          <w:ilvl w:val="0"/>
          <w:numId w:val="1111"/>
        </w:numPr>
      </w:pPr>
      <w:r>
        <w:t xml:space="preserve">Behavioral Model;</w:t>
      </w:r>
    </w:p>
    <w:p>
      <w:pPr>
        <w:pStyle w:val="Compact"/>
        <w:numPr>
          <w:ilvl w:val="0"/>
          <w:numId w:val="1111"/>
        </w:numPr>
      </w:pPr>
      <w:r>
        <w:t xml:space="preserve">Skills/Reusable Procedures.</w:t>
      </w:r>
    </w:p>
    <w:p>
      <w:pPr>
        <w:pStyle w:val="FirstParagraph"/>
      </w:pPr>
      <w:r>
        <w:t xml:space="preserve">Для каждого типа памяти определить:</w:t>
      </w:r>
    </w:p>
    <w:p>
      <w:pPr>
        <w:pStyle w:val="Compact"/>
        <w:numPr>
          <w:ilvl w:val="0"/>
          <w:numId w:val="1112"/>
        </w:numPr>
      </w:pPr>
      <w:r>
        <w:t xml:space="preserve">кто пишет;</w:t>
      </w:r>
    </w:p>
    <w:p>
      <w:pPr>
        <w:pStyle w:val="Compact"/>
        <w:numPr>
          <w:ilvl w:val="0"/>
          <w:numId w:val="1112"/>
        </w:numPr>
      </w:pPr>
      <w:r>
        <w:t xml:space="preserve">кто читает;</w:t>
      </w:r>
    </w:p>
    <w:p>
      <w:pPr>
        <w:pStyle w:val="Compact"/>
        <w:numPr>
          <w:ilvl w:val="0"/>
          <w:numId w:val="1112"/>
        </w:numPr>
      </w:pPr>
      <w:r>
        <w:t xml:space="preserve">как исправляется;</w:t>
      </w:r>
    </w:p>
    <w:p>
      <w:pPr>
        <w:pStyle w:val="Compact"/>
        <w:numPr>
          <w:ilvl w:val="0"/>
          <w:numId w:val="1112"/>
        </w:numPr>
      </w:pPr>
      <w:r>
        <w:t xml:space="preserve">срок жизни;</w:t>
      </w:r>
    </w:p>
    <w:p>
      <w:pPr>
        <w:pStyle w:val="Compact"/>
        <w:numPr>
          <w:ilvl w:val="0"/>
          <w:numId w:val="1112"/>
        </w:numPr>
      </w:pPr>
      <w:r>
        <w:t xml:space="preserve">confidence;</w:t>
      </w:r>
    </w:p>
    <w:p>
      <w:pPr>
        <w:pStyle w:val="Compact"/>
        <w:numPr>
          <w:ilvl w:val="0"/>
          <w:numId w:val="1112"/>
        </w:numPr>
      </w:pPr>
      <w:r>
        <w:t xml:space="preserve">является ли source of truth;</w:t>
      </w:r>
    </w:p>
    <w:p>
      <w:pPr>
        <w:pStyle w:val="Compact"/>
        <w:numPr>
          <w:ilvl w:val="0"/>
          <w:numId w:val="1112"/>
        </w:numPr>
      </w:pPr>
      <w:r>
        <w:t xml:space="preserve">как происходит retrieval.</w:t>
      </w:r>
    </w:p>
    <w:p>
      <w:pPr>
        <w:pStyle w:val="FirstParagraph"/>
      </w:pPr>
      <w:r>
        <w:t xml:space="preserve">Отдельно определить механизм learning:</w:t>
      </w:r>
    </w:p>
    <w:p>
      <w:pPr>
        <w:pStyle w:val="SourceCode"/>
      </w:pPr>
      <w:r>
        <w:rPr>
          <w:rStyle w:val="VerbatimChar"/>
        </w:rPr>
        <w:t xml:space="preserve">single observation</w:t>
      </w:r>
      <w:r>
        <w:br/>
      </w:r>
      <w:r>
        <w:rPr>
          <w:rStyle w:val="VerbatimChar"/>
        </w:rPr>
        <w:t xml:space="preserve">→ candidate pattern</w:t>
      </w:r>
      <w:r>
        <w:br/>
      </w:r>
      <w:r>
        <w:rPr>
          <w:rStyle w:val="VerbatimChar"/>
        </w:rPr>
        <w:t xml:space="preserve">→ repeated evidence</w:t>
      </w:r>
      <w:r>
        <w:br/>
      </w:r>
      <w:r>
        <w:rPr>
          <w:rStyle w:val="VerbatimChar"/>
        </w:rPr>
        <w:t xml:space="preserve">→ confidence growth</w:t>
      </w:r>
      <w:r>
        <w:br/>
      </w:r>
      <w:r>
        <w:rPr>
          <w:rStyle w:val="VerbatimChar"/>
        </w:rPr>
        <w:t xml:space="preserve">→ optional policy adaptation</w:t>
      </w:r>
    </w:p>
    <w:p>
      <w:pPr>
        <w:pStyle w:val="FirstParagraph"/>
      </w:pPr>
      <w:r>
        <w:rPr>
          <w:b/>
          <w:bCs/>
        </w:rPr>
        <w:t xml:space="preserve">Кто потенциально отвечает в системе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Core/DB</w:t>
      </w:r>
      <w:r>
        <w:t xml:space="preserve"> </w:t>
      </w:r>
      <w:r>
        <w:t xml:space="preserve">— каноническое хранение явно структурированных данных.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Memory service</w:t>
      </w:r>
      <w:r>
        <w:t xml:space="preserve"> </w:t>
      </w:r>
      <w:r>
        <w:t xml:space="preserve">— retrieval/semantic indexing/experience recall.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LLM reflection</w:t>
      </w:r>
      <w:r>
        <w:t xml:space="preserve"> </w:t>
      </w:r>
      <w:r>
        <w:t xml:space="preserve">— candidate lessons, но не автоматические вечные правила.</w:t>
      </w:r>
    </w:p>
    <w:p>
      <w:pPr>
        <w:pStyle w:val="FirstParagraph"/>
      </w:pPr>
      <w:r>
        <w:rPr>
          <w:b/>
          <w:bCs/>
        </w:rPr>
        <w:t xml:space="preserve">Проекты, где есть что взять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Hindsight</w:t>
      </w:r>
      <w:r>
        <w:t xml:space="preserve"> </w:t>
      </w:r>
      <w:r>
        <w:t xml:space="preserve">— experience/reflection/mental models.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Graphiti</w:t>
      </w:r>
      <w:r>
        <w:t xml:space="preserve"> </w:t>
      </w:r>
      <w:r>
        <w:t xml:space="preserve">— temporal semantic graph.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Mem0</w:t>
      </w:r>
      <w:r>
        <w:t xml:space="preserve"> </w:t>
      </w:r>
      <w:r>
        <w:t xml:space="preserve">— extraction долговременных пользовательских фактов.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Letta/MemGPT</w:t>
      </w:r>
      <w:r>
        <w:t xml:space="preserve"> </w:t>
      </w:r>
      <w:r>
        <w:t xml:space="preserve">— stateful agent memory/context patterns.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Reflexion/Voyager</w:t>
      </w:r>
      <w:r>
        <w:t xml:space="preserve"> </w:t>
      </w:r>
      <w:r>
        <w:t xml:space="preserve">— learning from attempts.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опыт влияет на будущие решения постепенно и с provenance.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один негативный комментарий пользователя превращается в глобальное постоянное preference без контекста.</w:t>
      </w:r>
    </w:p>
    <w:p>
      <w:pPr>
        <w:pStyle w:val="BodyText"/>
      </w:pPr>
      <w:r>
        <w:rPr>
          <w:b/>
          <w:bCs/>
        </w:rPr>
        <w:t xml:space="preserve">Этап 9 — Scheduling / Constraint Planner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[ОТКРЫТО, НЕ ОБЯЗАТЕЛЬНО ПОЛНОСТЬЮ ДЛЯ ПЕРВОГО ПРОТОТИПА]</w:t>
      </w:r>
    </w:p>
    <w:p>
      <w:pPr>
        <w:pStyle w:val="BodyText"/>
      </w:pPr>
      <w:r>
        <w:rPr>
          <w:b/>
          <w:bCs/>
        </w:rPr>
        <w:t xml:space="preserve">Что нужно решить</w:t>
      </w:r>
    </w:p>
    <w:p>
      <w:pPr>
        <w:pStyle w:val="BodyText"/>
      </w:pPr>
      <w:r>
        <w:t xml:space="preserve">Какие ограничения реально участвуют в расписании:</w:t>
      </w:r>
    </w:p>
    <w:p>
      <w:pPr>
        <w:pStyle w:val="Compact"/>
        <w:numPr>
          <w:ilvl w:val="0"/>
          <w:numId w:val="1115"/>
        </w:numPr>
      </w:pPr>
      <w:r>
        <w:t xml:space="preserve">deadlines;</w:t>
      </w:r>
    </w:p>
    <w:p>
      <w:pPr>
        <w:pStyle w:val="Compact"/>
        <w:numPr>
          <w:ilvl w:val="0"/>
          <w:numId w:val="1115"/>
        </w:numPr>
      </w:pPr>
      <w:r>
        <w:t xml:space="preserve">duration estimates;</w:t>
      </w:r>
    </w:p>
    <w:p>
      <w:pPr>
        <w:pStyle w:val="Compact"/>
        <w:numPr>
          <w:ilvl w:val="0"/>
          <w:numId w:val="1115"/>
        </w:numPr>
      </w:pPr>
      <w:r>
        <w:t xml:space="preserve">dependencies;</w:t>
      </w:r>
    </w:p>
    <w:p>
      <w:pPr>
        <w:pStyle w:val="Compact"/>
        <w:numPr>
          <w:ilvl w:val="0"/>
          <w:numId w:val="1115"/>
        </w:numPr>
      </w:pPr>
      <w:r>
        <w:t xml:space="preserve">available time;</w:t>
      </w:r>
    </w:p>
    <w:p>
      <w:pPr>
        <w:pStyle w:val="Compact"/>
        <w:numPr>
          <w:ilvl w:val="0"/>
          <w:numId w:val="1115"/>
        </w:numPr>
      </w:pPr>
      <w:r>
        <w:t xml:space="preserve">fixed calendar events;</w:t>
      </w:r>
    </w:p>
    <w:p>
      <w:pPr>
        <w:pStyle w:val="Compact"/>
        <w:numPr>
          <w:ilvl w:val="0"/>
          <w:numId w:val="1115"/>
        </w:numPr>
      </w:pPr>
      <w:r>
        <w:t xml:space="preserve">split/non-split tasks;</w:t>
      </w:r>
    </w:p>
    <w:p>
      <w:pPr>
        <w:pStyle w:val="Compact"/>
        <w:numPr>
          <w:ilvl w:val="0"/>
          <w:numId w:val="1115"/>
        </w:numPr>
      </w:pPr>
      <w:r>
        <w:t xml:space="preserve">required device/location/resource;</w:t>
      </w:r>
    </w:p>
    <w:p>
      <w:pPr>
        <w:pStyle w:val="Compact"/>
        <w:numPr>
          <w:ilvl w:val="0"/>
          <w:numId w:val="1115"/>
        </w:numPr>
      </w:pPr>
      <w:r>
        <w:t xml:space="preserve">context switching;</w:t>
      </w:r>
    </w:p>
    <w:p>
      <w:pPr>
        <w:pStyle w:val="Compact"/>
        <w:numPr>
          <w:ilvl w:val="0"/>
          <w:numId w:val="1115"/>
        </w:numPr>
      </w:pPr>
      <w:r>
        <w:t xml:space="preserve">uncertainty;</w:t>
      </w:r>
    </w:p>
    <w:p>
      <w:pPr>
        <w:pStyle w:val="Compact"/>
        <w:numPr>
          <w:ilvl w:val="0"/>
          <w:numId w:val="1115"/>
        </w:numPr>
      </w:pPr>
      <w:r>
        <w:t xml:space="preserve">reserve/buffer;</w:t>
      </w:r>
    </w:p>
    <w:p>
      <w:pPr>
        <w:pStyle w:val="Compact"/>
        <w:numPr>
          <w:ilvl w:val="0"/>
          <w:numId w:val="1115"/>
        </w:numPr>
      </w:pPr>
      <w:r>
        <w:t xml:space="preserve">user preferences/energy при наличии достаточных данных.</w:t>
      </w:r>
    </w:p>
    <w:p>
      <w:pPr>
        <w:pStyle w:val="FirstParagraph"/>
      </w:pPr>
      <w:r>
        <w:t xml:space="preserve">Нужно определить objective function или набор сравнительных критериев:</w:t>
      </w:r>
    </w:p>
    <w:p>
      <w:pPr>
        <w:pStyle w:val="Compact"/>
        <w:numPr>
          <w:ilvl w:val="0"/>
          <w:numId w:val="1116"/>
        </w:numPr>
      </w:pPr>
      <w:r>
        <w:t xml:space="preserve">deadline risk;</w:t>
      </w:r>
    </w:p>
    <w:p>
      <w:pPr>
        <w:pStyle w:val="Compact"/>
        <w:numPr>
          <w:ilvl w:val="0"/>
          <w:numId w:val="1116"/>
        </w:numPr>
      </w:pPr>
      <w:r>
        <w:t xml:space="preserve">lateness;</w:t>
      </w:r>
    </w:p>
    <w:p>
      <w:pPr>
        <w:pStyle w:val="Compact"/>
        <w:numPr>
          <w:ilvl w:val="0"/>
          <w:numId w:val="1116"/>
        </w:numPr>
      </w:pPr>
      <w:r>
        <w:t xml:space="preserve">strategic value;</w:t>
      </w:r>
    </w:p>
    <w:p>
      <w:pPr>
        <w:pStyle w:val="Compact"/>
        <w:numPr>
          <w:ilvl w:val="0"/>
          <w:numId w:val="1116"/>
        </w:numPr>
      </w:pPr>
      <w:r>
        <w:t xml:space="preserve">user workload;</w:t>
      </w:r>
    </w:p>
    <w:p>
      <w:pPr>
        <w:pStyle w:val="Compact"/>
        <w:numPr>
          <w:ilvl w:val="0"/>
          <w:numId w:val="1116"/>
        </w:numPr>
      </w:pPr>
      <w:r>
        <w:t xml:space="preserve">context switches;</w:t>
      </w:r>
    </w:p>
    <w:p>
      <w:pPr>
        <w:pStyle w:val="Compact"/>
        <w:numPr>
          <w:ilvl w:val="0"/>
          <w:numId w:val="1116"/>
        </w:numPr>
      </w:pPr>
      <w:r>
        <w:t xml:space="preserve">uncertainty;</w:t>
      </w:r>
    </w:p>
    <w:p>
      <w:pPr>
        <w:pStyle w:val="Compact"/>
        <w:numPr>
          <w:ilvl w:val="0"/>
          <w:numId w:val="1116"/>
        </w:numPr>
      </w:pPr>
      <w:r>
        <w:t xml:space="preserve">preservation of free time.</w:t>
      </w:r>
    </w:p>
    <w:p>
      <w:pPr>
        <w:pStyle w:val="FirstParagraph"/>
      </w:pPr>
      <w:r>
        <w:rPr>
          <w:b/>
          <w:bCs/>
        </w:rPr>
        <w:t xml:space="preserve">Кто потенциально отвечает в системе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— семантика задач, candidate constraints, объяснение trade-offs.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OR-Tools CP-SAT</w:t>
      </w:r>
      <w:r>
        <w:t xml:space="preserve"> </w:t>
      </w:r>
      <w:r>
        <w:t xml:space="preserve">— формальная сборка допустимых расписаний.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Core</w:t>
      </w:r>
      <w:r>
        <w:t xml:space="preserve"> </w:t>
      </w:r>
      <w:r>
        <w:t xml:space="preserve">— перевод World State в solver input и обратно.</w:t>
      </w:r>
    </w:p>
    <w:p>
      <w:pPr>
        <w:pStyle w:val="FirstParagraph"/>
      </w:pPr>
      <w:r>
        <w:rPr>
          <w:b/>
          <w:bCs/>
        </w:rPr>
        <w:t xml:space="preserve">Проекты, где есть что взять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OR-Tools</w:t>
      </w:r>
      <w:r>
        <w:t xml:space="preserve"> </w:t>
      </w:r>
      <w:r>
        <w:t xml:space="preserve">— основной solver-кандидат.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OwnPilot goals/planning</w:t>
      </w:r>
      <w:r>
        <w:t xml:space="preserve"> </w:t>
      </w:r>
      <w:r>
        <w:t xml:space="preserve">— пользовательский слой вокруг плана.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Continual planning research</w:t>
      </w:r>
      <w:r>
        <w:t xml:space="preserve"> </w:t>
      </w:r>
      <w:r>
        <w:t xml:space="preserve">— когда план должен инвалидироваться и пересчитываться.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solver гарантирует соблюдение формальных ограничений, LLM объясняет и оценивает варианты.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просить одну LLM «идеально разложить всё по календарю» без формальной проверки constraints.</w:t>
      </w:r>
    </w:p>
    <w:p>
      <w:pPr>
        <w:pStyle w:val="BodyText"/>
      </w:pPr>
      <w:r>
        <w:rPr>
          <w:b/>
          <w:bCs/>
        </w:rPr>
        <w:t xml:space="preserve">Этап 10 — Strategic Optimizer и Opportunity Detection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[ОТКРЫТО, КРИТИЧНО ДЛЯ КОНЕЧНОЙ СИСТЕМЫ]</w:t>
      </w:r>
    </w:p>
    <w:p>
      <w:pPr>
        <w:pStyle w:val="BodyText"/>
      </w:pPr>
      <w:r>
        <w:rPr>
          <w:b/>
          <w:bCs/>
        </w:rPr>
        <w:t xml:space="preserve">Что нужно решить</w:t>
      </w:r>
    </w:p>
    <w:p>
      <w:pPr>
        <w:pStyle w:val="BodyText"/>
      </w:pPr>
      <w:r>
        <w:t xml:space="preserve">Определить категории opportunities, например:</w:t>
      </w:r>
    </w:p>
    <w:p>
      <w:pPr>
        <w:pStyle w:val="SourceCode"/>
      </w:pPr>
      <w:r>
        <w:rPr>
          <w:rStyle w:val="VerbatimChar"/>
        </w:rPr>
        <w:t xml:space="preserve">DELEGATE</w:t>
      </w:r>
      <w:r>
        <w:br/>
      </w:r>
      <w:r>
        <w:rPr>
          <w:rStyle w:val="VerbatimChar"/>
        </w:rPr>
        <w:t xml:space="preserve">PARALLELIZE</w:t>
      </w:r>
      <w:r>
        <w:br/>
      </w:r>
      <w:r>
        <w:rPr>
          <w:rStyle w:val="VerbatimChar"/>
        </w:rPr>
        <w:t xml:space="preserve">AUTOMATE</w:t>
      </w:r>
      <w:r>
        <w:br/>
      </w:r>
      <w:r>
        <w:rPr>
          <w:rStyle w:val="VerbatimChar"/>
        </w:rPr>
        <w:t xml:space="preserve">REORDER</w:t>
      </w:r>
      <w:r>
        <w:br/>
      </w:r>
      <w:r>
        <w:rPr>
          <w:rStyle w:val="VerbatimChar"/>
        </w:rPr>
        <w:t xml:space="preserve">SIMPLIFY</w:t>
      </w:r>
      <w:r>
        <w:br/>
      </w:r>
      <w:r>
        <w:rPr>
          <w:rStyle w:val="VerbatimChar"/>
        </w:rPr>
        <w:t xml:space="preserve">REMOVE_WORK</w:t>
      </w:r>
      <w:r>
        <w:br/>
      </w:r>
      <w:r>
        <w:rPr>
          <w:rStyle w:val="VerbatimChar"/>
        </w:rPr>
        <w:t xml:space="preserve">RESEARCH</w:t>
      </w:r>
      <w:r>
        <w:br/>
      </w:r>
      <w:r>
        <w:rPr>
          <w:rStyle w:val="VerbatimChar"/>
        </w:rPr>
        <w:t xml:space="preserve">CHANGE_STRATEGY</w:t>
      </w:r>
      <w:r>
        <w:br/>
      </w:r>
      <w:r>
        <w:rPr>
          <w:rStyle w:val="VerbatimChar"/>
        </w:rPr>
        <w:t xml:space="preserve">PREPARE_AHEAD</w:t>
      </w:r>
      <w:r>
        <w:br/>
      </w:r>
      <w:r>
        <w:rPr>
          <w:rStyle w:val="VerbatimChar"/>
        </w:rPr>
        <w:t xml:space="preserve">REQUEST_INFORMATION</w:t>
      </w:r>
    </w:p>
    <w:p>
      <w:pPr>
        <w:pStyle w:val="FirstParagraph"/>
      </w:pPr>
      <w:r>
        <w:t xml:space="preserve">Нужно определить защиту от pathological optimization:</w:t>
      </w:r>
    </w:p>
    <w:p>
      <w:pPr>
        <w:pStyle w:val="Compact"/>
        <w:numPr>
          <w:ilvl w:val="0"/>
          <w:numId w:val="1119"/>
        </w:numPr>
      </w:pPr>
      <w:r>
        <w:t xml:space="preserve">minimum expected benefit;</w:t>
      </w:r>
    </w:p>
    <w:p>
      <w:pPr>
        <w:pStyle w:val="Compact"/>
        <w:numPr>
          <w:ilvl w:val="0"/>
          <w:numId w:val="1119"/>
        </w:numPr>
      </w:pPr>
      <w:r>
        <w:t xml:space="preserve">cost of change;</w:t>
      </w:r>
    </w:p>
    <w:p>
      <w:pPr>
        <w:pStyle w:val="Compact"/>
        <w:numPr>
          <w:ilvl w:val="0"/>
          <w:numId w:val="1119"/>
        </w:numPr>
      </w:pPr>
      <w:r>
        <w:t xml:space="preserve">stability penalty;</w:t>
      </w:r>
    </w:p>
    <w:p>
      <w:pPr>
        <w:pStyle w:val="Compact"/>
        <w:numPr>
          <w:ilvl w:val="0"/>
          <w:numId w:val="1119"/>
        </w:numPr>
      </w:pPr>
      <w:r>
        <w:t xml:space="preserve">uncertainty penalty;</w:t>
      </w:r>
    </w:p>
    <w:p>
      <w:pPr>
        <w:pStyle w:val="Compact"/>
        <w:numPr>
          <w:ilvl w:val="0"/>
          <w:numId w:val="1119"/>
        </w:numPr>
      </w:pPr>
      <w:r>
        <w:t xml:space="preserve">cooldown/reconsideration policy;</w:t>
      </w:r>
    </w:p>
    <w:p>
      <w:pPr>
        <w:pStyle w:val="Compact"/>
        <w:numPr>
          <w:ilvl w:val="0"/>
          <w:numId w:val="1119"/>
        </w:numPr>
      </w:pPr>
      <w:r>
        <w:t xml:space="preserve">ограничение числа одновременно предлагаемых улучшений.</w:t>
      </w:r>
    </w:p>
    <w:p>
      <w:pPr>
        <w:pStyle w:val="FirstParagraph"/>
      </w:pPr>
      <w:r>
        <w:rPr>
          <w:b/>
          <w:bCs/>
        </w:rPr>
        <w:t xml:space="preserve">Кто потенциально отвечает в системе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Deterministic detectors</w:t>
      </w:r>
      <w:r>
        <w:t xml:space="preserve"> </w:t>
      </w:r>
      <w:r>
        <w:t xml:space="preserve">— очевидные сигналы: deadline risk, repeated postponement, idle dependency, available worker.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Fast LLM</w:t>
      </w:r>
      <w:r>
        <w:t xml:space="preserve"> </w:t>
      </w:r>
      <w:r>
        <w:t xml:space="preserve">— дешёвая классификация opportunities.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Strong reasoning LLM</w:t>
      </w:r>
      <w:r>
        <w:t xml:space="preserve"> </w:t>
      </w:r>
      <w:r>
        <w:t xml:space="preserve">— новые стратегии и сложные trade-offs.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Solver</w:t>
      </w:r>
      <w:r>
        <w:t xml:space="preserve"> </w:t>
      </w:r>
      <w:r>
        <w:t xml:space="preserve">— проверка формализуемых последствий.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Policy Engine</w:t>
      </w:r>
      <w:r>
        <w:t xml:space="preserve"> </w:t>
      </w:r>
      <w:r>
        <w:t xml:space="preserve">— можно ли реализовывать улучшение автоматически.</w:t>
      </w:r>
    </w:p>
    <w:p>
      <w:pPr>
        <w:pStyle w:val="FirstParagraph"/>
      </w:pPr>
      <w:r>
        <w:rPr>
          <w:b/>
          <w:bCs/>
        </w:rPr>
        <w:t xml:space="preserve">Проекты/идеи, где есть что взять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OwnPilot Pulse</w:t>
      </w:r>
      <w:r>
        <w:t xml:space="preserve"> </w:t>
      </w:r>
      <w:r>
        <w:t xml:space="preserve">— proactive detection/trigger model.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CoWork OS</w:t>
      </w:r>
      <w:r>
        <w:t xml:space="preserve"> </w:t>
      </w:r>
      <w:r>
        <w:t xml:space="preserve">— suggestions/reflection.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RedPlanet CORE</w:t>
      </w:r>
      <w:r>
        <w:t xml:space="preserve"> </w:t>
      </w:r>
      <w:r>
        <w:t xml:space="preserve">— task delegation/execution patterns.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AIOS</w:t>
      </w:r>
      <w:r>
        <w:t xml:space="preserve"> </w:t>
      </w:r>
      <w:r>
        <w:t xml:space="preserve">— resource-oriented reasoning.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Continual planning / MAPE-K</w:t>
      </w:r>
      <w:r>
        <w:t xml:space="preserve"> </w:t>
      </w:r>
      <w:r>
        <w:t xml:space="preserve">— повторный анализ после изменения мира.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система ищет не только «когда выполнить задачу», но и «нужно ли пользователю вообще делать её таким способом».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постоянная перестройка плана ради незначительных потенциальных улучшений.</w:t>
      </w:r>
    </w:p>
    <w:bookmarkEnd w:id="89"/>
    <w:bookmarkStart w:id="90" w:name="Xea3f714b933ac52008783712fb668079d84d4b0"/>
    <w:p>
      <w:pPr>
        <w:pStyle w:val="Heading2"/>
      </w:pPr>
      <w:r>
        <w:t xml:space="preserve">Фаза C. Диалог, perception и техническая архитектура</w:t>
      </w:r>
    </w:p>
    <w:p>
      <w:pPr>
        <w:pStyle w:val="FirstParagraph"/>
      </w:pPr>
      <w:r>
        <w:rPr>
          <w:b/>
          <w:bCs/>
        </w:rPr>
        <w:t xml:space="preserve">Этап 11 — Conversation Agent, identity и инициативность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[ЧАСТИЧНО ОТКРЫТО]</w:t>
      </w:r>
    </w:p>
    <w:p>
      <w:pPr>
        <w:pStyle w:val="BodyText"/>
      </w:pPr>
      <w:r>
        <w:rPr>
          <w:b/>
          <w:bCs/>
        </w:rPr>
        <w:t xml:space="preserve">Что нужно решить</w:t>
      </w:r>
    </w:p>
    <w:p>
      <w:pPr>
        <w:pStyle w:val="Compact"/>
        <w:numPr>
          <w:ilvl w:val="0"/>
          <w:numId w:val="1122"/>
        </w:numPr>
      </w:pPr>
      <w:r>
        <w:t xml:space="preserve">как сохраняется одна стабильная личность при нескольких LLM;</w:t>
      </w:r>
    </w:p>
    <w:p>
      <w:pPr>
        <w:pStyle w:val="Compact"/>
        <w:numPr>
          <w:ilvl w:val="0"/>
          <w:numId w:val="1122"/>
        </w:numPr>
      </w:pPr>
      <w:r>
        <w:t xml:space="preserve">кто формирует финальный пользовательский ответ;</w:t>
      </w:r>
    </w:p>
    <w:p>
      <w:pPr>
        <w:pStyle w:val="Compact"/>
        <w:numPr>
          <w:ilvl w:val="0"/>
          <w:numId w:val="1122"/>
        </w:numPr>
      </w:pPr>
      <w:r>
        <w:t xml:space="preserve">когда ассистент обязан interrupt пользователя;</w:t>
      </w:r>
    </w:p>
    <w:p>
      <w:pPr>
        <w:pStyle w:val="Compact"/>
        <w:numPr>
          <w:ilvl w:val="0"/>
          <w:numId w:val="1122"/>
        </w:numPr>
      </w:pPr>
      <w:r>
        <w:t xml:space="preserve">когда достаточно background note/notification;</w:t>
      </w:r>
    </w:p>
    <w:p>
      <w:pPr>
        <w:pStyle w:val="Compact"/>
        <w:numPr>
          <w:ilvl w:val="0"/>
          <w:numId w:val="1122"/>
        </w:numPr>
      </w:pPr>
      <w:r>
        <w:t xml:space="preserve">как показывать uncertainty;</w:t>
      </w:r>
    </w:p>
    <w:p>
      <w:pPr>
        <w:pStyle w:val="Compact"/>
        <w:numPr>
          <w:ilvl w:val="0"/>
          <w:numId w:val="1122"/>
        </w:numPr>
      </w:pPr>
      <w:r>
        <w:t xml:space="preserve">как показывать варианты и recommendation;</w:t>
      </w:r>
    </w:p>
    <w:p>
      <w:pPr>
        <w:pStyle w:val="Compact"/>
        <w:numPr>
          <w:ilvl w:val="0"/>
          <w:numId w:val="1122"/>
        </w:numPr>
      </w:pPr>
      <w:r>
        <w:t xml:space="preserve">насколько настойчиво напоминать;</w:t>
      </w:r>
    </w:p>
    <w:p>
      <w:pPr>
        <w:pStyle w:val="Compact"/>
        <w:numPr>
          <w:ilvl w:val="0"/>
          <w:numId w:val="1122"/>
        </w:numPr>
      </w:pPr>
      <w:r>
        <w:t xml:space="preserve">какие внутренние детали скрывать, а какие объяснять;</w:t>
      </w:r>
    </w:p>
    <w:p>
      <w:pPr>
        <w:pStyle w:val="Compact"/>
        <w:numPr>
          <w:ilvl w:val="0"/>
          <w:numId w:val="1122"/>
        </w:numPr>
      </w:pPr>
      <w:r>
        <w:t xml:space="preserve">как одна позиция ассистента формируется из нескольких внутренних мнений.</w:t>
      </w:r>
    </w:p>
    <w:p>
      <w:pPr>
        <w:pStyle w:val="FirstParagraph"/>
      </w:pPr>
      <w:r>
        <w:rPr>
          <w:b/>
          <w:bCs/>
        </w:rPr>
        <w:t xml:space="preserve">Кто потенциально отвечает в системе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Assistant Identity/config, обычные данные + правила</w:t>
      </w:r>
      <w:r>
        <w:t xml:space="preserve"> </w:t>
      </w:r>
      <w:r>
        <w:t xml:space="preserve">— стабильный стиль/values/response policy.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Conversation LLM</w:t>
      </w:r>
      <w:r>
        <w:t xml:space="preserve"> </w:t>
      </w:r>
      <w:r>
        <w:t xml:space="preserve">— финальная формулировка ответа.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Core</w:t>
      </w:r>
      <w:r>
        <w:t xml:space="preserve"> </w:t>
      </w:r>
      <w:r>
        <w:t xml:space="preserve">— решает, что именно можно/нужно сообщить.</w:t>
      </w:r>
    </w:p>
    <w:p>
      <w:pPr>
        <w:pStyle w:val="FirstParagraph"/>
      </w:pPr>
      <w:r>
        <w:rPr>
          <w:b/>
          <w:bCs/>
        </w:rPr>
        <w:t xml:space="preserve">Проекты, где есть что взять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OpenClaw</w:t>
      </w:r>
      <w:r>
        <w:t xml:space="preserve"> </w:t>
      </w:r>
      <w:r>
        <w:t xml:space="preserve">— communication channels/session runtime.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Letta</w:t>
      </w:r>
      <w:r>
        <w:t xml:space="preserve"> </w:t>
      </w:r>
      <w:r>
        <w:t xml:space="preserve">— stateful agent conversational patterns.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OwnPilot</w:t>
      </w:r>
      <w:r>
        <w:t xml:space="preserve"> </w:t>
      </w:r>
      <w:r>
        <w:t xml:space="preserve">— proactive notifications.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RedPlanet CORE</w:t>
      </w:r>
      <w:r>
        <w:t xml:space="preserve"> </w:t>
      </w:r>
      <w:r>
        <w:t xml:space="preserve">— task-focused conversations/context.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пользователь ощущает одного ассистента, а не «чат нескольких моделей».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финальная LLM самостоятельно решает, какие внутренние state changes считать истинными.</w:t>
      </w:r>
    </w:p>
    <w:p>
      <w:pPr>
        <w:pStyle w:val="BodyText"/>
      </w:pPr>
      <w:r>
        <w:rPr>
          <w:b/>
          <w:bCs/>
        </w:rPr>
        <w:t xml:space="preserve">Этап 12 — Perception и источники информации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[МОЖНО ЧАСТИЧНО ОТЛОЖИТЬ]</w:t>
      </w:r>
    </w:p>
    <w:p>
      <w:pPr>
        <w:pStyle w:val="BodyText"/>
      </w:pPr>
      <w:r>
        <w:rPr>
          <w:b/>
          <w:bCs/>
        </w:rPr>
        <w:t xml:space="preserve">Что нужно решить</w:t>
      </w:r>
    </w:p>
    <w:p>
      <w:pPr>
        <w:pStyle w:val="BodyText"/>
      </w:pPr>
      <w:r>
        <w:t xml:space="preserve">Для каждого источника:</w:t>
      </w:r>
    </w:p>
    <w:p>
      <w:pPr>
        <w:pStyle w:val="Compact"/>
        <w:numPr>
          <w:ilvl w:val="0"/>
          <w:numId w:val="1125"/>
        </w:numPr>
      </w:pPr>
      <w:r>
        <w:t xml:space="preserve">push/event-driven или polling;</w:t>
      </w:r>
    </w:p>
    <w:p>
      <w:pPr>
        <w:pStyle w:val="Compact"/>
        <w:numPr>
          <w:ilvl w:val="0"/>
          <w:numId w:val="1125"/>
        </w:numPr>
      </w:pPr>
      <w:r>
        <w:t xml:space="preserve">raw data или предварительно структурированное;</w:t>
      </w:r>
    </w:p>
    <w:p>
      <w:pPr>
        <w:pStyle w:val="Compact"/>
        <w:numPr>
          <w:ilvl w:val="0"/>
          <w:numId w:val="1125"/>
        </w:numPr>
      </w:pPr>
      <w:r>
        <w:t xml:space="preserve">доверие/authority;</w:t>
      </w:r>
    </w:p>
    <w:p>
      <w:pPr>
        <w:pStyle w:val="Compact"/>
        <w:numPr>
          <w:ilvl w:val="0"/>
          <w:numId w:val="1125"/>
        </w:numPr>
      </w:pPr>
      <w:r>
        <w:t xml:space="preserve">cost;</w:t>
      </w:r>
    </w:p>
    <w:p>
      <w:pPr>
        <w:pStyle w:val="Compact"/>
        <w:numPr>
          <w:ilvl w:val="0"/>
          <w:numId w:val="1125"/>
        </w:numPr>
      </w:pPr>
      <w:r>
        <w:t xml:space="preserve">privacy;</w:t>
      </w:r>
    </w:p>
    <w:p>
      <w:pPr>
        <w:pStyle w:val="Compact"/>
        <w:numPr>
          <w:ilvl w:val="0"/>
          <w:numId w:val="1125"/>
        </w:numPr>
      </w:pPr>
      <w:r>
        <w:t xml:space="preserve">change detection;</w:t>
      </w:r>
    </w:p>
    <w:p>
      <w:pPr>
        <w:pStyle w:val="Compact"/>
        <w:numPr>
          <w:ilvl w:val="0"/>
          <w:numId w:val="1125"/>
        </w:numPr>
      </w:pPr>
      <w:r>
        <w:t xml:space="preserve">какую часть информации сохранять.</w:t>
      </w:r>
    </w:p>
    <w:p>
      <w:pPr>
        <w:pStyle w:val="FirstParagraph"/>
      </w:pPr>
      <w:r>
        <w:t xml:space="preserve">Кандидаты:</w:t>
      </w:r>
    </w:p>
    <w:p>
      <w:pPr>
        <w:pStyle w:val="Compact"/>
        <w:numPr>
          <w:ilvl w:val="0"/>
          <w:numId w:val="1126"/>
        </w:numPr>
      </w:pPr>
      <w:r>
        <w:t xml:space="preserve">conversation;</w:t>
      </w:r>
    </w:p>
    <w:p>
      <w:pPr>
        <w:pStyle w:val="Compact"/>
        <w:numPr>
          <w:ilvl w:val="0"/>
          <w:numId w:val="1126"/>
        </w:numPr>
      </w:pPr>
      <w:r>
        <w:t xml:space="preserve">files;</w:t>
      </w:r>
    </w:p>
    <w:p>
      <w:pPr>
        <w:pStyle w:val="Compact"/>
        <w:numPr>
          <w:ilvl w:val="0"/>
          <w:numId w:val="1126"/>
        </w:numPr>
      </w:pPr>
      <w:r>
        <w:t xml:space="preserve">calendar;</w:t>
      </w:r>
    </w:p>
    <w:p>
      <w:pPr>
        <w:pStyle w:val="Compact"/>
        <w:numPr>
          <w:ilvl w:val="0"/>
          <w:numId w:val="1126"/>
        </w:numPr>
      </w:pPr>
      <w:r>
        <w:t xml:space="preserve">email;</w:t>
      </w:r>
    </w:p>
    <w:p>
      <w:pPr>
        <w:pStyle w:val="Compact"/>
        <w:numPr>
          <w:ilvl w:val="0"/>
          <w:numId w:val="1126"/>
        </w:numPr>
      </w:pPr>
      <w:r>
        <w:t xml:space="preserve">browser;</w:t>
      </w:r>
    </w:p>
    <w:p>
      <w:pPr>
        <w:pStyle w:val="Compact"/>
        <w:numPr>
          <w:ilvl w:val="0"/>
          <w:numId w:val="1126"/>
        </w:numPr>
      </w:pPr>
      <w:r>
        <w:t xml:space="preserve">other AI conversations;</w:t>
      </w:r>
    </w:p>
    <w:p>
      <w:pPr>
        <w:pStyle w:val="Compact"/>
        <w:numPr>
          <w:ilvl w:val="0"/>
          <w:numId w:val="1126"/>
        </w:numPr>
      </w:pPr>
      <w:r>
        <w:t xml:space="preserve">Git repositories;</w:t>
      </w:r>
    </w:p>
    <w:p>
      <w:pPr>
        <w:pStyle w:val="Compact"/>
        <w:numPr>
          <w:ilvl w:val="0"/>
          <w:numId w:val="1126"/>
        </w:numPr>
      </w:pPr>
      <w:r>
        <w:t xml:space="preserve">active applications;</w:t>
      </w:r>
    </w:p>
    <w:p>
      <w:pPr>
        <w:pStyle w:val="Compact"/>
        <w:numPr>
          <w:ilvl w:val="0"/>
          <w:numId w:val="1126"/>
        </w:numPr>
      </w:pPr>
      <w:r>
        <w:t xml:space="preserve">desktop/screen.</w:t>
      </w:r>
    </w:p>
    <w:p>
      <w:pPr>
        <w:pStyle w:val="FirstParagraph"/>
      </w:pPr>
      <w:r>
        <w:t xml:space="preserve">Приоритетный порядок desktop perception:</w:t>
      </w:r>
    </w:p>
    <w:p>
      <w:pPr>
        <w:pStyle w:val="BodyText"/>
      </w:pPr>
      <w:r>
        <w:rPr>
          <w:rStyle w:val="VerbatimChar"/>
        </w:rPr>
        <w:t xml:space="preserve">API / connector → accessibility/DOM/UIA → structured automation → screenshot/vision fallback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Кто потенциально отвечает в системе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Connectors/scripts</w:t>
      </w:r>
      <w:r>
        <w:t xml:space="preserve"> </w:t>
      </w:r>
      <w:r>
        <w:t xml:space="preserve">— structured sources.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Event watchers</w:t>
      </w:r>
      <w:r>
        <w:t xml:space="preserve"> </w:t>
      </w:r>
      <w:r>
        <w:t xml:space="preserve">— обнаружение изменений.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Fast LLM</w:t>
      </w:r>
      <w:r>
        <w:t xml:space="preserve"> </w:t>
      </w:r>
      <w:r>
        <w:t xml:space="preserve">— interpretation/extraction.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Vision model</w:t>
      </w:r>
      <w:r>
        <w:t xml:space="preserve"> </w:t>
      </w:r>
      <w:r>
        <w:t xml:space="preserve">— fallback для изображения/UI.</w:t>
      </w:r>
    </w:p>
    <w:p>
      <w:pPr>
        <w:pStyle w:val="FirstParagraph"/>
      </w:pPr>
      <w:r>
        <w:rPr>
          <w:b/>
          <w:bCs/>
        </w:rPr>
        <w:t xml:space="preserve">Проекты, где есть что взять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OpenClaw</w:t>
      </w:r>
      <w:r>
        <w:t xml:space="preserve"> </w:t>
      </w:r>
      <w:r>
        <w:t xml:space="preserve">— channels/device/tool integration.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Microsoft UFO</w:t>
      </w:r>
      <w:r>
        <w:t xml:space="preserve"> </w:t>
      </w:r>
      <w:r>
        <w:t xml:space="preserve">— Windows UI Automation + GUI/API actions.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OpenAdapt</w:t>
      </w:r>
      <w:r>
        <w:t xml:space="preserve"> </w:t>
      </w:r>
      <w:r>
        <w:t xml:space="preserve">— observation/recording пользовательских desktop workflows.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OmniParser</w:t>
      </w:r>
      <w:r>
        <w:t xml:space="preserve"> </w:t>
      </w:r>
      <w:r>
        <w:t xml:space="preserve">— screenshot → structured UI elements fallback.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Browser Use</w:t>
      </w:r>
      <w:r>
        <w:t xml:space="preserve"> </w:t>
      </w:r>
      <w:r>
        <w:t xml:space="preserve">— browser perception/action.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RedPlanet CORE</w:t>
      </w:r>
      <w:r>
        <w:t xml:space="preserve"> </w:t>
      </w:r>
      <w:r>
        <w:t xml:space="preserve">— ingestion из email/meetings/GitHub/Slack и других источников.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реакция на изменения вместо постоянного дорогого анализа всего экрана.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каждые несколько секунд скриншотить рабочий стол и отправлять vision LLM независимо от событий.</w:t>
      </w:r>
    </w:p>
    <w:p>
      <w:pPr>
        <w:pStyle w:val="BodyText"/>
      </w:pPr>
      <w:r>
        <w:rPr>
          <w:b/>
          <w:bCs/>
        </w:rPr>
        <w:t xml:space="preserve">Этап 13 — code-level audit и окончательный выбор технологической архитектуры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[ОТКРЫТО]</w:t>
      </w:r>
    </w:p>
    <w:p>
      <w:pPr>
        <w:pStyle w:val="BodyText"/>
      </w:pPr>
      <w:r>
        <w:rPr>
          <w:b/>
          <w:bCs/>
        </w:rPr>
        <w:t xml:space="preserve">Что нужно сделать</w:t>
      </w:r>
    </w:p>
    <w:p>
      <w:pPr>
        <w:pStyle w:val="BodyText"/>
      </w:pPr>
      <w:r>
        <w:t xml:space="preserve">Провести code audit ключевых проектов</w:t>
      </w:r>
      <w:r>
        <w:t xml:space="preserve"> </w:t>
      </w:r>
      <w:r>
        <w:rPr>
          <w:b/>
          <w:bCs/>
        </w:rPr>
        <w:t xml:space="preserve">по мере того, как мы доходим до соответствующей подсистемы</w:t>
      </w:r>
      <w:r>
        <w:t xml:space="preserve">, а не отдельно изучать всё подряд.</w:t>
      </w:r>
    </w:p>
    <w:p>
      <w:pPr>
        <w:pStyle w:val="BodyText"/>
      </w:pPr>
      <w:r>
        <w:t xml:space="preserve">Минимальный P0/P1 набор:</w:t>
      </w:r>
    </w:p>
    <w:p>
      <w:pPr>
        <w:pStyle w:val="Compact"/>
        <w:numPr>
          <w:ilvl w:val="0"/>
          <w:numId w:val="1129"/>
        </w:numPr>
      </w:pPr>
      <w:r>
        <w:t xml:space="preserve">RedPlanet CORE;</w:t>
      </w:r>
    </w:p>
    <w:p>
      <w:pPr>
        <w:pStyle w:val="Compact"/>
        <w:numPr>
          <w:ilvl w:val="0"/>
          <w:numId w:val="1129"/>
        </w:numPr>
      </w:pPr>
      <w:r>
        <w:t xml:space="preserve">OwnPilot;</w:t>
      </w:r>
    </w:p>
    <w:p>
      <w:pPr>
        <w:pStyle w:val="Compact"/>
        <w:numPr>
          <w:ilvl w:val="0"/>
          <w:numId w:val="1129"/>
        </w:numPr>
      </w:pPr>
      <w:r>
        <w:t xml:space="preserve">LangGraph;</w:t>
      </w:r>
    </w:p>
    <w:p>
      <w:pPr>
        <w:pStyle w:val="Compact"/>
        <w:numPr>
          <w:ilvl w:val="0"/>
          <w:numId w:val="1129"/>
        </w:numPr>
      </w:pPr>
      <w:r>
        <w:t xml:space="preserve">Hindsight;</w:t>
      </w:r>
    </w:p>
    <w:p>
      <w:pPr>
        <w:pStyle w:val="Compact"/>
        <w:numPr>
          <w:ilvl w:val="0"/>
          <w:numId w:val="1129"/>
        </w:numPr>
      </w:pPr>
      <w:r>
        <w:t xml:space="preserve">Graphiti;</w:t>
      </w:r>
    </w:p>
    <w:p>
      <w:pPr>
        <w:pStyle w:val="Compact"/>
        <w:numPr>
          <w:ilvl w:val="0"/>
          <w:numId w:val="1129"/>
        </w:numPr>
      </w:pPr>
      <w:r>
        <w:t xml:space="preserve">OpenClaw;</w:t>
      </w:r>
    </w:p>
    <w:p>
      <w:pPr>
        <w:pStyle w:val="Compact"/>
        <w:numPr>
          <w:ilvl w:val="0"/>
          <w:numId w:val="1129"/>
        </w:numPr>
      </w:pPr>
      <w:r>
        <w:t xml:space="preserve">CoWork OS;</w:t>
      </w:r>
    </w:p>
    <w:p>
      <w:pPr>
        <w:pStyle w:val="Compact"/>
        <w:numPr>
          <w:ilvl w:val="0"/>
          <w:numId w:val="1129"/>
        </w:numPr>
      </w:pPr>
      <w:r>
        <w:t xml:space="preserve">при необходимости OpenHands, Browser Use, UFO.</w:t>
      </w:r>
    </w:p>
    <w:p>
      <w:pPr>
        <w:pStyle w:val="FirstParagraph"/>
      </w:pPr>
      <w:r>
        <w:t xml:space="preserve">Для каждого фиксировать:</w:t>
      </w:r>
    </w:p>
    <w:p>
      <w:pPr>
        <w:pStyle w:val="Compact"/>
        <w:numPr>
          <w:ilvl w:val="0"/>
          <w:numId w:val="1130"/>
        </w:numPr>
      </w:pPr>
      <w:r>
        <w:t xml:space="preserve">schema/data model;</w:t>
      </w:r>
    </w:p>
    <w:p>
      <w:pPr>
        <w:pStyle w:val="Compact"/>
        <w:numPr>
          <w:ilvl w:val="0"/>
          <w:numId w:val="1130"/>
        </w:numPr>
      </w:pPr>
      <w:r>
        <w:t xml:space="preserve">event loop;</w:t>
      </w:r>
    </w:p>
    <w:p>
      <w:pPr>
        <w:pStyle w:val="Compact"/>
        <w:numPr>
          <w:ilvl w:val="0"/>
          <w:numId w:val="1130"/>
        </w:numPr>
      </w:pPr>
      <w:r>
        <w:t xml:space="preserve">state management;</w:t>
      </w:r>
    </w:p>
    <w:p>
      <w:pPr>
        <w:pStyle w:val="Compact"/>
        <w:numPr>
          <w:ilvl w:val="0"/>
          <w:numId w:val="1130"/>
        </w:numPr>
      </w:pPr>
      <w:r>
        <w:t xml:space="preserve">background workers;</w:t>
      </w:r>
    </w:p>
    <w:p>
      <w:pPr>
        <w:pStyle w:val="Compact"/>
        <w:numPr>
          <w:ilvl w:val="0"/>
          <w:numId w:val="1130"/>
        </w:numPr>
      </w:pPr>
      <w:r>
        <w:t xml:space="preserve">approval flow;</w:t>
      </w:r>
    </w:p>
    <w:p>
      <w:pPr>
        <w:pStyle w:val="Compact"/>
        <w:numPr>
          <w:ilvl w:val="0"/>
          <w:numId w:val="1130"/>
        </w:numPr>
      </w:pPr>
      <w:r>
        <w:t xml:space="preserve">interfaces;</w:t>
      </w:r>
    </w:p>
    <w:p>
      <w:pPr>
        <w:pStyle w:val="Compact"/>
        <w:numPr>
          <w:ilvl w:val="0"/>
          <w:numId w:val="1130"/>
        </w:numPr>
      </w:pPr>
      <w:r>
        <w:t xml:space="preserve">coupling;</w:t>
      </w:r>
    </w:p>
    <w:p>
      <w:pPr>
        <w:pStyle w:val="Compact"/>
        <w:numPr>
          <w:ilvl w:val="0"/>
          <w:numId w:val="1130"/>
        </w:numPr>
      </w:pPr>
      <w:r>
        <w:t xml:space="preserve">возможность использовать как библиотеку;</w:t>
      </w:r>
    </w:p>
    <w:p>
      <w:pPr>
        <w:pStyle w:val="Compact"/>
        <w:numPr>
          <w:ilvl w:val="0"/>
          <w:numId w:val="1130"/>
        </w:numPr>
      </w:pPr>
      <w:r>
        <w:t xml:space="preserve">необходимость отдельного сервиса;</w:t>
      </w:r>
    </w:p>
    <w:p>
      <w:pPr>
        <w:pStyle w:val="Compact"/>
        <w:numPr>
          <w:ilvl w:val="0"/>
          <w:numId w:val="1130"/>
        </w:numPr>
      </w:pPr>
      <w:r>
        <w:t xml:space="preserve">licensing;</w:t>
      </w:r>
    </w:p>
    <w:p>
      <w:pPr>
        <w:pStyle w:val="Compact"/>
        <w:numPr>
          <w:ilvl w:val="0"/>
          <w:numId w:val="1130"/>
        </w:numPr>
      </w:pPr>
      <w:r>
        <w:t xml:space="preserve">maintenance/activity;</w:t>
      </w:r>
    </w:p>
    <w:p>
      <w:pPr>
        <w:pStyle w:val="Compact"/>
        <w:numPr>
          <w:ilvl w:val="0"/>
          <w:numId w:val="1130"/>
        </w:numPr>
      </w:pPr>
      <w:r>
        <w:t xml:space="preserve">что проще адаптировать, а что проще написать самим.</w:t>
      </w:r>
    </w:p>
    <w:p>
      <w:pPr>
        <w:pStyle w:val="FirstParagraph"/>
      </w:pPr>
      <w:r>
        <w:rPr>
          <w:b/>
          <w:bCs/>
        </w:rPr>
        <w:t xml:space="preserve">Предварительные кандидаты стека, которые нельзя считать окончательно принятыми</w:t>
      </w:r>
    </w:p>
    <w:p>
      <w:pPr>
        <w:pStyle w:val="SourceCode"/>
      </w:pPr>
      <w:r>
        <w:rPr>
          <w:rStyle w:val="VerbatimChar"/>
        </w:rPr>
        <w:t xml:space="preserve">Core: Python</w:t>
      </w:r>
      <w:r>
        <w:br/>
      </w:r>
      <w:r>
        <w:rPr>
          <w:rStyle w:val="VerbatimChar"/>
        </w:rPr>
        <w:t xml:space="preserve">Authoritative DB: PostgreSQL</w:t>
      </w:r>
      <w:r>
        <w:br/>
      </w:r>
      <w:r>
        <w:rPr>
          <w:rStyle w:val="VerbatimChar"/>
        </w:rPr>
        <w:t xml:space="preserve">Workflow runtime: LangGraph или Pydantic AI / собственный orchestration</w:t>
      </w:r>
      <w:r>
        <w:br/>
      </w:r>
      <w:r>
        <w:rPr>
          <w:rStyle w:val="VerbatimChar"/>
        </w:rPr>
        <w:t xml:space="preserve">Model gateway: LiteLLM</w:t>
      </w:r>
      <w:r>
        <w:br/>
      </w:r>
      <w:r>
        <w:rPr>
          <w:rStyle w:val="VerbatimChar"/>
        </w:rPr>
        <w:t xml:space="preserve">Local inference: Ollama</w:t>
      </w:r>
      <w:r>
        <w:br/>
      </w:r>
      <w:r>
        <w:rPr>
          <w:rStyle w:val="VerbatimChar"/>
        </w:rPr>
        <w:t xml:space="preserve">Scheduling: OR-Tools</w:t>
      </w:r>
      <w:r>
        <w:br/>
      </w:r>
      <w:r>
        <w:rPr>
          <w:rStyle w:val="VerbatimChar"/>
        </w:rPr>
        <w:t xml:space="preserve">Experience memory: Hindsight?</w:t>
      </w:r>
      <w:r>
        <w:br/>
      </w:r>
      <w:r>
        <w:rPr>
          <w:rStyle w:val="VerbatimChar"/>
        </w:rPr>
        <w:t xml:space="preserve">Temporal context: Graphiti?</w:t>
      </w:r>
      <w:r>
        <w:br/>
      </w:r>
      <w:r>
        <w:rPr>
          <w:rStyle w:val="VerbatimChar"/>
        </w:rPr>
        <w:t xml:space="preserve">Coding worker: OpenHands / Codex / Claude Code</w:t>
      </w:r>
      <w:r>
        <w:br/>
      </w:r>
      <w:r>
        <w:rPr>
          <w:rStyle w:val="VerbatimChar"/>
        </w:rPr>
        <w:t xml:space="preserve">Browser worker: Browser Use</w:t>
      </w:r>
      <w:r>
        <w:br/>
      </w:r>
      <w:r>
        <w:rPr>
          <w:rStyle w:val="VerbatimChar"/>
        </w:rPr>
        <w:t xml:space="preserve">Desktop: UFO / OpenAdapt / OmniParser</w:t>
      </w:r>
      <w:r>
        <w:br/>
      </w:r>
      <w:r>
        <w:rPr>
          <w:rStyle w:val="VerbatimChar"/>
        </w:rPr>
        <w:t xml:space="preserve">Gateway: OpenClaw?</w:t>
      </w:r>
      <w:r>
        <w:br/>
      </w:r>
      <w:r>
        <w:rPr>
          <w:rStyle w:val="VerbatimChar"/>
        </w:rPr>
        <w:t xml:space="preserve">Observability: Langfuse</w:t>
      </w:r>
      <w:r>
        <w:br/>
      </w:r>
      <w:r>
        <w:rPr>
          <w:rStyle w:val="VerbatimChar"/>
        </w:rPr>
        <w:t xml:space="preserve">Long-running workflows: Temporal позже при необходимости</w:t>
      </w:r>
    </w:p>
    <w:p>
      <w:pPr>
        <w:pStyle w:val="FirstParagraph"/>
      </w:pPr>
      <w:r>
        <w:rPr>
          <w:b/>
          <w:bCs/>
        </w:rPr>
        <w:t xml:space="preserve">Проекты, где есть что взять</w:t>
      </w:r>
    </w:p>
    <w:p>
      <w:pPr>
        <w:pStyle w:val="BodyText"/>
      </w:pPr>
      <w:r>
        <w:t xml:space="preserve">На этом этапе сами перечисленные проекты являются предметом аудита; выбор зависит от результатов предыдущих этапов.</w:t>
      </w:r>
    </w:p>
    <w:p>
      <w:pPr>
        <w:pStyle w:val="BodyText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выбирать технологии после того, как известен нужный контракт подсистемы.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сначала выбрать framework, а затем подгонять архитектуру ассистента под его abstractions.</w:t>
      </w:r>
    </w:p>
    <w:p>
      <w:pPr>
        <w:pStyle w:val="BodyText"/>
      </w:pPr>
      <w:r>
        <w:rPr>
          <w:b/>
          <w:bCs/>
        </w:rPr>
        <w:t xml:space="preserve">Этап 14 — физическая runtime/deployment architecture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[ОТКРЫТО, МОЖНО УПРОСТИТЬ ДЛЯ MVP]</w:t>
      </w:r>
    </w:p>
    <w:p>
      <w:pPr>
        <w:pStyle w:val="BodyText"/>
      </w:pPr>
      <w:r>
        <w:rPr>
          <w:b/>
          <w:bCs/>
        </w:rPr>
        <w:t xml:space="preserve">Что нужно решить</w:t>
      </w:r>
    </w:p>
    <w:p>
      <w:pPr>
        <w:pStyle w:val="BodyText"/>
      </w:pPr>
      <w:r>
        <w:t xml:space="preserve">Разделить процессы между основным ПК и VPS:</w:t>
      </w:r>
    </w:p>
    <w:p>
      <w:pPr>
        <w:pStyle w:val="SourceCode"/>
      </w:pPr>
      <w:r>
        <w:rPr>
          <w:rStyle w:val="VerbatimChar"/>
        </w:rPr>
        <w:t xml:space="preserve">Main PC</w:t>
      </w:r>
      <w:r>
        <w:br/>
      </w:r>
      <w:r>
        <w:rPr>
          <w:rStyle w:val="VerbatimChar"/>
        </w:rPr>
        <w:t xml:space="preserve">- Assistant Core</w:t>
      </w:r>
      <w:r>
        <w:br/>
      </w:r>
      <w:r>
        <w:rPr>
          <w:rStyle w:val="VerbatimChar"/>
        </w:rPr>
        <w:t xml:space="preserve">- PostgreSQL</w:t>
      </w:r>
      <w:r>
        <w:br/>
      </w:r>
      <w:r>
        <w:rPr>
          <w:rStyle w:val="VerbatimChar"/>
        </w:rPr>
        <w:t xml:space="preserve">- local LLM runtime</w:t>
      </w:r>
      <w:r>
        <w:br/>
      </w:r>
      <w:r>
        <w:rPr>
          <w:rStyle w:val="VerbatimChar"/>
        </w:rPr>
        <w:t xml:space="preserve">- coding/browser/desktop workers</w:t>
      </w:r>
      <w:r>
        <w:br/>
      </w:r>
      <w:r>
        <w:rPr>
          <w:rStyle w:val="VerbatimChar"/>
        </w:rPr>
        <w:t xml:space="preserve">- heavy reasoning/perception</w:t>
      </w:r>
      <w:r>
        <w:br/>
      </w:r>
      <w:r>
        <w:br/>
      </w:r>
      <w:r>
        <w:rPr>
          <w:rStyle w:val="VerbatimChar"/>
        </w:rPr>
        <w:t xml:space="preserve">VPS</w:t>
      </w:r>
      <w:r>
        <w:br/>
      </w:r>
      <w:r>
        <w:rPr>
          <w:rStyle w:val="VerbatimChar"/>
        </w:rPr>
        <w:t xml:space="preserve">- lightweight gateway/notifications</w:t>
      </w:r>
      <w:r>
        <w:br/>
      </w:r>
      <w:r>
        <w:rPr>
          <w:rStyle w:val="VerbatimChar"/>
        </w:rPr>
        <w:t xml:space="preserve">- scheduler/watchdog</w:t>
      </w:r>
      <w:r>
        <w:br/>
      </w:r>
      <w:r>
        <w:rPr>
          <w:rStyle w:val="VerbatimChar"/>
        </w:rPr>
        <w:t xml:space="preserve">- remote entrypoint</w:t>
      </w:r>
      <w:r>
        <w:br/>
      </w:r>
      <w:r>
        <w:rPr>
          <w:rStyle w:val="VerbatimChar"/>
        </w:rPr>
        <w:t xml:space="preserve">- small persistent queue/state if needed</w:t>
      </w:r>
    </w:p>
    <w:p>
      <w:pPr>
        <w:pStyle w:val="FirstParagraph"/>
      </w:pPr>
      <w:r>
        <w:t xml:space="preserve">Нужно определить:</w:t>
      </w:r>
    </w:p>
    <w:p>
      <w:pPr>
        <w:pStyle w:val="Compact"/>
        <w:numPr>
          <w:ilvl w:val="0"/>
          <w:numId w:val="1131"/>
        </w:numPr>
      </w:pPr>
      <w:r>
        <w:t xml:space="preserve">что работает 24/7;</w:t>
      </w:r>
    </w:p>
    <w:p>
      <w:pPr>
        <w:pStyle w:val="Compact"/>
        <w:numPr>
          <w:ilvl w:val="0"/>
          <w:numId w:val="1131"/>
        </w:numPr>
      </w:pPr>
      <w:r>
        <w:t xml:space="preserve">что запускается on demand;</w:t>
      </w:r>
    </w:p>
    <w:p>
      <w:pPr>
        <w:pStyle w:val="Compact"/>
        <w:numPr>
          <w:ilvl w:val="0"/>
          <w:numId w:val="1131"/>
        </w:numPr>
      </w:pPr>
      <w:r>
        <w:t xml:space="preserve">что происходит, когда ПК выключен;</w:t>
      </w:r>
    </w:p>
    <w:p>
      <w:pPr>
        <w:pStyle w:val="Compact"/>
        <w:numPr>
          <w:ilvl w:val="0"/>
          <w:numId w:val="1131"/>
        </w:numPr>
      </w:pPr>
      <w:r>
        <w:t xml:space="preserve">recovery после crash;</w:t>
      </w:r>
    </w:p>
    <w:p>
      <w:pPr>
        <w:pStyle w:val="Compact"/>
        <w:numPr>
          <w:ilvl w:val="0"/>
          <w:numId w:val="1131"/>
        </w:numPr>
      </w:pPr>
      <w:r>
        <w:t xml:space="preserve">reconnect/event replay;</w:t>
      </w:r>
    </w:p>
    <w:p>
      <w:pPr>
        <w:pStyle w:val="Compact"/>
        <w:numPr>
          <w:ilvl w:val="0"/>
          <w:numId w:val="1131"/>
        </w:numPr>
      </w:pPr>
      <w:r>
        <w:t xml:space="preserve">backups;</w:t>
      </w:r>
    </w:p>
    <w:p>
      <w:pPr>
        <w:pStyle w:val="Compact"/>
        <w:numPr>
          <w:ilvl w:val="0"/>
          <w:numId w:val="1131"/>
        </w:numPr>
      </w:pPr>
      <w:r>
        <w:t xml:space="preserve">secrets;</w:t>
      </w:r>
    </w:p>
    <w:p>
      <w:pPr>
        <w:pStyle w:val="Compact"/>
        <w:numPr>
          <w:ilvl w:val="0"/>
          <w:numId w:val="1131"/>
        </w:numPr>
      </w:pPr>
      <w:r>
        <w:t xml:space="preserve">sandbox/workspace isolation.</w:t>
      </w:r>
    </w:p>
    <w:p>
      <w:pPr>
        <w:pStyle w:val="FirstParagraph"/>
      </w:pPr>
      <w:r>
        <w:rPr>
          <w:b/>
          <w:bCs/>
        </w:rPr>
        <w:t xml:space="preserve">Кто потенциально отвечает в системе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system services/containers/scripts</w:t>
      </w:r>
      <w:r>
        <w:t xml:space="preserve"> </w:t>
      </w:r>
      <w:r>
        <w:t xml:space="preserve">— lifecycle процессов.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VPS lightweight services</w:t>
      </w:r>
      <w:r>
        <w:t xml:space="preserve"> </w:t>
      </w:r>
      <w:r>
        <w:t xml:space="preserve">— always-on часть.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Main PC workers</w:t>
      </w:r>
      <w:r>
        <w:t xml:space="preserve"> </w:t>
      </w:r>
      <w:r>
        <w:t xml:space="preserve">— тяжёлая работа.</w:t>
      </w:r>
    </w:p>
    <w:p>
      <w:pPr>
        <w:pStyle w:val="FirstParagraph"/>
      </w:pPr>
      <w:r>
        <w:rPr>
          <w:b/>
          <w:bCs/>
        </w:rPr>
        <w:t xml:space="preserve">Проекты, где есть что взять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OpenClaw</w:t>
      </w:r>
      <w:r>
        <w:t xml:space="preserve"> </w:t>
      </w:r>
      <w:r>
        <w:t xml:space="preserve">— long-lived gateway/service lifecycle.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Temporal</w:t>
      </w:r>
      <w:r>
        <w:t xml:space="preserve"> </w:t>
      </w:r>
      <w:r>
        <w:t xml:space="preserve">— durable workflows/recovery, если понадобится.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LangGraph</w:t>
      </w:r>
      <w:r>
        <w:t xml:space="preserve"> </w:t>
      </w:r>
      <w:r>
        <w:t xml:space="preserve">— checkpoint/resume для agent workflows.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Docker/standard service tooling</w:t>
      </w:r>
      <w:r>
        <w:t xml:space="preserve"> </w:t>
      </w:r>
      <w:r>
        <w:t xml:space="preserve">— инфраструктура без специальной AI-магии.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система переживает перезапуск и знает, какие задания были в работе.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связывать целостность проекта с одной живой Python-сессией или контекстом LLM.</w:t>
      </w:r>
    </w:p>
    <w:p>
      <w:pPr>
        <w:pStyle w:val="BodyText"/>
      </w:pPr>
      <w:r>
        <w:rPr>
          <w:b/>
          <w:bCs/>
        </w:rPr>
        <w:t xml:space="preserve">Этап 15 — роли LLM и routing policy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[ОТКРЫТО, МОЖНО ЧАСТИЧНО РЕШИТЬ ЭМПИРИЧЕСКИ]</w:t>
      </w:r>
    </w:p>
    <w:p>
      <w:pPr>
        <w:pStyle w:val="BodyText"/>
      </w:pPr>
      <w:r>
        <w:rPr>
          <w:b/>
          <w:bCs/>
        </w:rPr>
        <w:t xml:space="preserve">Что нужно решить</w:t>
      </w:r>
    </w:p>
    <w:p>
      <w:pPr>
        <w:pStyle w:val="BodyText"/>
      </w:pPr>
      <w:r>
        <w:t xml:space="preserve">Определить</w:t>
      </w:r>
      <w:r>
        <w:t xml:space="preserve"> </w:t>
      </w:r>
      <w:r>
        <w:rPr>
          <w:b/>
          <w:bCs/>
        </w:rPr>
        <w:t xml:space="preserve">роли</w:t>
      </w:r>
      <w:r>
        <w:t xml:space="preserve">, а не конкретные бренды моделей:</w:t>
      </w:r>
    </w:p>
    <w:p>
      <w:pPr>
        <w:pStyle w:val="SourceCode"/>
      </w:pPr>
      <w:r>
        <w:rPr>
          <w:rStyle w:val="VerbatimChar"/>
        </w:rPr>
        <w:t xml:space="preserve">FAST_MODEL</w:t>
      </w:r>
      <w:r>
        <w:br/>
      </w:r>
      <w:r>
        <w:rPr>
          <w:rStyle w:val="VerbatimChar"/>
        </w:rPr>
        <w:t xml:space="preserve">STRONG_REASONER</w:t>
      </w:r>
      <w:r>
        <w:br/>
      </w:r>
      <w:r>
        <w:rPr>
          <w:rStyle w:val="VerbatimChar"/>
        </w:rPr>
        <w:t xml:space="preserve">CONVERSATION_MODEL</w:t>
      </w:r>
      <w:r>
        <w:br/>
      </w:r>
      <w:r>
        <w:rPr>
          <w:rStyle w:val="VerbatimChar"/>
        </w:rPr>
        <w:t xml:space="preserve">CRITIC_MODEL</w:t>
      </w:r>
      <w:r>
        <w:br/>
      </w:r>
      <w:r>
        <w:rPr>
          <w:rStyle w:val="VerbatimChar"/>
        </w:rPr>
        <w:t xml:space="preserve">VISION_MODEL</w:t>
      </w:r>
      <w:r>
        <w:br/>
      </w:r>
      <w:r>
        <w:rPr>
          <w:rStyle w:val="VerbatimChar"/>
        </w:rPr>
        <w:t xml:space="preserve">CODING_MODEL / CODING_AGENT</w:t>
      </w:r>
    </w:p>
    <w:p>
      <w:pPr>
        <w:pStyle w:val="FirstParagraph"/>
      </w:pPr>
      <w:r>
        <w:t xml:space="preserve">Для каждой роли:</w:t>
      </w:r>
    </w:p>
    <w:p>
      <w:pPr>
        <w:pStyle w:val="Compact"/>
        <w:numPr>
          <w:ilvl w:val="0"/>
          <w:numId w:val="1134"/>
        </w:numPr>
      </w:pPr>
      <w:r>
        <w:t xml:space="preserve">expected tasks;</w:t>
      </w:r>
    </w:p>
    <w:p>
      <w:pPr>
        <w:pStyle w:val="Compact"/>
        <w:numPr>
          <w:ilvl w:val="0"/>
          <w:numId w:val="1134"/>
        </w:numPr>
      </w:pPr>
      <w:r>
        <w:t xml:space="preserve">structured output requirements;</w:t>
      </w:r>
    </w:p>
    <w:p>
      <w:pPr>
        <w:pStyle w:val="Compact"/>
        <w:numPr>
          <w:ilvl w:val="0"/>
          <w:numId w:val="1134"/>
        </w:numPr>
      </w:pPr>
      <w:r>
        <w:t xml:space="preserve">latency target;</w:t>
      </w:r>
    </w:p>
    <w:p>
      <w:pPr>
        <w:pStyle w:val="Compact"/>
        <w:numPr>
          <w:ilvl w:val="0"/>
          <w:numId w:val="1134"/>
        </w:numPr>
      </w:pPr>
      <w:r>
        <w:t xml:space="preserve">cost ceiling;</w:t>
      </w:r>
    </w:p>
    <w:p>
      <w:pPr>
        <w:pStyle w:val="Compact"/>
        <w:numPr>
          <w:ilvl w:val="0"/>
          <w:numId w:val="1134"/>
        </w:numPr>
      </w:pPr>
      <w:r>
        <w:t xml:space="preserve">local/cloud privacy constraints;</w:t>
      </w:r>
    </w:p>
    <w:p>
      <w:pPr>
        <w:pStyle w:val="Compact"/>
        <w:numPr>
          <w:ilvl w:val="0"/>
          <w:numId w:val="1134"/>
        </w:numPr>
      </w:pPr>
      <w:r>
        <w:t xml:space="preserve">fallback policy.</w:t>
      </w:r>
    </w:p>
    <w:p>
      <w:pPr>
        <w:pStyle w:val="FirstParagraph"/>
      </w:pPr>
      <w:r>
        <w:t xml:space="preserve">Затем benchmark’ами подобрать реальные модели. Одна физическая модель может закрывать несколько ролей.</w:t>
      </w:r>
    </w:p>
    <w:p>
      <w:pPr>
        <w:pStyle w:val="BodyText"/>
      </w:pPr>
      <w:r>
        <w:rPr>
          <w:b/>
          <w:bCs/>
        </w:rPr>
        <w:t xml:space="preserve">Кто потенциально отвечает в системе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LiteLLM/model router, код</w:t>
      </w:r>
      <w:r>
        <w:t xml:space="preserve"> </w:t>
      </w:r>
      <w:r>
        <w:t xml:space="preserve">— provider/model selection и fallback.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Routing policy</w:t>
      </w:r>
      <w:r>
        <w:t xml:space="preserve"> </w:t>
      </w:r>
      <w:r>
        <w:t xml:space="preserve">— решает, какого класса reasoning требует задача.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Local Ollama runtime</w:t>
      </w:r>
      <w:r>
        <w:t xml:space="preserve"> </w:t>
      </w:r>
      <w:r>
        <w:t xml:space="preserve">— дешёвые/частые задачи, если качество достаточно.</w:t>
      </w:r>
    </w:p>
    <w:p>
      <w:pPr>
        <w:pStyle w:val="FirstParagraph"/>
      </w:pPr>
      <w:r>
        <w:rPr>
          <w:b/>
          <w:bCs/>
        </w:rPr>
        <w:t xml:space="preserve">Проекты, где есть что взять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LiteLLM</w:t>
      </w:r>
      <w:r>
        <w:t xml:space="preserve"> </w:t>
      </w:r>
      <w:r>
        <w:t xml:space="preserve">— unified provider gateway/routing/fallbacks/budgets.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Ollama</w:t>
      </w:r>
      <w:r>
        <w:t xml:space="preserve"> </w:t>
      </w:r>
      <w:r>
        <w:t xml:space="preserve">— local models/tool calling/structured outputs.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AIOS</w:t>
      </w:r>
      <w:r>
        <w:t xml:space="preserve"> </w:t>
      </w:r>
      <w:r>
        <w:t xml:space="preserve">— полезная концепция resource scheduling.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OpenHands</w:t>
      </w:r>
      <w:r>
        <w:t xml:space="preserve"> </w:t>
      </w:r>
      <w:r>
        <w:t xml:space="preserve">— coding role как специализированный агент, а не просто LLM call.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Core просит capability, а не жёстко вызывает конкретную модель.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архитектура зависит от одного API/названия модели.</w:t>
      </w:r>
    </w:p>
    <w:p>
      <w:pPr>
        <w:pStyle w:val="BodyText"/>
      </w:pPr>
      <w:r>
        <w:rPr>
          <w:b/>
          <w:bCs/>
        </w:rPr>
        <w:t xml:space="preserve">Этап 16 — observability, explainability и decision trace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[ОТКРЫТО, БАЗОВУЮ ВЕРСИЮ НУЖНО СРАЗУ]</w:t>
      </w:r>
    </w:p>
    <w:p>
      <w:pPr>
        <w:pStyle w:val="BodyText"/>
      </w:pPr>
      <w:r>
        <w:rPr>
          <w:b/>
          <w:bCs/>
        </w:rPr>
        <w:t xml:space="preserve">Что нужно решить</w:t>
      </w:r>
    </w:p>
    <w:p>
      <w:pPr>
        <w:pStyle w:val="BodyText"/>
      </w:pPr>
      <w:r>
        <w:t xml:space="preserve">Для значимого решения сохранять структурированный trace:</w:t>
      </w:r>
    </w:p>
    <w:p>
      <w:pPr>
        <w:pStyle w:val="SourceCode"/>
      </w:pPr>
      <w:r>
        <w:rPr>
          <w:rStyle w:val="VerbatimChar"/>
        </w:rPr>
        <w:t xml:space="preserve">what happened</w:t>
      </w:r>
      <w:r>
        <w:br/>
      </w:r>
      <w:r>
        <w:rPr>
          <w:rStyle w:val="VerbatimChar"/>
        </w:rPr>
        <w:t xml:space="preserve">what state was relevant</w:t>
      </w:r>
      <w:r>
        <w:br/>
      </w:r>
      <w:r>
        <w:rPr>
          <w:rStyle w:val="VerbatimChar"/>
        </w:rPr>
        <w:t xml:space="preserve">what alternatives were considered</w:t>
      </w:r>
      <w:r>
        <w:br/>
      </w:r>
      <w:r>
        <w:rPr>
          <w:rStyle w:val="VerbatimChar"/>
        </w:rPr>
        <w:t xml:space="preserve">what was chosen</w:t>
      </w:r>
      <w:r>
        <w:br/>
      </w:r>
      <w:r>
        <w:rPr>
          <w:rStyle w:val="VerbatimChar"/>
        </w:rPr>
        <w:t xml:space="preserve">why</w:t>
      </w:r>
      <w:r>
        <w:br/>
      </w:r>
      <w:r>
        <w:rPr>
          <w:rStyle w:val="VerbatimChar"/>
        </w:rPr>
        <w:t xml:space="preserve">which model/tool participated</w:t>
      </w:r>
      <w:r>
        <w:br/>
      </w:r>
      <w:r>
        <w:rPr>
          <w:rStyle w:val="VerbatimChar"/>
        </w:rPr>
        <w:t xml:space="preserve">what action was executed</w:t>
      </w:r>
      <w:r>
        <w:br/>
      </w:r>
      <w:r>
        <w:rPr>
          <w:rStyle w:val="VerbatimChar"/>
        </w:rPr>
        <w:t xml:space="preserve">what outcome occurred</w:t>
      </w:r>
      <w:r>
        <w:br/>
      </w:r>
      <w:r>
        <w:rPr>
          <w:rStyle w:val="VerbatimChar"/>
        </w:rPr>
        <w:t xml:space="preserve">what feedback followed</w:t>
      </w:r>
    </w:p>
    <w:p>
      <w:pPr>
        <w:pStyle w:val="FirstParagraph"/>
      </w:pPr>
      <w:r>
        <w:t xml:space="preserve">Не требуется сохранять скрытую chain-of-thought LLM. Нужны</w:t>
      </w:r>
      <w:r>
        <w:t xml:space="preserve"> </w:t>
      </w:r>
      <w:r>
        <w:rPr>
          <w:b/>
          <w:bCs/>
        </w:rPr>
        <w:t xml:space="preserve">структурированные основания решения</w:t>
      </w:r>
      <w:r>
        <w:t xml:space="preserve">.</w:t>
      </w:r>
    </w:p>
    <w:p>
      <w:pPr>
        <w:pStyle w:val="BodyText"/>
      </w:pPr>
      <w:r>
        <w:t xml:space="preserve">Также нужны метрики:</w:t>
      </w:r>
    </w:p>
    <w:p>
      <w:pPr>
        <w:pStyle w:val="Compact"/>
        <w:numPr>
          <w:ilvl w:val="0"/>
          <w:numId w:val="1137"/>
        </w:numPr>
      </w:pPr>
      <w:r>
        <w:t xml:space="preserve">accepted/rejected suggestions;</w:t>
      </w:r>
    </w:p>
    <w:p>
      <w:pPr>
        <w:pStyle w:val="Compact"/>
        <w:numPr>
          <w:ilvl w:val="0"/>
          <w:numId w:val="1137"/>
        </w:numPr>
      </w:pPr>
      <w:r>
        <w:t xml:space="preserve">failed autonomous attempts;</w:t>
      </w:r>
    </w:p>
    <w:p>
      <w:pPr>
        <w:pStyle w:val="Compact"/>
        <w:numPr>
          <w:ilvl w:val="0"/>
          <w:numId w:val="1137"/>
        </w:numPr>
      </w:pPr>
      <w:r>
        <w:t xml:space="preserve">planner estimate errors;</w:t>
      </w:r>
    </w:p>
    <w:p>
      <w:pPr>
        <w:pStyle w:val="Compact"/>
        <w:numPr>
          <w:ilvl w:val="0"/>
          <w:numId w:val="1137"/>
        </w:numPr>
      </w:pPr>
      <w:r>
        <w:t xml:space="preserve">cost per worker/model;</w:t>
      </w:r>
    </w:p>
    <w:p>
      <w:pPr>
        <w:pStyle w:val="Compact"/>
        <w:numPr>
          <w:ilvl w:val="0"/>
          <w:numId w:val="1137"/>
        </w:numPr>
      </w:pPr>
      <w:r>
        <w:t xml:space="preserve">number of unnecessary interruptions;</w:t>
      </w:r>
    </w:p>
    <w:p>
      <w:pPr>
        <w:pStyle w:val="Compact"/>
        <w:numPr>
          <w:ilvl w:val="0"/>
          <w:numId w:val="1137"/>
        </w:numPr>
      </w:pPr>
      <w:r>
        <w:t xml:space="preserve">useful vs ignored proactive suggestions.</w:t>
      </w:r>
    </w:p>
    <w:p>
      <w:pPr>
        <w:pStyle w:val="FirstParagraph"/>
      </w:pPr>
      <w:r>
        <w:rPr>
          <w:b/>
          <w:bCs/>
        </w:rPr>
        <w:t xml:space="preserve">Кто потенциально отвечает в системе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Core code</w:t>
      </w:r>
      <w:r>
        <w:t xml:space="preserve"> </w:t>
      </w:r>
      <w:r>
        <w:t xml:space="preserve">— decision records.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Langfuse или аналог</w:t>
      </w:r>
      <w:r>
        <w:t xml:space="preserve"> </w:t>
      </w:r>
      <w:r>
        <w:t xml:space="preserve">— LLM/tool traces/evals.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Evaluator scripts</w:t>
      </w:r>
      <w:r>
        <w:t xml:space="preserve"> </w:t>
      </w:r>
      <w:r>
        <w:t xml:space="preserve">— автоматические метрики.</w:t>
      </w:r>
    </w:p>
    <w:p>
      <w:pPr>
        <w:pStyle w:val="FirstParagraph"/>
      </w:pPr>
      <w:r>
        <w:rPr>
          <w:b/>
          <w:bCs/>
        </w:rPr>
        <w:t xml:space="preserve">Проекты, где есть что взять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Langfuse</w:t>
      </w:r>
      <w:r>
        <w:t xml:space="preserve"> </w:t>
      </w:r>
      <w:r>
        <w:t xml:space="preserve">— traces/evaluations/cost/latency.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LangGraph</w:t>
      </w:r>
      <w:r>
        <w:t xml:space="preserve"> </w:t>
      </w:r>
      <w:r>
        <w:t xml:space="preserve">— workflow state/checkpoints.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Temporal</w:t>
      </w:r>
      <w:r>
        <w:t xml:space="preserve"> </w:t>
      </w:r>
      <w:r>
        <w:t xml:space="preserve">— workflow history, если будет использоваться.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можно восстановить причину решения и оценить его качество.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сохранять только финальный ответ ассистента и пытаться потом угадать, почему он что-то сделал.</w:t>
      </w:r>
    </w:p>
    <w:bookmarkEnd w:id="90"/>
    <w:bookmarkStart w:id="91" w:name="фаза-d.-проверка-и-переход-к-сборке"/>
    <w:p>
      <w:pPr>
        <w:pStyle w:val="Heading2"/>
      </w:pPr>
      <w:r>
        <w:t xml:space="preserve">Фаза D. Проверка и переход к сборке</w:t>
      </w:r>
    </w:p>
    <w:p>
      <w:pPr>
        <w:pStyle w:val="FirstParagraph"/>
      </w:pPr>
      <w:r>
        <w:rPr>
          <w:b/>
          <w:bCs/>
        </w:rPr>
        <w:t xml:space="preserve">Этап 17 — Behavioral Test Suite до большой интеграции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[ОТКРЫТО, НУЖНО ДЛЯ СТАРТА СЕРЬЁЗНОЙ СБОРКИ]</w:t>
      </w:r>
    </w:p>
    <w:p>
      <w:pPr>
        <w:pStyle w:val="BodyText"/>
      </w:pPr>
      <w:r>
        <w:rPr>
          <w:b/>
          <w:bCs/>
        </w:rPr>
        <w:t xml:space="preserve">Что нужно сделать</w:t>
      </w:r>
    </w:p>
    <w:p>
      <w:pPr>
        <w:pStyle w:val="BodyText"/>
      </w:pPr>
      <w:r>
        <w:t xml:space="preserve">Создать небольшой набор сценариев, которые проверяют</w:t>
      </w:r>
      <w:r>
        <w:t xml:space="preserve"> </w:t>
      </w:r>
      <w:r>
        <w:rPr>
          <w:b/>
          <w:bCs/>
        </w:rPr>
        <w:t xml:space="preserve">поведение</w:t>
      </w:r>
      <w:r>
        <w:t xml:space="preserve">, а не только функции API.</w:t>
      </w:r>
    </w:p>
    <w:p>
      <w:pPr>
        <w:pStyle w:val="BodyText"/>
      </w:pPr>
      <w:r>
        <w:t xml:space="preserve">Минимальные сценарии:</w:t>
      </w:r>
    </w:p>
    <w:p>
      <w:pPr>
        <w:pStyle w:val="Compact"/>
        <w:numPr>
          <w:ilvl w:val="0"/>
          <w:numId w:val="1140"/>
        </w:numPr>
      </w:pPr>
      <w:r>
        <w:t xml:space="preserve">изменение дедлайна → state update → replan;</w:t>
      </w:r>
    </w:p>
    <w:p>
      <w:pPr>
        <w:pStyle w:val="Compact"/>
        <w:numPr>
          <w:ilvl w:val="0"/>
          <w:numId w:val="1140"/>
        </w:numPr>
      </w:pPr>
      <w:r>
        <w:t xml:space="preserve">конфликт источников → не молча переписать truth;</w:t>
      </w:r>
    </w:p>
    <w:p>
      <w:pPr>
        <w:pStyle w:val="Compact"/>
        <w:numPr>
          <w:ilvl w:val="0"/>
          <w:numId w:val="1140"/>
        </w:numPr>
      </w:pPr>
      <w:r>
        <w:t xml:space="preserve">возможность делегировать 80% работы → ассистент замечает её;</w:t>
      </w:r>
    </w:p>
    <w:p>
      <w:pPr>
        <w:pStyle w:val="Compact"/>
        <w:numPr>
          <w:ilvl w:val="0"/>
          <w:numId w:val="1140"/>
        </w:numPr>
      </w:pPr>
      <w:r>
        <w:t xml:space="preserve">плохая автономная попытка → artifact удалён/отклонён, experience сохранён;</w:t>
      </w:r>
    </w:p>
    <w:p>
      <w:pPr>
        <w:pStyle w:val="Compact"/>
        <w:numPr>
          <w:ilvl w:val="0"/>
          <w:numId w:val="1140"/>
        </w:numPr>
      </w:pPr>
      <w:r>
        <w:t xml:space="preserve">повторные переносы → обновление estimate/strategy hypothesis;</w:t>
      </w:r>
    </w:p>
    <w:p>
      <w:pPr>
        <w:pStyle w:val="Compact"/>
        <w:numPr>
          <w:ilvl w:val="0"/>
          <w:numId w:val="1140"/>
        </w:numPr>
      </w:pPr>
      <w:r>
        <w:t xml:space="preserve">безопасный sandbox experiment → не спрашивать approval на каждое внутреннее действие;</w:t>
      </w:r>
    </w:p>
    <w:p>
      <w:pPr>
        <w:pStyle w:val="Compact"/>
        <w:numPr>
          <w:ilvl w:val="0"/>
          <w:numId w:val="1140"/>
        </w:numPr>
      </w:pPr>
      <w:r>
        <w:t xml:space="preserve">рискованное внешнее действие → остановка на approval;</w:t>
      </w:r>
    </w:p>
    <w:p>
      <w:pPr>
        <w:pStyle w:val="Compact"/>
        <w:numPr>
          <w:ilvl w:val="0"/>
          <w:numId w:val="1140"/>
        </w:numPr>
      </w:pPr>
      <w:r>
        <w:t xml:space="preserve">после restart система продолжает понимать текущий проект;</w:t>
      </w:r>
    </w:p>
    <w:p>
      <w:pPr>
        <w:pStyle w:val="Compact"/>
        <w:numPr>
          <w:ilvl w:val="0"/>
          <w:numId w:val="1140"/>
        </w:numPr>
      </w:pPr>
      <w:r>
        <w:t xml:space="preserve">несколько LLM дают разные выводы → пользователь получает одну согласованную позицию ассистента;</w:t>
      </w:r>
    </w:p>
    <w:p>
      <w:pPr>
        <w:pStyle w:val="Compact"/>
        <w:numPr>
          <w:ilvl w:val="0"/>
          <w:numId w:val="1140"/>
        </w:numPr>
      </w:pPr>
      <w:r>
        <w:t xml:space="preserve">новая информация инвалидирует только нужный уровень: task/plan/strategy, а не всё сразу.</w:t>
      </w:r>
    </w:p>
    <w:p>
      <w:pPr>
        <w:pStyle w:val="FirstParagraph"/>
      </w:pPr>
      <w:r>
        <w:rPr>
          <w:b/>
          <w:bCs/>
        </w:rPr>
        <w:t xml:space="preserve">Кто потенциально отвечает в системе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Python test harness</w:t>
      </w:r>
      <w:r>
        <w:t xml:space="preserve"> </w:t>
      </w:r>
      <w:r>
        <w:t xml:space="preserve">— фикстуры и проверки состояния.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Fake workers/mock LLM</w:t>
      </w:r>
      <w:r>
        <w:t xml:space="preserve"> </w:t>
      </w:r>
      <w:r>
        <w:t xml:space="preserve">— deterministic тесты Core.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Real model evaluations</w:t>
      </w:r>
      <w:r>
        <w:t xml:space="preserve"> </w:t>
      </w:r>
      <w:r>
        <w:t xml:space="preserve">— отдельный слой интеграционных тестов.</w:t>
      </w:r>
    </w:p>
    <w:p>
      <w:pPr>
        <w:pStyle w:val="FirstParagraph"/>
      </w:pPr>
      <w:r>
        <w:rPr>
          <w:b/>
          <w:bCs/>
        </w:rPr>
        <w:t xml:space="preserve">Проекты/инструменты, где есть что взять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LangGraph testing patterns</w:t>
      </w:r>
      <w:r>
        <w:t xml:space="preserve"> </w:t>
      </w:r>
      <w:r>
        <w:t xml:space="preserve">— workflow/state tests.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Langfuse evals</w:t>
      </w:r>
      <w:r>
        <w:t xml:space="preserve"> </w:t>
      </w:r>
      <w:r>
        <w:t xml:space="preserve">— model/application evaluation.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OR-Tools</w:t>
      </w:r>
      <w:r>
        <w:t xml:space="preserve"> </w:t>
      </w:r>
      <w:r>
        <w:t xml:space="preserve">— deterministic schedule checks.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OpenHands</w:t>
      </w:r>
      <w:r>
        <w:t xml:space="preserve"> </w:t>
      </w:r>
      <w:r>
        <w:t xml:space="preserve">— позже end-to-end coding worker scenarios.</w:t>
      </w:r>
    </w:p>
    <w:p>
      <w:pPr>
        <w:pStyle w:val="FirstParagraph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архитектурное решение можно проверить сценарием.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оценивать систему только субъективно по тому, «умно ли она разговаривает».</w:t>
      </w:r>
    </w:p>
    <w:p>
      <w:pPr>
        <w:pStyle w:val="BodyText"/>
      </w:pPr>
      <w:r>
        <w:rPr>
          <w:b/>
          <w:bCs/>
        </w:rPr>
        <w:t xml:space="preserve">Этап 18 — превратить решения в план сборки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[ПОСЛЕДНИЙ ЭТАП ПЕРЕД АКТИВНОЙ СБОРКОЙ]</w:t>
      </w:r>
    </w:p>
    <w:p>
      <w:pPr>
        <w:pStyle w:val="BodyText"/>
      </w:pPr>
      <w:r>
        <w:t xml:space="preserve">Когда критические этапы достаточно закрыты, создать implementation roadmap не по абстрактным подсистемам, а по</w:t>
      </w:r>
      <w:r>
        <w:t xml:space="preserve"> </w:t>
      </w:r>
      <w:r>
        <w:rPr>
          <w:b/>
          <w:bCs/>
        </w:rPr>
        <w:t xml:space="preserve">вертикальным end-to-end slices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Milestone 1</w:t>
      </w:r>
      <w:r>
        <w:br/>
      </w:r>
      <w:r>
        <w:rPr>
          <w:rStyle w:val="VerbatimChar"/>
        </w:rPr>
        <w:t xml:space="preserve">User message</w:t>
      </w:r>
      <w:r>
        <w:br/>
      </w:r>
      <w:r>
        <w:rPr>
          <w:rStyle w:val="VerbatimChar"/>
        </w:rPr>
        <w:t xml:space="preserve">→ event extraction</w:t>
      </w:r>
      <w:r>
        <w:br/>
      </w:r>
      <w:r>
        <w:rPr>
          <w:rStyle w:val="VerbatimChar"/>
        </w:rPr>
        <w:t xml:space="preserve">→ PostgreSQL event/state</w:t>
      </w:r>
      <w:r>
        <w:br/>
      </w:r>
      <w:r>
        <w:rPr>
          <w:rStyle w:val="VerbatimChar"/>
        </w:rPr>
        <w:t xml:space="preserve">→ current project status</w:t>
      </w:r>
      <w:r>
        <w:br/>
      </w:r>
      <w:r>
        <w:rPr>
          <w:rStyle w:val="VerbatimChar"/>
        </w:rPr>
        <w:t xml:space="preserve">→ assistant response</w:t>
      </w:r>
      <w:r>
        <w:br/>
      </w:r>
      <w:r>
        <w:br/>
      </w:r>
      <w:r>
        <w:rPr>
          <w:rStyle w:val="VerbatimChar"/>
        </w:rPr>
        <w:t xml:space="preserve">Acceptance:</w:t>
      </w:r>
      <w:r>
        <w:br/>
      </w:r>
      <w:r>
        <w:rPr>
          <w:rStyle w:val="VerbatimChar"/>
        </w:rPr>
        <w:t xml:space="preserve">state переживает restart и правильно supersede'ит старый факт.</w:t>
      </w:r>
    </w:p>
    <w:p>
      <w:pPr>
        <w:pStyle w:val="FirstParagraph"/>
      </w:pPr>
      <w:r>
        <w:t xml:space="preserve">Затем:</w:t>
      </w:r>
    </w:p>
    <w:p>
      <w:pPr>
        <w:pStyle w:val="SourceCode"/>
      </w:pPr>
      <w:r>
        <w:rPr>
          <w:rStyle w:val="VerbatimChar"/>
        </w:rPr>
        <w:t xml:space="preserve">Milestone 2</w:t>
      </w:r>
      <w:r>
        <w:br/>
      </w:r>
      <w:r>
        <w:rPr>
          <w:rStyle w:val="VerbatimChar"/>
        </w:rPr>
        <w:t xml:space="preserve">Task/deadline change</w:t>
      </w:r>
      <w:r>
        <w:br/>
      </w:r>
      <w:r>
        <w:rPr>
          <w:rStyle w:val="VerbatimChar"/>
        </w:rPr>
        <w:t xml:space="preserve">→ plan invalidation</w:t>
      </w:r>
      <w:r>
        <w:br/>
      </w:r>
      <w:r>
        <w:rPr>
          <w:rStyle w:val="VerbatimChar"/>
        </w:rPr>
        <w:t xml:space="preserve">→ candidate replan</w:t>
      </w:r>
      <w:r>
        <w:br/>
      </w:r>
      <w:r>
        <w:rPr>
          <w:rStyle w:val="VerbatimChar"/>
        </w:rPr>
        <w:t xml:space="preserve">→ approval</w:t>
      </w:r>
      <w:r>
        <w:br/>
      </w:r>
      <w:r>
        <w:rPr>
          <w:rStyle w:val="VerbatimChar"/>
        </w:rPr>
        <w:t xml:space="preserve">→ accepted new plan</w:t>
      </w:r>
    </w:p>
    <w:p>
      <w:pPr>
        <w:pStyle w:val="FirstParagraph"/>
      </w:pPr>
      <w:r>
        <w:t xml:space="preserve">Затем:</w:t>
      </w:r>
    </w:p>
    <w:p>
      <w:pPr>
        <w:pStyle w:val="SourceCode"/>
      </w:pPr>
      <w:r>
        <w:rPr>
          <w:rStyle w:val="VerbatimChar"/>
        </w:rPr>
        <w:t xml:space="preserve">Milestone 3</w:t>
      </w:r>
      <w:r>
        <w:br/>
      </w:r>
      <w:r>
        <w:rPr>
          <w:rStyle w:val="VerbatimChar"/>
        </w:rPr>
        <w:t xml:space="preserve">Opportunity detected</w:t>
      </w:r>
      <w:r>
        <w:br/>
      </w:r>
      <w:r>
        <w:rPr>
          <w:rStyle w:val="VerbatimChar"/>
        </w:rPr>
        <w:t xml:space="preserve">→ coding worker delegation</w:t>
      </w:r>
      <w:r>
        <w:br/>
      </w:r>
      <w:r>
        <w:rPr>
          <w:rStyle w:val="VerbatimChar"/>
        </w:rPr>
        <w:t xml:space="preserve">→ sandbox artifact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accept/reject</w:t>
      </w:r>
      <w:r>
        <w:br/>
      </w:r>
      <w:r>
        <w:rPr>
          <w:rStyle w:val="VerbatimChar"/>
        </w:rPr>
        <w:t xml:space="preserve">→ experience retained</w:t>
      </w:r>
    </w:p>
    <w:p>
      <w:pPr>
        <w:pStyle w:val="FirstParagraph"/>
      </w:pPr>
      <w:r>
        <w:rPr>
          <w:b/>
          <w:bCs/>
        </w:rPr>
        <w:t xml:space="preserve">Проекты, где есть что взять</w:t>
      </w:r>
    </w:p>
    <w:p>
      <w:pPr>
        <w:pStyle w:val="BodyText"/>
      </w:pPr>
      <w:r>
        <w:t xml:space="preserve">На этом этапе используются уже выбранные по code audit компоненты. Наиболее вероятные ранние доноры:</w:t>
      </w:r>
      <w:r>
        <w:t xml:space="preserve"> </w:t>
      </w:r>
      <w:r>
        <w:rPr>
          <w:b/>
          <w:bCs/>
        </w:rPr>
        <w:t xml:space="preserve">LangGraph/Pydantic AI, PostgreSQL, OR-Tools, OpenHands, LiteLLM, Hindsight</w:t>
      </w:r>
      <w:r>
        <w:t xml:space="preserve">, но это пока не окончательный стек.</w:t>
      </w:r>
    </w:p>
    <w:p>
      <w:pPr>
        <w:pStyle w:val="BodyText"/>
      </w:pPr>
      <w:r>
        <w:rPr>
          <w:b/>
          <w:bCs/>
        </w:rPr>
        <w:t xml:space="preserve">Хорошо:</w:t>
      </w:r>
      <w:r>
        <w:t xml:space="preserve"> </w:t>
      </w:r>
      <w:r>
        <w:t xml:space="preserve">каждая итерация заканчивается работающим вертикальным поведением.</w:t>
      </w:r>
    </w:p>
    <w:p>
      <w:pPr>
        <w:pStyle w:val="BodyText"/>
      </w:pPr>
      <w:r>
        <w:rPr>
          <w:b/>
          <w:bCs/>
        </w:rPr>
        <w:t xml:space="preserve">Плохо:</w:t>
      </w:r>
      <w:r>
        <w:t xml:space="preserve"> </w:t>
      </w:r>
      <w:r>
        <w:t xml:space="preserve">месяц отдельно строить «идеальную memory subsystem», которая ещё ни разу не прошла через реальную пользовательскую задачу.</w:t>
      </w:r>
    </w:p>
    <w:bookmarkEnd w:id="91"/>
    <w:bookmarkStart w:id="92" w:name="X1191f3cdffcc3f982d2051a251d63d6366c1974"/>
    <w:p>
      <w:pPr>
        <w:pStyle w:val="Heading2"/>
      </w:pPr>
      <w:r>
        <w:t xml:space="preserve">Практический порядок и параллельные исследования</w:t>
      </w:r>
    </w:p>
    <w:p>
      <w:pPr>
        <w:pStyle w:val="FirstParagraph"/>
      </w:pPr>
      <w:r>
        <w:rPr>
          <w:b/>
          <w:bCs/>
        </w:rPr>
        <w:t xml:space="preserve">Рекомендуемый порядок обсуждения</w:t>
      </w:r>
    </w:p>
    <w:p>
      <w:pPr>
        <w:pStyle w:val="BodyText"/>
      </w:pPr>
      <w:r>
        <w:t xml:space="preserve">Рабочий порядок:</w:t>
      </w:r>
    </w:p>
    <w:p>
      <w:pPr>
        <w:pStyle w:val="SourceCode"/>
      </w:pPr>
      <w:r>
        <w:rPr>
          <w:rStyle w:val="VerbatimChar"/>
        </w:rPr>
        <w:t xml:space="preserve">MVP</w:t>
      </w:r>
      <w:r>
        <w:br/>
      </w:r>
      <w:r>
        <w:rPr>
          <w:rStyle w:val="VerbatimChar"/>
        </w:rPr>
        <w:t xml:space="preserve">→ Decision Loop</w:t>
      </w:r>
      <w:r>
        <w:br/>
      </w:r>
      <w:r>
        <w:rPr>
          <w:rStyle w:val="VerbatimChar"/>
        </w:rPr>
        <w:t xml:space="preserve">→ Autonomy / Permissions</w:t>
      </w:r>
      <w:r>
        <w:br/>
      </w:r>
      <w:r>
        <w:rPr>
          <w:rStyle w:val="VerbatimChar"/>
        </w:rPr>
        <w:t xml:space="preserve">→ World Model</w:t>
      </w:r>
      <w:r>
        <w:br/>
      </w:r>
      <w:r>
        <w:rPr>
          <w:rStyle w:val="VerbatimChar"/>
        </w:rPr>
        <w:t xml:space="preserve">→ Events</w:t>
      </w:r>
      <w:r>
        <w:br/>
      </w:r>
      <w:r>
        <w:rPr>
          <w:rStyle w:val="VerbatimChar"/>
        </w:rPr>
        <w:t xml:space="preserve">→ Goal / Strategy / Plan model</w:t>
      </w:r>
      <w:r>
        <w:br/>
      </w:r>
      <w:r>
        <w:rPr>
          <w:rStyle w:val="VerbatimChar"/>
        </w:rPr>
        <w:t xml:space="preserve">→ Resources / Delegation</w:t>
      </w:r>
      <w:r>
        <w:br/>
      </w:r>
      <w:r>
        <w:rPr>
          <w:rStyle w:val="VerbatimChar"/>
        </w:rPr>
        <w:t xml:space="preserve">→ Attempt / Artifact lifecycle</w:t>
      </w:r>
      <w:r>
        <w:br/>
      </w:r>
      <w:r>
        <w:rPr>
          <w:rStyle w:val="VerbatimChar"/>
        </w:rPr>
        <w:t xml:space="preserve">→ Memory</w:t>
      </w:r>
      <w:r>
        <w:br/>
      </w:r>
      <w:r>
        <w:rPr>
          <w:rStyle w:val="VerbatimChar"/>
        </w:rPr>
        <w:t xml:space="preserve">→ Scheduling</w:t>
      </w:r>
      <w:r>
        <w:br/>
      </w:r>
      <w:r>
        <w:rPr>
          <w:rStyle w:val="VerbatimChar"/>
        </w:rPr>
        <w:t xml:space="preserve">→ Strategic Optimization</w:t>
      </w:r>
      <w:r>
        <w:br/>
      </w:r>
      <w:r>
        <w:rPr>
          <w:rStyle w:val="VerbatimChar"/>
        </w:rPr>
        <w:t xml:space="preserve">→ Conversation / Perception</w:t>
      </w:r>
      <w:r>
        <w:br/>
      </w:r>
      <w:r>
        <w:rPr>
          <w:rStyle w:val="VerbatimChar"/>
        </w:rPr>
        <w:t xml:space="preserve">→ Code Audit + concrete architecture</w:t>
      </w:r>
      <w:r>
        <w:br/>
      </w:r>
      <w:r>
        <w:rPr>
          <w:rStyle w:val="VerbatimChar"/>
        </w:rPr>
        <w:t xml:space="preserve">→ Deployment</w:t>
      </w:r>
      <w:r>
        <w:br/>
      </w:r>
      <w:r>
        <w:rPr>
          <w:rStyle w:val="VerbatimChar"/>
        </w:rPr>
        <w:t xml:space="preserve">→ LLM roles</w:t>
      </w:r>
      <w:r>
        <w:br/>
      </w:r>
      <w:r>
        <w:rPr>
          <w:rStyle w:val="VerbatimChar"/>
        </w:rPr>
        <w:t xml:space="preserve">→ Observability</w:t>
      </w:r>
      <w:r>
        <w:br/>
      </w:r>
      <w:r>
        <w:rPr>
          <w:rStyle w:val="VerbatimChar"/>
        </w:rPr>
        <w:t xml:space="preserve">→ Behavioral tests</w:t>
      </w:r>
      <w:r>
        <w:br/>
      </w:r>
      <w:r>
        <w:rPr>
          <w:rStyle w:val="VerbatimChar"/>
        </w:rPr>
        <w:t xml:space="preserve">→ Build roadmap</w:t>
      </w:r>
    </w:p>
    <w:p>
      <w:pPr>
        <w:pStyle w:val="FirstParagraph"/>
      </w:pPr>
      <w:r>
        <w:t xml:space="preserve">[ПРИНЯТО] Порядок можно нарушать, если следующий вопрос лучше решается после короткого прототипа или code audit.</w:t>
      </w:r>
    </w:p>
    <w:p>
      <w:pPr>
        <w:pStyle w:val="BodyText"/>
      </w:pPr>
      <w:r>
        <w:t xml:space="preserve">[ПРИНЯТО] Не требуется закрыть все этапы до разработки. Особенно можно частично отложить advanced perception, полноценную behavioral model, complex temporal graph и production-grade durable workflow engine.</w:t>
      </w:r>
    </w:p>
    <w:p>
      <w:pPr>
        <w:pStyle w:val="BodyText"/>
      </w:pPr>
      <w:r>
        <w:t xml:space="preserve">[ПРИНЯТО] Когда по текущему этапу достигнуто</w:t>
      </w:r>
      <w:r>
        <w:t xml:space="preserve"> </w:t>
      </w:r>
      <w:r>
        <w:rPr>
          <w:b/>
          <w:bCs/>
        </w:rPr>
        <w:t xml:space="preserve">достаточно безопасное и проверяемое решение</w:t>
      </w:r>
      <w:r>
        <w:t xml:space="preserve">, предпочтительно двигаться дальше, а не добиваться теоретической полноты.</w:t>
      </w:r>
    </w:p>
    <w:p>
      <w:pPr>
        <w:pStyle w:val="BodyText"/>
      </w:pPr>
      <w:r>
        <w:rPr>
          <w:b/>
          <w:bCs/>
        </w:rPr>
        <w:t xml:space="preserve">Практический ближайший шаг</w:t>
      </w:r>
    </w:p>
    <w:p>
      <w:pPr>
        <w:pStyle w:val="BodyText"/>
      </w:pPr>
      <w:r>
        <w:t xml:space="preserve">Начать совместное обсуждение с</w:t>
      </w:r>
      <w:r>
        <w:t xml:space="preserve"> </w:t>
      </w:r>
      <w:r>
        <w:rPr>
          <w:b/>
          <w:bCs/>
        </w:rPr>
        <w:t xml:space="preserve">15.1 (MVP)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15.2 (Decision Loop)</w:t>
      </w:r>
      <w:r>
        <w:t xml:space="preserve">. Они сильно связаны и определяют, какие остальные подсистемы действительно нужны в первой реализации.</w:t>
      </w:r>
    </w:p>
    <w:p>
      <w:pPr>
        <w:pStyle w:val="BodyText"/>
      </w:pPr>
      <w:r>
        <w:rPr>
          <w:b/>
          <w:bCs/>
        </w:rPr>
        <w:t xml:space="preserve">Параллельные исследовательские действия</w:t>
      </w:r>
    </w:p>
    <w:p>
      <w:pPr>
        <w:pStyle w:val="BodyText"/>
      </w:pPr>
      <w:r>
        <w:t xml:space="preserve">Эти действия можно выполнять по мере обсуждения, не ожидая закрытия всего плана:</w:t>
      </w:r>
    </w:p>
    <w:p>
      <w:pPr>
        <w:pStyle w:val="Compact"/>
        <w:numPr>
          <w:ilvl w:val="0"/>
          <w:numId w:val="1143"/>
        </w:numPr>
      </w:pPr>
      <w:r>
        <w:t xml:space="preserve">Code audit проекта, относящегося к текущему обсуждаемому этапу.</w:t>
      </w:r>
    </w:p>
    <w:p>
      <w:pPr>
        <w:pStyle w:val="Compact"/>
        <w:numPr>
          <w:ilvl w:val="0"/>
          <w:numId w:val="1143"/>
        </w:numPr>
      </w:pPr>
      <w:r>
        <w:t xml:space="preserve">Сравнение data schemas и event loops только там, где это помогает принять конкретное решение.</w:t>
      </w:r>
    </w:p>
    <w:p>
      <w:pPr>
        <w:pStyle w:val="Compact"/>
        <w:numPr>
          <w:ilvl w:val="0"/>
          <w:numId w:val="1143"/>
        </w:numPr>
      </w:pPr>
      <w:r>
        <w:t xml:space="preserve">Создание synthetic scenario tests раньше реальных integrations.</w:t>
      </w:r>
    </w:p>
    <w:p>
      <w:pPr>
        <w:pStyle w:val="Compact"/>
        <w:numPr>
          <w:ilvl w:val="0"/>
          <w:numId w:val="1143"/>
        </w:numPr>
      </w:pPr>
      <w:r>
        <w:t xml:space="preserve">Проверка LangGraph approval/resume на side-effect-free prototype.</w:t>
      </w:r>
    </w:p>
    <w:p>
      <w:pPr>
        <w:pStyle w:val="Compact"/>
        <w:numPr>
          <w:ilvl w:val="0"/>
          <w:numId w:val="1143"/>
        </w:numPr>
      </w:pPr>
      <w:r>
        <w:t xml:space="preserve">Проверка OR-Tools на реальных сценариях расписания после определения Scheduling Model.</w:t>
      </w:r>
    </w:p>
    <w:p>
      <w:pPr>
        <w:pStyle w:val="Compact"/>
        <w:numPr>
          <w:ilvl w:val="0"/>
          <w:numId w:val="1143"/>
        </w:numPr>
      </w:pPr>
      <w:r>
        <w:t xml:space="preserve">Проверка OpenHands/Codex как isolated worker после определения Worker Protocol.</w:t>
      </w:r>
    </w:p>
    <w:p>
      <w:pPr>
        <w:pStyle w:val="Compact"/>
        <w:numPr>
          <w:ilvl w:val="0"/>
          <w:numId w:val="1143"/>
        </w:numPr>
      </w:pPr>
      <w:r>
        <w:t xml:space="preserve">Проверка Hindsight/Graphiti только после определения Memory Contract, чтобы не подгонять requirements под готовый продукт.</w:t>
      </w:r>
    </w:p>
    <w:bookmarkEnd w:id="92"/>
    <w:bookmarkEnd w:id="93"/>
    <w:bookmarkStart w:id="96" w:name="sec-10"/>
    <w:p>
      <w:pPr>
        <w:pStyle w:val="Heading1"/>
      </w:pPr>
      <w:r>
        <w:t xml:space="preserve">10. Code audit и открытые вопросы</w:t>
      </w:r>
    </w:p>
    <w:bookmarkStart w:id="94" w:name="вопросы-для-code-audit"/>
    <w:p>
      <w:pPr>
        <w:pStyle w:val="Heading2"/>
      </w:pPr>
      <w:r>
        <w:t xml:space="preserve">Вопросы для code audit</w:t>
      </w:r>
    </w:p>
    <w:p>
      <w:pPr>
        <w:pStyle w:val="FirstParagraph"/>
      </w:pPr>
      <w:r>
        <w:t xml:space="preserve">Для каждого P0/P1 проекта отвечать одинаково:</w:t>
      </w:r>
    </w:p>
    <w:p>
      <w:pPr>
        <w:pStyle w:val="Compact"/>
        <w:numPr>
          <w:ilvl w:val="0"/>
          <w:numId w:val="1144"/>
        </w:numPr>
      </w:pPr>
      <w:r>
        <w:t xml:space="preserve">Какая лицензия и можно ли безопасно использовать/модифицировать код?</w:t>
      </w:r>
    </w:p>
    <w:p>
      <w:pPr>
        <w:pStyle w:val="Compact"/>
        <w:numPr>
          <w:ilvl w:val="0"/>
          <w:numId w:val="1144"/>
        </w:numPr>
      </w:pPr>
      <w:r>
        <w:t xml:space="preserve">Насколько проект активно поддерживается?</w:t>
      </w:r>
    </w:p>
    <w:p>
      <w:pPr>
        <w:pStyle w:val="Compact"/>
        <w:numPr>
          <w:ilvl w:val="0"/>
          <w:numId w:val="1144"/>
        </w:numPr>
      </w:pPr>
      <w:r>
        <w:t xml:space="preserve">Можно ли использовать нужную подсистему как library/service, не таща весь продукт?</w:t>
      </w:r>
    </w:p>
    <w:p>
      <w:pPr>
        <w:pStyle w:val="Compact"/>
        <w:numPr>
          <w:ilvl w:val="0"/>
          <w:numId w:val="1144"/>
        </w:numPr>
      </w:pPr>
      <w:r>
        <w:t xml:space="preserve">Как устроены data models и migrations?</w:t>
      </w:r>
    </w:p>
    <w:p>
      <w:pPr>
        <w:pStyle w:val="Compact"/>
        <w:numPr>
          <w:ilvl w:val="0"/>
          <w:numId w:val="1144"/>
        </w:numPr>
      </w:pPr>
      <w:r>
        <w:t xml:space="preserve">Где authoritative state?</w:t>
      </w:r>
    </w:p>
    <w:p>
      <w:pPr>
        <w:pStyle w:val="Compact"/>
        <w:numPr>
          <w:ilvl w:val="0"/>
          <w:numId w:val="1144"/>
        </w:numPr>
      </w:pPr>
      <w:r>
        <w:t xml:space="preserve">Как устроен event loop?</w:t>
      </w:r>
    </w:p>
    <w:p>
      <w:pPr>
        <w:pStyle w:val="Compact"/>
        <w:numPr>
          <w:ilvl w:val="0"/>
          <w:numId w:val="1144"/>
        </w:numPr>
      </w:pPr>
      <w:r>
        <w:t xml:space="preserve">Как устроены background jobs?</w:t>
      </w:r>
    </w:p>
    <w:p>
      <w:pPr>
        <w:pStyle w:val="Compact"/>
        <w:numPr>
          <w:ilvl w:val="0"/>
          <w:numId w:val="1144"/>
        </w:numPr>
      </w:pPr>
      <w:r>
        <w:t xml:space="preserve">Как устроены retries/recovery?</w:t>
      </w:r>
    </w:p>
    <w:p>
      <w:pPr>
        <w:pStyle w:val="Compact"/>
        <w:numPr>
          <w:ilvl w:val="0"/>
          <w:numId w:val="1144"/>
        </w:numPr>
      </w:pPr>
      <w:r>
        <w:t xml:space="preserve">Как устроены approvals и side effects?</w:t>
      </w:r>
    </w:p>
    <w:p>
      <w:pPr>
        <w:pStyle w:val="Compact"/>
        <w:numPr>
          <w:ilvl w:val="0"/>
          <w:numId w:val="1144"/>
        </w:numPr>
      </w:pPr>
      <w:r>
        <w:t xml:space="preserve">Как проект различает proposal / execution / accepted result?</w:t>
      </w:r>
    </w:p>
    <w:p>
      <w:pPr>
        <w:pStyle w:val="Compact"/>
        <w:numPr>
          <w:ilvl w:val="0"/>
          <w:numId w:val="1144"/>
        </w:numPr>
      </w:pPr>
      <w:r>
        <w:t xml:space="preserve">Есть ли audit/provenance?</w:t>
      </w:r>
    </w:p>
    <w:p>
      <w:pPr>
        <w:pStyle w:val="Compact"/>
        <w:numPr>
          <w:ilvl w:val="0"/>
          <w:numId w:val="1144"/>
        </w:numPr>
      </w:pPr>
      <w:r>
        <w:t xml:space="preserve">Как подключаются модели и можно ли использовать local models?</w:t>
      </w:r>
    </w:p>
    <w:p>
      <w:pPr>
        <w:pStyle w:val="Compact"/>
        <w:numPr>
          <w:ilvl w:val="0"/>
          <w:numId w:val="1144"/>
        </w:numPr>
      </w:pPr>
      <w:r>
        <w:t xml:space="preserve">Какова реальная нагрузка RAM/CPU/GPU?</w:t>
      </w:r>
    </w:p>
    <w:p>
      <w:pPr>
        <w:pStyle w:val="Compact"/>
        <w:numPr>
          <w:ilvl w:val="0"/>
          <w:numId w:val="1144"/>
        </w:numPr>
      </w:pPr>
      <w:r>
        <w:t xml:space="preserve">Насколько код Windows-friendly?</w:t>
      </w:r>
    </w:p>
    <w:p>
      <w:pPr>
        <w:pStyle w:val="Compact"/>
        <w:numPr>
          <w:ilvl w:val="0"/>
          <w:numId w:val="1144"/>
        </w:numPr>
      </w:pPr>
      <w:r>
        <w:t xml:space="preserve">Есть ли жёсткая привязка к cloud service?</w:t>
      </w:r>
    </w:p>
    <w:p>
      <w:pPr>
        <w:pStyle w:val="Compact"/>
        <w:numPr>
          <w:ilvl w:val="0"/>
          <w:numId w:val="1144"/>
        </w:numPr>
      </w:pPr>
      <w:r>
        <w:t xml:space="preserve">Как хранится memory и можно ли отключить/заменить её?</w:t>
      </w:r>
    </w:p>
    <w:p>
      <w:pPr>
        <w:pStyle w:val="Compact"/>
        <w:numPr>
          <w:ilvl w:val="0"/>
          <w:numId w:val="1144"/>
        </w:numPr>
      </w:pPr>
      <w:r>
        <w:t xml:space="preserve">Можно ли получить structured output без парсинга естественного текста?</w:t>
      </w:r>
    </w:p>
    <w:p>
      <w:pPr>
        <w:pStyle w:val="Compact"/>
        <w:numPr>
          <w:ilvl w:val="0"/>
          <w:numId w:val="1144"/>
        </w:numPr>
      </w:pPr>
      <w:r>
        <w:t xml:space="preserve">Насколько сложно написать adapter к нашему Core?</w:t>
      </w:r>
    </w:p>
    <w:p>
      <w:pPr>
        <w:pStyle w:val="Compact"/>
        <w:numPr>
          <w:ilvl w:val="0"/>
          <w:numId w:val="1144"/>
        </w:numPr>
      </w:pPr>
      <w:r>
        <w:t xml:space="preserve">Какие части стоит заимствовать как pattern, а не dependency?</w:t>
      </w:r>
    </w:p>
    <w:p>
      <w:pPr>
        <w:pStyle w:val="Compact"/>
        <w:numPr>
          <w:ilvl w:val="0"/>
          <w:numId w:val="1144"/>
        </w:numPr>
      </w:pPr>
      <w:r>
        <w:t xml:space="preserve">Какие failure modes уже видны в Issues?</w:t>
      </w:r>
    </w:p>
    <w:bookmarkEnd w:id="94"/>
    <w:bookmarkStart w:id="95" w:name="открытые-архитектурные-вопросы"/>
    <w:p>
      <w:pPr>
        <w:pStyle w:val="Heading2"/>
      </w:pPr>
      <w:r>
        <w:t xml:space="preserve">Открытые архитектурные вопросы</w:t>
      </w:r>
    </w:p>
    <w:p>
      <w:pPr>
        <w:pStyle w:val="FirstParagraph"/>
      </w:pPr>
      <w:r>
        <w:rPr>
          <w:b/>
          <w:bCs/>
        </w:rPr>
        <w:t xml:space="preserve">Непосредственно перед кодом v0.1</w:t>
      </w:r>
    </w:p>
    <w:p>
      <w:pPr>
        <w:pStyle w:val="Compact"/>
        <w:numPr>
          <w:ilvl w:val="0"/>
          <w:numId w:val="1145"/>
        </w:numPr>
      </w:pPr>
      <w:r>
        <w:t xml:space="preserve">точные SQLAlchemy models / column types / constraints / indexes;</w:t>
      </w:r>
    </w:p>
    <w:p>
      <w:pPr>
        <w:pStyle w:val="Compact"/>
        <w:numPr>
          <w:ilvl w:val="0"/>
          <w:numId w:val="1145"/>
        </w:numPr>
      </w:pPr>
      <w:r>
        <w:t xml:space="preserve">как именно реализовать тонкий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supertype без лишней ORM-магии;</w:t>
      </w:r>
    </w:p>
    <w:p>
      <w:pPr>
        <w:pStyle w:val="Compact"/>
        <w:numPr>
          <w:ilvl w:val="0"/>
          <w:numId w:val="1145"/>
        </w:numPr>
      </w:pPr>
      <w:r>
        <w:t xml:space="preserve">catalog semantic relation types для v0.1;</w:t>
      </w:r>
    </w:p>
    <w:p>
      <w:pPr>
        <w:pStyle w:val="Compact"/>
        <w:numPr>
          <w:ilvl w:val="0"/>
          <w:numId w:val="1145"/>
        </w:numPr>
      </w:pPr>
      <w:r>
        <w:t xml:space="preserve">конкретные 5–10 acceptance scenarios;</w:t>
      </w:r>
    </w:p>
    <w:p>
      <w:pPr>
        <w:pStyle w:val="Compact"/>
        <w:numPr>
          <w:ilvl w:val="0"/>
          <w:numId w:val="1145"/>
        </w:numPr>
      </w:pPr>
      <w:r>
        <w:t xml:space="preserve">нужен ли LangGraph уже в v0.1 или Pydantic AI + собственные domain services проще;</w:t>
      </w:r>
    </w:p>
    <w:p>
      <w:pPr>
        <w:pStyle w:val="Compact"/>
        <w:numPr>
          <w:ilvl w:val="0"/>
          <w:numId w:val="1145"/>
        </w:numPr>
      </w:pPr>
      <w:r>
        <w:t xml:space="preserve">какой первый LLM endpoint использовать для development tests.</w:t>
      </w:r>
    </w:p>
    <w:p>
      <w:pPr>
        <w:pStyle w:val="FirstParagraph"/>
      </w:pPr>
      <w:r>
        <w:rPr>
          <w:b/>
          <w:bCs/>
        </w:rPr>
        <w:t xml:space="preserve">Hindsight vs собственная Experience DB — [ОТЛОЖЕНО]</w:t>
      </w:r>
    </w:p>
    <w:p>
      <w:pPr>
        <w:pStyle w:val="BodyText"/>
      </w:pPr>
      <w:r>
        <w:t xml:space="preserve">Проверять после появления</w:t>
      </w:r>
      <w:r>
        <w:t xml:space="preserve"> </w:t>
      </w:r>
      <w:r>
        <w:rPr>
          <w:rStyle w:val="VerbatimChar"/>
        </w:rPr>
        <w:t xml:space="preserve">Attempt / Feedback / Experience</w:t>
      </w:r>
      <w:r>
        <w:t xml:space="preserve">. Hindsight интересен consolidation/retrieval, но не нужен для первой структуры World State.</w:t>
      </w:r>
    </w:p>
    <w:p>
      <w:pPr>
        <w:pStyle w:val="BodyText"/>
      </w:pPr>
      <w:r>
        <w:rPr>
          <w:b/>
          <w:bCs/>
        </w:rPr>
        <w:t xml:space="preserve">Graphiti нужен ли вообще — [ОТЛОЖЕНО]</w:t>
      </w:r>
    </w:p>
    <w:p>
      <w:pPr>
        <w:pStyle w:val="BodyText"/>
      </w:pPr>
      <w:r>
        <w:t xml:space="preserve">Graphiti остаётся кандидатом на temporal/semantic Memory. Он не должен заменять authoritative Task/Project/Goal/Decision state. Вводить только при реальной потребности в сложном temporal semantic retrieval.</w:t>
      </w:r>
    </w:p>
    <w:p>
      <w:pPr>
        <w:pStyle w:val="BodyText"/>
      </w:pPr>
      <w:r>
        <w:rPr>
          <w:b/>
          <w:bCs/>
        </w:rPr>
        <w:t xml:space="preserve">LangGraph или собственная state machine — [НУЖНО ПРОВЕРИТЬ]</w:t>
      </w:r>
    </w:p>
    <w:p>
      <w:pPr>
        <w:pStyle w:val="BodyText"/>
      </w:pPr>
      <w:r>
        <w:t xml:space="preserve">Для v0.1 базовый candidate — Pydantic AI + наши domain services. LangGraph становится особенно интересен при long-running stateful workflows, interrupts/approval/resume и сложных pipeline. Нужен короткий прототип/сравнение, а не выбор по README.</w:t>
      </w:r>
    </w:p>
    <w:p>
      <w:pPr>
        <w:pStyle w:val="BodyText"/>
      </w:pPr>
      <w:r>
        <w:rPr>
          <w:b/>
          <w:bCs/>
        </w:rPr>
        <w:t xml:space="preserve">OpenClaw как gateway — [ОТЛОЖЕНО]</w:t>
      </w:r>
    </w:p>
    <w:p>
      <w:pPr>
        <w:pStyle w:val="BodyText"/>
      </w:pPr>
      <w:r>
        <w:t xml:space="preserve">Для первой версии один Telegram Bot проще реализовать через aiogram. OpenClaw возвращается в рассмотрение, когда понадобятся несколько каналов, device nodes и готовая communication infrastructure.</w:t>
      </w:r>
    </w:p>
    <w:p>
      <w:pPr>
        <w:pStyle w:val="BodyText"/>
      </w:pPr>
      <w:r>
        <w:rPr>
          <w:b/>
          <w:bCs/>
        </w:rPr>
        <w:t xml:space="preserve">Activity и фактическая история дня — [НОВАЯ ВАЖНАЯ ВЕТКА]</w:t>
      </w:r>
    </w:p>
    <w:p>
      <w:pPr>
        <w:pStyle w:val="BodyText"/>
      </w:pPr>
      <w:r>
        <w:t xml:space="preserve">Нужно позднее формализовать</w:t>
      </w:r>
      <w:r>
        <w:t xml:space="preserve"> </w:t>
      </w:r>
      <w:r>
        <w:rPr>
          <w:rStyle w:val="VerbatimChar"/>
        </w:rPr>
        <w:t xml:space="preserve">ObservedActivity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InterpretedActivity</w:t>
      </w:r>
      <w:r>
        <w:t xml:space="preserve">, daily summary и mapping Activity↔Task/Project/Goal. Первый кандидат источника — ActivityWatch; OpenAdapt нужен глубже для GUI demonstrations/actions. Raw active window не должен автоматически считаться человеческим намерением.</w:t>
      </w:r>
    </w:p>
    <w:p>
      <w:pPr>
        <w:pStyle w:val="BodyText"/>
      </w:pPr>
      <w:r>
        <w:rPr>
          <w:b/>
          <w:bCs/>
        </w:rPr>
        <w:t xml:space="preserve">Как измерять «оптимизацию ситуации» — [ОТКРЫТО, КРИТИЧНО ДЛЯ 0.12+]</w:t>
      </w:r>
    </w:p>
    <w:p>
      <w:pPr>
        <w:pStyle w:val="BodyText"/>
      </w:pPr>
      <w:r>
        <w:t xml:space="preserve">Основные objective dimensions:</w:t>
      </w:r>
    </w:p>
    <w:p>
      <w:pPr>
        <w:pStyle w:val="Compact"/>
        <w:numPr>
          <w:ilvl w:val="0"/>
          <w:numId w:val="1146"/>
        </w:numPr>
      </w:pPr>
      <w:r>
        <w:t xml:space="preserve">user focused time;</w:t>
      </w:r>
    </w:p>
    <w:p>
      <w:pPr>
        <w:pStyle w:val="Compact"/>
        <w:numPr>
          <w:ilvl w:val="0"/>
          <w:numId w:val="1146"/>
        </w:numPr>
      </w:pPr>
      <w:r>
        <w:t xml:space="preserve">фактическая активность и opportunity cost;</w:t>
      </w:r>
    </w:p>
    <w:p>
      <w:pPr>
        <w:pStyle w:val="Compact"/>
        <w:numPr>
          <w:ilvl w:val="0"/>
          <w:numId w:val="1146"/>
        </w:numPr>
      </w:pPr>
      <w:r>
        <w:t xml:space="preserve">deadline risk;</w:t>
      </w:r>
    </w:p>
    <w:p>
      <w:pPr>
        <w:pStyle w:val="Compact"/>
        <w:numPr>
          <w:ilvl w:val="0"/>
          <w:numId w:val="1146"/>
        </w:numPr>
      </w:pPr>
      <w:r>
        <w:t xml:space="preserve">monetary cost / AI subscription / token budget;</w:t>
      </w:r>
    </w:p>
    <w:p>
      <w:pPr>
        <w:pStyle w:val="Compact"/>
        <w:numPr>
          <w:ilvl w:val="0"/>
          <w:numId w:val="1146"/>
        </w:numPr>
      </w:pPr>
      <w:r>
        <w:t xml:space="preserve">quality;</w:t>
      </w:r>
    </w:p>
    <w:p>
      <w:pPr>
        <w:pStyle w:val="Compact"/>
        <w:numPr>
          <w:ilvl w:val="0"/>
          <w:numId w:val="1146"/>
        </w:numPr>
      </w:pPr>
      <w:r>
        <w:t xml:space="preserve">cognitive load / fatigue;</w:t>
      </w:r>
    </w:p>
    <w:p>
      <w:pPr>
        <w:pStyle w:val="Compact"/>
        <w:numPr>
          <w:ilvl w:val="0"/>
          <w:numId w:val="1146"/>
        </w:numPr>
      </w:pPr>
      <w:r>
        <w:t xml:space="preserve">reversibility;</w:t>
      </w:r>
    </w:p>
    <w:p>
      <w:pPr>
        <w:pStyle w:val="Compact"/>
        <w:numPr>
          <w:ilvl w:val="0"/>
          <w:numId w:val="1146"/>
        </w:numPr>
      </w:pPr>
      <w:r>
        <w:t xml:space="preserve">interruption count;</w:t>
      </w:r>
    </w:p>
    <w:p>
      <w:pPr>
        <w:pStyle w:val="Compact"/>
        <w:numPr>
          <w:ilvl w:val="0"/>
          <w:numId w:val="1146"/>
        </w:numPr>
      </w:pPr>
      <w:r>
        <w:t xml:space="preserve">strategic value;</w:t>
      </w:r>
    </w:p>
    <w:p>
      <w:pPr>
        <w:pStyle w:val="Compact"/>
        <w:numPr>
          <w:ilvl w:val="0"/>
          <w:numId w:val="1146"/>
        </w:numPr>
      </w:pPr>
      <w:r>
        <w:t xml:space="preserve">learning value;</w:t>
      </w:r>
    </w:p>
    <w:p>
      <w:pPr>
        <w:pStyle w:val="Compact"/>
        <w:numPr>
          <w:ilvl w:val="0"/>
          <w:numId w:val="1146"/>
        </w:numPr>
      </w:pPr>
      <w:r>
        <w:t xml:space="preserve">uncertainty.</w:t>
      </w:r>
    </w:p>
    <w:p>
      <w:pPr>
        <w:pStyle w:val="FirstParagraph"/>
      </w:pPr>
      <w:r>
        <w:t xml:space="preserve">Пример будущего сравнения:</w:t>
      </w:r>
    </w:p>
    <w:p>
      <w:pPr>
        <w:pStyle w:val="SourceCode"/>
      </w:pPr>
      <w:r>
        <w:rPr>
          <w:rStyle w:val="VerbatimChar"/>
        </w:rPr>
        <w:t xml:space="preserve">A: пользователь программирует 5 часов, AI cost ≈ 0</w:t>
      </w:r>
      <w:r>
        <w:br/>
      </w:r>
      <w:r>
        <w:rPr>
          <w:rStyle w:val="VerbatimChar"/>
        </w:rPr>
        <w:t xml:space="preserve">B: пользователь 2 часа работает → покупает больше AI capacity → coding-agent делает 4 часа автономно → пользователь 40 минут review</w:t>
      </w:r>
    </w:p>
    <w:p>
      <w:pPr>
        <w:pStyle w:val="FirstParagraph"/>
      </w:pPr>
      <w:r>
        <w:t xml:space="preserve">Optimizer должен уметь сравнивать такие стратегии по реальной истории, а не только по списку Task.</w:t>
      </w:r>
      <w:r>
        <w:t xml:space="preserve"> </w:t>
      </w:r>
      <w:r>
        <w:rPr>
          <w:b/>
          <w:bCs/>
        </w:rPr>
        <w:t xml:space="preserve">Плохо:</w:t>
      </w:r>
      <w:r>
        <w:t xml:space="preserve"> </w:t>
      </w:r>
      <w:r>
        <w:t xml:space="preserve">рано свести всё к одной искусственной utility-функции.</w:t>
      </w:r>
      <w:r>
        <w:t xml:space="preserve"> </w:t>
      </w:r>
      <w:r>
        <w:rPr>
          <w:b/>
          <w:bCs/>
        </w:rPr>
        <w:t xml:space="preserve">Хорошо:</w:t>
      </w:r>
      <w:r>
        <w:t xml:space="preserve"> </w:t>
      </w:r>
      <w:r>
        <w:t xml:space="preserve">multi-objective comparison + явные trade-offs и uncertainty.</w:t>
      </w:r>
    </w:p>
    <w:bookmarkEnd w:id="95"/>
    <w:bookmarkEnd w:id="96"/>
    <w:bookmarkStart w:id="101" w:name="sec-11"/>
    <w:p>
      <w:pPr>
        <w:pStyle w:val="Heading1"/>
      </w:pPr>
      <w:r>
        <w:t xml:space="preserve">11. Источники и changelog</w:t>
      </w:r>
    </w:p>
    <w:bookmarkStart w:id="97" w:name="источники-и-ссылки"/>
    <w:p>
      <w:pPr>
        <w:pStyle w:val="Heading2"/>
      </w:pPr>
      <w:r>
        <w:t xml:space="preserve">Источники и ссылки</w:t>
      </w:r>
    </w:p>
    <w:bookmarkEnd w:id="97"/>
    <w:bookmarkStart w:id="98" w:name="проекты"/>
    <w:p>
      <w:pPr>
        <w:pStyle w:val="Heading2"/>
      </w:pPr>
      <w:r>
        <w:t xml:space="preserve">Проекты</w:t>
      </w:r>
    </w:p>
    <w:p>
      <w:pPr>
        <w:pStyle w:val="Compact"/>
        <w:numPr>
          <w:ilvl w:val="0"/>
          <w:numId w:val="1147"/>
        </w:numPr>
      </w:pPr>
      <w:r>
        <w:t xml:space="preserve">RedPlanet CORE — https://github.com/RedPlanetHQ/core</w:t>
      </w:r>
    </w:p>
    <w:p>
      <w:pPr>
        <w:pStyle w:val="Compact"/>
        <w:numPr>
          <w:ilvl w:val="0"/>
          <w:numId w:val="1147"/>
        </w:numPr>
      </w:pPr>
      <w:r>
        <w:t xml:space="preserve">OwnPilot — https://github.com/ownpilot/ownpilot</w:t>
      </w:r>
    </w:p>
    <w:p>
      <w:pPr>
        <w:pStyle w:val="Compact"/>
        <w:numPr>
          <w:ilvl w:val="0"/>
          <w:numId w:val="1147"/>
        </w:numPr>
      </w:pPr>
      <w:r>
        <w:t xml:space="preserve">OpenClaw — https://github.com/openclaw/openclaw</w:t>
      </w:r>
    </w:p>
    <w:p>
      <w:pPr>
        <w:pStyle w:val="Compact"/>
        <w:numPr>
          <w:ilvl w:val="0"/>
          <w:numId w:val="1147"/>
        </w:numPr>
      </w:pPr>
      <w:r>
        <w:t xml:space="preserve">CoWork OS — https://github.com/CoWork-OS/CoWork-OS</w:t>
      </w:r>
    </w:p>
    <w:p>
      <w:pPr>
        <w:pStyle w:val="Compact"/>
        <w:numPr>
          <w:ilvl w:val="0"/>
          <w:numId w:val="1147"/>
        </w:numPr>
      </w:pPr>
      <w:r>
        <w:t xml:space="preserve">LangGraph — https://github.com/langchain-ai/langgraph</w:t>
      </w:r>
    </w:p>
    <w:p>
      <w:pPr>
        <w:pStyle w:val="Compact"/>
        <w:numPr>
          <w:ilvl w:val="0"/>
          <w:numId w:val="1147"/>
        </w:numPr>
      </w:pPr>
      <w:r>
        <w:t xml:space="preserve">Hindsight — https://github.com/vectorize-io/hindsight</w:t>
      </w:r>
    </w:p>
    <w:p>
      <w:pPr>
        <w:pStyle w:val="Compact"/>
        <w:numPr>
          <w:ilvl w:val="0"/>
          <w:numId w:val="1147"/>
        </w:numPr>
      </w:pPr>
      <w:r>
        <w:t xml:space="preserve">Graphiti — https://github.com/getzep/graphiti</w:t>
      </w:r>
    </w:p>
    <w:p>
      <w:pPr>
        <w:pStyle w:val="Compact"/>
        <w:numPr>
          <w:ilvl w:val="0"/>
          <w:numId w:val="1147"/>
        </w:numPr>
      </w:pPr>
      <w:r>
        <w:t xml:space="preserve">Mem0 — https://github.com/mem0ai/mem0</w:t>
      </w:r>
    </w:p>
    <w:p>
      <w:pPr>
        <w:pStyle w:val="Compact"/>
        <w:numPr>
          <w:ilvl w:val="0"/>
          <w:numId w:val="1147"/>
        </w:numPr>
      </w:pPr>
      <w:r>
        <w:t xml:space="preserve">Letta — https://github.com/letta-ai/letta</w:t>
      </w:r>
    </w:p>
    <w:p>
      <w:pPr>
        <w:pStyle w:val="Compact"/>
        <w:numPr>
          <w:ilvl w:val="0"/>
          <w:numId w:val="1147"/>
        </w:numPr>
      </w:pPr>
      <w:r>
        <w:t xml:space="preserve">OpenHands SDK — https://github.com/OpenHands/software-agent-sdk</w:t>
      </w:r>
    </w:p>
    <w:p>
      <w:pPr>
        <w:pStyle w:val="Compact"/>
        <w:numPr>
          <w:ilvl w:val="0"/>
          <w:numId w:val="1147"/>
        </w:numPr>
      </w:pPr>
      <w:r>
        <w:t xml:space="preserve">Browser Use — https://github.com/browser-use/browser-use</w:t>
      </w:r>
    </w:p>
    <w:p>
      <w:pPr>
        <w:pStyle w:val="Compact"/>
        <w:numPr>
          <w:ilvl w:val="0"/>
          <w:numId w:val="1147"/>
        </w:numPr>
      </w:pPr>
      <w:r>
        <w:t xml:space="preserve">Microsoft UFO — https://github.com/microsoft/UFO</w:t>
      </w:r>
    </w:p>
    <w:p>
      <w:pPr>
        <w:pStyle w:val="Compact"/>
        <w:numPr>
          <w:ilvl w:val="0"/>
          <w:numId w:val="1147"/>
        </w:numPr>
      </w:pPr>
      <w:r>
        <w:t xml:space="preserve">OpenAdapt Capture — https://github.com/OpenAdaptAI/openadapt-capture</w:t>
      </w:r>
    </w:p>
    <w:p>
      <w:pPr>
        <w:pStyle w:val="Compact"/>
        <w:numPr>
          <w:ilvl w:val="0"/>
          <w:numId w:val="1147"/>
        </w:numPr>
      </w:pPr>
      <w:r>
        <w:t xml:space="preserve">LiteLLM — https://github.com/BerriAI/litellm</w:t>
      </w:r>
    </w:p>
    <w:p>
      <w:pPr>
        <w:pStyle w:val="Compact"/>
        <w:numPr>
          <w:ilvl w:val="0"/>
          <w:numId w:val="1147"/>
        </w:numPr>
      </w:pPr>
      <w:r>
        <w:t xml:space="preserve">OR-Tools — https://github.com/google/or-tools</w:t>
      </w:r>
    </w:p>
    <w:p>
      <w:pPr>
        <w:pStyle w:val="Compact"/>
        <w:numPr>
          <w:ilvl w:val="0"/>
          <w:numId w:val="1147"/>
        </w:numPr>
      </w:pPr>
      <w:r>
        <w:t xml:space="preserve">Temporal Python SDK — https://github.com/temporalio/sdk-python</w:t>
      </w:r>
    </w:p>
    <w:p>
      <w:pPr>
        <w:pStyle w:val="Compact"/>
        <w:numPr>
          <w:ilvl w:val="0"/>
          <w:numId w:val="1147"/>
        </w:numPr>
      </w:pPr>
      <w:r>
        <w:t xml:space="preserve">Langfuse — https://github.com/langfuse/langfuse</w:t>
      </w:r>
    </w:p>
    <w:p>
      <w:pPr>
        <w:pStyle w:val="Compact"/>
        <w:numPr>
          <w:ilvl w:val="0"/>
          <w:numId w:val="1147"/>
        </w:numPr>
      </w:pPr>
      <w:r>
        <w:t xml:space="preserve">AgenticPlanning — https://github.com/agentralabs/agentic-planning</w:t>
      </w:r>
    </w:p>
    <w:p>
      <w:pPr>
        <w:pStyle w:val="Compact"/>
        <w:numPr>
          <w:ilvl w:val="0"/>
          <w:numId w:val="1147"/>
        </w:numPr>
      </w:pPr>
      <w:r>
        <w:t xml:space="preserve">Backlog — https://github.com/mazen160/backlog</w:t>
      </w:r>
    </w:p>
    <w:p>
      <w:pPr>
        <w:pStyle w:val="Compact"/>
        <w:numPr>
          <w:ilvl w:val="0"/>
          <w:numId w:val="1147"/>
        </w:numPr>
      </w:pPr>
      <w:r>
        <w:t xml:space="preserve">Kuni — https://github.com/Alex2772/kuni</w:t>
      </w:r>
    </w:p>
    <w:p>
      <w:pPr>
        <w:pStyle w:val="Compact"/>
        <w:numPr>
          <w:ilvl w:val="0"/>
          <w:numId w:val="1147"/>
        </w:numPr>
      </w:pPr>
      <w:r>
        <w:t xml:space="preserve">ActivityWatch — https://github.com/ActivityWatch/activitywatch</w:t>
      </w:r>
    </w:p>
    <w:p>
      <w:pPr>
        <w:pStyle w:val="Compact"/>
        <w:numPr>
          <w:ilvl w:val="0"/>
          <w:numId w:val="1147"/>
        </w:numPr>
      </w:pPr>
      <w:r>
        <w:t xml:space="preserve">aiogram — https://github.com/aiogram/aiogram</w:t>
      </w:r>
    </w:p>
    <w:p>
      <w:pPr>
        <w:pStyle w:val="Compact"/>
        <w:numPr>
          <w:ilvl w:val="0"/>
          <w:numId w:val="1147"/>
        </w:numPr>
      </w:pPr>
      <w:r>
        <w:t xml:space="preserve">Pydantic AI — https://github.com/pydantic/pydantic-ai</w:t>
      </w:r>
    </w:p>
    <w:p>
      <w:pPr>
        <w:pStyle w:val="Compact"/>
        <w:numPr>
          <w:ilvl w:val="0"/>
          <w:numId w:val="1147"/>
        </w:numPr>
      </w:pPr>
      <w:r>
        <w:t xml:space="preserve">SQLAlchemy — https://github.com/sqlalchemy/sqlalchemy</w:t>
      </w:r>
    </w:p>
    <w:p>
      <w:pPr>
        <w:pStyle w:val="Compact"/>
        <w:numPr>
          <w:ilvl w:val="0"/>
          <w:numId w:val="1147"/>
        </w:numPr>
      </w:pPr>
      <w:r>
        <w:t xml:space="preserve">Alembic — https://github.com/sqlalchemy/alembic</w:t>
      </w:r>
    </w:p>
    <w:bookmarkEnd w:id="98"/>
    <w:bookmarkStart w:id="99" w:name="Xdc74e602ff0aa0b672bc53f0a593c1bcf1ccfc7"/>
    <w:p>
      <w:pPr>
        <w:pStyle w:val="Heading2"/>
      </w:pPr>
      <w:r>
        <w:t xml:space="preserve">Ключевые подтверждённые идеи из документации</w:t>
      </w:r>
    </w:p>
    <w:p>
      <w:pPr>
        <w:pStyle w:val="Compact"/>
        <w:numPr>
          <w:ilvl w:val="0"/>
          <w:numId w:val="1148"/>
        </w:numPr>
      </w:pPr>
      <w:r>
        <w:t xml:space="preserve">RedPlanet CORE: tasks имеют spec/plan/live-state; memory из приложений и разговоров; coding/browser/terminal delegation.</w:t>
      </w:r>
    </w:p>
    <w:p>
      <w:pPr>
        <w:pStyle w:val="Compact"/>
        <w:numPr>
          <w:ilvl w:val="0"/>
          <w:numId w:val="1148"/>
        </w:numPr>
      </w:pPr>
      <w:r>
        <w:t xml:space="preserve">OwnPilot: 5 autonomy levels, allowed/blocked/approval actions, risk/budget controls, Pulse, goals и triggers.</w:t>
      </w:r>
    </w:p>
    <w:p>
      <w:pPr>
        <w:pStyle w:val="Compact"/>
        <w:numPr>
          <w:ilvl w:val="0"/>
          <w:numId w:val="1148"/>
        </w:numPr>
      </w:pPr>
      <w:r>
        <w:t xml:space="preserve">OpenClaw: heartbeat — periodic agent turn, отдельный от detached background task records/automations.</w:t>
      </w:r>
    </w:p>
    <w:p>
      <w:pPr>
        <w:pStyle w:val="Compact"/>
        <w:numPr>
          <w:ilvl w:val="0"/>
          <w:numId w:val="1148"/>
        </w:numPr>
      </w:pPr>
      <w:r>
        <w:t xml:space="preserve">CoWork OS: Workflow Intelligence = Memory + Heartbeat + Reflection + Dreaming + Suggestions + feedback learning.</w:t>
      </w:r>
    </w:p>
    <w:p>
      <w:pPr>
        <w:pStyle w:val="Compact"/>
        <w:numPr>
          <w:ilvl w:val="0"/>
          <w:numId w:val="1148"/>
        </w:numPr>
      </w:pPr>
      <w:r>
        <w:t xml:space="preserve">LangGraph: checkpoints/stores, persistence и interrupts для human-in-the-loop/resume.</w:t>
      </w:r>
    </w:p>
    <w:p>
      <w:pPr>
        <w:pStyle w:val="Compact"/>
        <w:numPr>
          <w:ilvl w:val="0"/>
          <w:numId w:val="1148"/>
        </w:numPr>
      </w:pPr>
      <w:r>
        <w:t xml:space="preserve">Hindsight: retain/recall/reflect; World Facts, Experience Facts, Observations, Mental Models.</w:t>
      </w:r>
    </w:p>
    <w:p>
      <w:pPr>
        <w:pStyle w:val="Compact"/>
        <w:numPr>
          <w:ilvl w:val="0"/>
          <w:numId w:val="1148"/>
        </w:numPr>
      </w:pPr>
      <w:r>
        <w:t xml:space="preserve">Graphiti: temporal validity windows и provenance к episodes.</w:t>
      </w:r>
    </w:p>
    <w:p>
      <w:pPr>
        <w:pStyle w:val="Compact"/>
        <w:numPr>
          <w:ilvl w:val="0"/>
          <w:numId w:val="1148"/>
        </w:numPr>
      </w:pPr>
      <w:r>
        <w:t xml:space="preserve">OpenHands SDK: composable coding agents, локальные или ephemeral workspaces.</w:t>
      </w:r>
    </w:p>
    <w:p>
      <w:pPr>
        <w:pStyle w:val="Compact"/>
        <w:numPr>
          <w:ilvl w:val="0"/>
          <w:numId w:val="1148"/>
        </w:numPr>
      </w:pPr>
      <w:r>
        <w:t xml:space="preserve">UFO²: Windows UIA + Win32 + COM и hybrid GUI/API actions.</w:t>
      </w:r>
    </w:p>
    <w:p>
      <w:pPr>
        <w:pStyle w:val="Compact"/>
        <w:numPr>
          <w:ilvl w:val="0"/>
          <w:numId w:val="1148"/>
        </w:numPr>
      </w:pPr>
      <w:r>
        <w:t xml:space="preserve">OpenAdapt: локальная запись desktop demonstrations и компиляция в deterministic workflow; capture experimental.</w:t>
      </w:r>
    </w:p>
    <w:p>
      <w:pPr>
        <w:pStyle w:val="Compact"/>
        <w:numPr>
          <w:ilvl w:val="0"/>
          <w:numId w:val="1148"/>
        </w:numPr>
      </w:pPr>
      <w:r>
        <w:t xml:space="preserve">LiteLLM: unified gateway, routing/fallbacks/budget/logging.</w:t>
      </w:r>
    </w:p>
    <w:p>
      <w:pPr>
        <w:pStyle w:val="Compact"/>
        <w:numPr>
          <w:ilvl w:val="0"/>
          <w:numId w:val="1148"/>
        </w:numPr>
      </w:pPr>
      <w:r>
        <w:t xml:space="preserve">OR-Tools CP-SAT: scheduling с durations, alternatives, resource/time relations.</w:t>
      </w:r>
    </w:p>
    <w:p>
      <w:pPr>
        <w:pStyle w:val="Compact"/>
        <w:numPr>
          <w:ilvl w:val="0"/>
          <w:numId w:val="1148"/>
        </w:numPr>
      </w:pPr>
      <w:r>
        <w:t xml:space="preserve">Temporal: durable long-running workflows, восстановление после failures.</w:t>
      </w:r>
    </w:p>
    <w:p>
      <w:pPr>
        <w:pStyle w:val="Compact"/>
        <w:numPr>
          <w:ilvl w:val="0"/>
          <w:numId w:val="1148"/>
        </w:numPr>
      </w:pPr>
      <w:r>
        <w:t xml:space="preserve">Langfuse: tracing/evaluation/metrics для LLM applications.</w:t>
      </w:r>
    </w:p>
    <w:p>
      <w:pPr>
        <w:pStyle w:val="Compact"/>
        <w:numPr>
          <w:ilvl w:val="0"/>
          <w:numId w:val="1148"/>
        </w:numPr>
      </w:pPr>
      <w:r>
        <w:t xml:space="preserve">AgenticPlanning: persistent Goal/Decision и сохранение alternatives/reasoning.</w:t>
      </w:r>
    </w:p>
    <w:p>
      <w:pPr>
        <w:pStyle w:val="Compact"/>
        <w:numPr>
          <w:ilvl w:val="0"/>
          <w:numId w:val="1148"/>
        </w:numPr>
      </w:pPr>
      <w:r>
        <w:t xml:space="preserve">Backlog: append-only Activity history и actor attribution.</w:t>
      </w:r>
    </w:p>
    <w:p>
      <w:pPr>
        <w:pStyle w:val="Compact"/>
        <w:numPr>
          <w:ilvl w:val="0"/>
          <w:numId w:val="1148"/>
        </w:numPr>
      </w:pPr>
      <w:r>
        <w:t xml:space="preserve">Kuni: богатая Telegram/TDLib модель как reference для будущего adapter.</w:t>
      </w:r>
    </w:p>
    <w:p>
      <w:pPr>
        <w:pStyle w:val="Compact"/>
        <w:numPr>
          <w:ilvl w:val="0"/>
          <w:numId w:val="1148"/>
        </w:numPr>
      </w:pPr>
      <w:r>
        <w:t xml:space="preserve">ActivityWatch: timestamp/duration activity streams из независимых watchers.</w:t>
      </w:r>
    </w:p>
    <w:bookmarkEnd w:id="99"/>
    <w:bookmarkStart w:id="100" w:name="changelog-документа"/>
    <w:p>
      <w:pPr>
        <w:pStyle w:val="Heading2"/>
      </w:pPr>
      <w:r>
        <w:t xml:space="preserve">Changelog документа</w:t>
      </w:r>
    </w:p>
    <w:p>
      <w:pPr>
        <w:pStyle w:val="FirstParagraph"/>
      </w:pPr>
      <w:r>
        <w:rPr>
          <w:b/>
          <w:bCs/>
        </w:rPr>
        <w:t xml:space="preserve">0.5 — 22.08.2026</w:t>
      </w:r>
    </w:p>
    <w:p>
      <w:pPr>
        <w:pStyle w:val="Compact"/>
        <w:numPr>
          <w:ilvl w:val="0"/>
          <w:numId w:val="1149"/>
        </w:numPr>
      </w:pPr>
      <w:r>
        <w:t xml:space="preserve">Зафиксирована подробная implementation specification</w:t>
      </w:r>
      <w:r>
        <w:t xml:space="preserve"> </w:t>
      </w:r>
      <w:r>
        <w:rPr>
          <w:rStyle w:val="VerbatimChar"/>
        </w:rPr>
        <w:t xml:space="preserve">v0.1</w:t>
      </w:r>
      <w:r>
        <w:t xml:space="preserve"> </w:t>
      </w:r>
      <w:r>
        <w:t xml:space="preserve">после совместного обсуждения.</w:t>
      </w:r>
    </w:p>
    <w:p>
      <w:pPr>
        <w:pStyle w:val="Compact"/>
        <w:numPr>
          <w:ilvl w:val="0"/>
          <w:numId w:val="1149"/>
        </w:numPr>
      </w:pPr>
      <w:r>
        <w:t xml:space="preserve">Приняты сущности</w:t>
      </w:r>
      <w:r>
        <w:t xml:space="preserve"> </w:t>
      </w:r>
      <w:r>
        <w:rPr>
          <w:rStyle w:val="VerbatimChar"/>
        </w:rPr>
        <w:t xml:space="preserve">Task / Project / Goal / Decision</w:t>
      </w:r>
      <w:r>
        <w:t xml:space="preserve">, их статусы, вложенность, связи, importance/deadline semantics и success criteria.</w:t>
      </w:r>
    </w:p>
    <w:p>
      <w:pPr>
        <w:pStyle w:val="Compact"/>
        <w:numPr>
          <w:ilvl w:val="0"/>
          <w:numId w:val="1149"/>
        </w:numPr>
      </w:pPr>
      <w:r>
        <w:t xml:space="preserve">Зафиксирован тонкий общий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 </w:t>
      </w:r>
      <w:r>
        <w:t xml:space="preserve">layer, гибрид строгих domain relations и контролируемых semantic relations.</w:t>
      </w:r>
    </w:p>
    <w:p>
      <w:pPr>
        <w:pStyle w:val="Compact"/>
        <w:numPr>
          <w:ilvl w:val="0"/>
          <w:numId w:val="1149"/>
        </w:numPr>
      </w:pPr>
      <w:r>
        <w:t xml:space="preserve">Зафиксирован принцип:</w:t>
      </w:r>
      <w:r>
        <w:t xml:space="preserve"> </w:t>
      </w:r>
      <w:r>
        <w:rPr>
          <w:b/>
          <w:bCs/>
        </w:rPr>
        <w:t xml:space="preserve">пользователь работает с Elowyn, а не с БД</w:t>
      </w:r>
      <w:r>
        <w:t xml:space="preserve">; LLM изменяет state только через domain actions, Core validation и transaction.</w:t>
      </w:r>
    </w:p>
    <w:p>
      <w:pPr>
        <w:pStyle w:val="Compact"/>
        <w:numPr>
          <w:ilvl w:val="0"/>
          <w:numId w:val="1149"/>
        </w:numPr>
      </w:pPr>
      <w:r>
        <w:t xml:space="preserve">Event/Source переведены из гипотезы в принятый v0.1 contract: operation grouping, provenance, assistant inference, inverse undo, audit/trace для невалидных попыток.</w:t>
      </w:r>
    </w:p>
    <w:p>
      <w:pPr>
        <w:pStyle w:val="Compact"/>
        <w:numPr>
          <w:ilvl w:val="0"/>
          <w:numId w:val="1149"/>
        </w:numPr>
      </w:pPr>
      <w:r>
        <w:t xml:space="preserve">Зафиксирована политика поведения Elowyn: auto-update при однозначности, ambiguity policy, свободное создание очевидных сущностей, минимальные уточнения и отсутствие CRUD-отчётов пользователю.</w:t>
      </w:r>
    </w:p>
    <w:p>
      <w:pPr>
        <w:pStyle w:val="Compact"/>
        <w:numPr>
          <w:ilvl w:val="0"/>
          <w:numId w:val="1149"/>
        </w:numPr>
      </w:pPr>
      <w:r>
        <w:t xml:space="preserve">Утверждено имя</w:t>
      </w:r>
      <w:r>
        <w:t xml:space="preserve"> </w:t>
      </w:r>
      <w:r>
        <w:rPr>
          <w:b/>
          <w:bCs/>
        </w:rPr>
        <w:t xml:space="preserve">Elowyn</w:t>
      </w:r>
      <w:r>
        <w:t xml:space="preserve"> </w:t>
      </w:r>
      <w:r>
        <w:t xml:space="preserve">и базовый Identity: живая речь, аргументированное одноразовое возражение плохому решению, затем принятие осознанного выбора пользователя.</w:t>
      </w:r>
    </w:p>
    <w:p>
      <w:pPr>
        <w:pStyle w:val="Compact"/>
        <w:numPr>
          <w:ilvl w:val="0"/>
          <w:numId w:val="1149"/>
        </w:numPr>
      </w:pPr>
      <w:r>
        <w:t xml:space="preserve">Чётко разделено происхождение решений:</w:t>
      </w:r>
      <w:r>
        <w:t xml:space="preserve"> </w:t>
      </w:r>
      <w:r>
        <w:rPr>
          <w:rStyle w:val="VerbatimChar"/>
        </w:rPr>
        <w:t xml:space="preserve">[ИЗ ПРОЕКТА] / [БЕРЁМ: КОД] / [БЕРЁМ: ИДЕЮ] / [МОЁ ПРЕДЛОЖЕНИЕ] / [НАШЕ РЕШЕНИЕ]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t xml:space="preserve">Добавлены AgenticPlanning, Backlog, Kuni и ActivityWatch как новые исследовательские доноры.</w:t>
      </w:r>
    </w:p>
    <w:p>
      <w:pPr>
        <w:pStyle w:val="Compact"/>
        <w:numPr>
          <w:ilvl w:val="0"/>
          <w:numId w:val="1149"/>
        </w:numPr>
      </w:pPr>
      <w:r>
        <w:t xml:space="preserve">Зафиксирован минимальный стек-кандидат v0.1:</w:t>
      </w:r>
      <w:r>
        <w:t xml:space="preserve"> </w:t>
      </w:r>
      <w:r>
        <w:rPr>
          <w:rStyle w:val="VerbatimChar"/>
        </w:rPr>
        <w:t xml:space="preserve">aiogram + Pydantic AI + PostgreSQL + SQLAlchemy + Alembic</w:t>
      </w:r>
      <w:r>
        <w:t xml:space="preserve">; Hindsight/Graphiti/LangGraph не объявлены обязательными dependency первой версии.</w:t>
      </w:r>
    </w:p>
    <w:p>
      <w:pPr>
        <w:pStyle w:val="Compact"/>
        <w:numPr>
          <w:ilvl w:val="0"/>
          <w:numId w:val="1149"/>
        </w:numPr>
      </w:pPr>
      <w:r>
        <w:t xml:space="preserve">Добавлена будущая модель фактической деятельности</w:t>
      </w:r>
      <w:r>
        <w:t xml:space="preserve"> </w:t>
      </w:r>
      <w:r>
        <w:rPr>
          <w:rStyle w:val="VerbatimChar"/>
        </w:rPr>
        <w:t xml:space="preserve">Task ≠ Activity ≠ Event</w:t>
      </w:r>
      <w:r>
        <w:t xml:space="preserve"> </w:t>
      </w:r>
      <w:r>
        <w:t xml:space="preserve">и связь Activity → Behavioral Model → Strategic Optimizer.</w:t>
      </w:r>
    </w:p>
    <w:p>
      <w:pPr>
        <w:pStyle w:val="Compact"/>
        <w:numPr>
          <w:ilvl w:val="0"/>
          <w:numId w:val="1149"/>
        </w:numPr>
      </w:pPr>
      <w:r>
        <w:t xml:space="preserve">План обсуждения обновлён: World State, Event/Source, Assistant behavior и Identity закрыты для v0.1; перед кодом остаются SQL schema, acceptance tests и короткий sanity-check стека.</w:t>
      </w:r>
    </w:p>
    <w:p>
      <w:pPr>
        <w:pStyle w:val="FirstParagraph"/>
      </w:pPr>
      <w:r>
        <w:rPr>
          <w:b/>
          <w:bCs/>
        </w:rPr>
        <w:t xml:space="preserve">0.4 — 22.08.2026</w:t>
      </w:r>
    </w:p>
    <w:p>
      <w:pPr>
        <w:pStyle w:val="Compact"/>
        <w:numPr>
          <w:ilvl w:val="0"/>
          <w:numId w:val="1150"/>
        </w:numPr>
      </w:pPr>
      <w:r>
        <w:t xml:space="preserve">DOCX переведён на A4 и основной шрифт 14 pt.</w:t>
      </w:r>
    </w:p>
    <w:p>
      <w:pPr>
        <w:pStyle w:val="Compact"/>
        <w:numPr>
          <w:ilvl w:val="0"/>
          <w:numId w:val="1150"/>
        </w:numPr>
      </w:pPr>
      <w:r>
        <w:t xml:space="preserve">Документ реорганизован в 11 крупных глав вместо множества мелких заголовков.</w:t>
      </w:r>
    </w:p>
    <w:p>
      <w:pPr>
        <w:pStyle w:val="Compact"/>
        <w:numPr>
          <w:ilvl w:val="0"/>
          <w:numId w:val="1150"/>
        </w:numPr>
      </w:pPr>
      <w:r>
        <w:t xml:space="preserve">Внутренние подпункты «Что хорошо / Что плохо / Вердикт», компоненты архитектуры, версии roadmap и этапы обсуждения больше не засоряют содержание: они оформлены как смысловые блоки внутри глав.</w:t>
      </w:r>
    </w:p>
    <w:p>
      <w:pPr>
        <w:pStyle w:val="Compact"/>
        <w:numPr>
          <w:ilvl w:val="0"/>
          <w:numId w:val="1150"/>
        </w:numPr>
      </w:pPr>
      <w:r>
        <w:t xml:space="preserve">Содержание сокращено до крупных глав и остаётся кликабельным.</w:t>
      </w:r>
    </w:p>
    <w:p>
      <w:pPr>
        <w:pStyle w:val="FirstParagraph"/>
      </w:pPr>
      <w:r>
        <w:rPr>
          <w:b/>
          <w:bCs/>
        </w:rPr>
        <w:t xml:space="preserve">0.3 — 22.08.2026</w:t>
      </w:r>
    </w:p>
    <w:p>
      <w:pPr>
        <w:pStyle w:val="Compact"/>
        <w:numPr>
          <w:ilvl w:val="0"/>
          <w:numId w:val="1151"/>
        </w:numPr>
      </w:pPr>
      <w:r>
        <w:t xml:space="preserve">Добавлено полноценное введение и навигация по мастер-документу.</w:t>
      </w:r>
    </w:p>
    <w:p>
      <w:pPr>
        <w:pStyle w:val="Compact"/>
        <w:numPr>
          <w:ilvl w:val="0"/>
          <w:numId w:val="1151"/>
        </w:numPr>
      </w:pPr>
      <w:r>
        <w:t xml:space="preserve">Для каждого крупного раздела указано, что именно в нём искать и какой раздел считать источником истины.</w:t>
      </w:r>
    </w:p>
    <w:p>
      <w:pPr>
        <w:pStyle w:val="Compact"/>
        <w:numPr>
          <w:ilvl w:val="0"/>
          <w:numId w:val="1151"/>
        </w:numPr>
      </w:pPr>
      <w:r>
        <w:t xml:space="preserve">Зафиксировано, что архитектура остаётся рабочей гипотезой, а roadmap — текущим принятым направлением разработки.</w:t>
      </w:r>
    </w:p>
    <w:p>
      <w:pPr>
        <w:pStyle w:val="Compact"/>
        <w:numPr>
          <w:ilvl w:val="0"/>
          <w:numId w:val="1151"/>
        </w:numPr>
      </w:pPr>
      <w:r>
        <w:t xml:space="preserve">Добавлен подробный линейный roadmap</w:t>
      </w:r>
      <w:r>
        <w:t xml:space="preserve"> </w:t>
      </w:r>
      <w:r>
        <w:rPr>
          <w:rStyle w:val="VerbatimChar"/>
        </w:rPr>
        <w:t xml:space="preserve">0.1 → 0.19 → 1.0</w:t>
      </w:r>
      <w:r>
        <w:t xml:space="preserve"> </w:t>
      </w:r>
      <w:r>
        <w:t xml:space="preserve">с целью, набором возможностей и критерием готовности каждой версии.</w:t>
      </w:r>
    </w:p>
    <w:p>
      <w:pPr>
        <w:pStyle w:val="Compact"/>
        <w:numPr>
          <w:ilvl w:val="0"/>
          <w:numId w:val="1151"/>
        </w:numPr>
      </w:pPr>
      <w:r>
        <w:t xml:space="preserve">Ранний раздел MVP помечен как историческая гипотеза, чтобы он не конфликтовал с новым roadmap.</w:t>
      </w:r>
    </w:p>
    <w:p>
      <w:pPr>
        <w:pStyle w:val="Compact"/>
        <w:numPr>
          <w:ilvl w:val="0"/>
          <w:numId w:val="1151"/>
        </w:numPr>
      </w:pPr>
      <w:r>
        <w:t xml:space="preserve">План обсуждения перенумерован в раздел 16, источники — в 17, changelog — в 18.</w:t>
      </w:r>
    </w:p>
    <w:p>
      <w:pPr>
        <w:pStyle w:val="FirstParagraph"/>
      </w:pPr>
      <w:r>
        <w:rPr>
          <w:b/>
          <w:bCs/>
        </w:rPr>
        <w:t xml:space="preserve">0.2 — 22.08.2026</w:t>
      </w:r>
    </w:p>
    <w:p>
      <w:pPr>
        <w:pStyle w:val="Compact"/>
        <w:numPr>
          <w:ilvl w:val="0"/>
          <w:numId w:val="1152"/>
        </w:numPr>
      </w:pPr>
      <w:r>
        <w:t xml:space="preserve">Добавлен подробный план обсуждения до перехода к разработке.</w:t>
      </w:r>
    </w:p>
    <w:p>
      <w:pPr>
        <w:pStyle w:val="Compact"/>
        <w:numPr>
          <w:ilvl w:val="0"/>
          <w:numId w:val="1152"/>
        </w:numPr>
      </w:pPr>
      <w:r>
        <w:t xml:space="preserve">Для каждого этапа добавлены цели, ожидаемый результат, потенциальные исполнители внутри будущей системы и проекты-доноры.</w:t>
      </w:r>
    </w:p>
    <w:p>
      <w:pPr>
        <w:pStyle w:val="Compact"/>
        <w:numPr>
          <w:ilvl w:val="0"/>
          <w:numId w:val="1152"/>
        </w:numPr>
      </w:pPr>
      <w:r>
        <w:t xml:space="preserve">Зафиксировано, что план не является жёстким checklist: часть вопросов можно закрывать только для MVP или откладывать.</w:t>
      </w:r>
    </w:p>
    <w:p>
      <w:pPr>
        <w:pStyle w:val="Compact"/>
        <w:numPr>
          <w:ilvl w:val="0"/>
          <w:numId w:val="1152"/>
        </w:numPr>
      </w:pPr>
      <w:r>
        <w:t xml:space="preserve">Добавлены критерии достаточной готовности к началу разработки и принцип вертикальных end-to-end milestones.</w:t>
      </w:r>
    </w:p>
    <w:p>
      <w:pPr>
        <w:pStyle w:val="Compact"/>
        <w:numPr>
          <w:ilvl w:val="0"/>
          <w:numId w:val="1152"/>
        </w:numPr>
      </w:pPr>
      <w:r>
        <w:t xml:space="preserve">Code audit теперь предлагается проводить по мере обсуждения соответствующих подсистем, а не как отдельное бесконечное исследование.</w:t>
      </w:r>
    </w:p>
    <w:p>
      <w:pPr>
        <w:pStyle w:val="FirstParagraph"/>
      </w:pPr>
      <w:r>
        <w:rPr>
          <w:b/>
          <w:bCs/>
        </w:rPr>
        <w:t xml:space="preserve">0.1 — 22.08.2026</w:t>
      </w:r>
    </w:p>
    <w:p>
      <w:pPr>
        <w:pStyle w:val="Compact"/>
        <w:numPr>
          <w:ilvl w:val="0"/>
          <w:numId w:val="1153"/>
        </w:numPr>
      </w:pPr>
      <w:r>
        <w:t xml:space="preserve">Создан единый мастер-документ.</w:t>
      </w:r>
    </w:p>
    <w:p>
      <w:pPr>
        <w:pStyle w:val="Compact"/>
        <w:numPr>
          <w:ilvl w:val="0"/>
          <w:numId w:val="1153"/>
        </w:numPr>
      </w:pPr>
      <w:r>
        <w:t xml:space="preserve">Зафиксирована цель системы как continual world-state + optimization assistant.</w:t>
      </w:r>
    </w:p>
    <w:p>
      <w:pPr>
        <w:pStyle w:val="Compact"/>
        <w:numPr>
          <w:ilvl w:val="0"/>
          <w:numId w:val="1153"/>
        </w:numPr>
      </w:pPr>
      <w:r>
        <w:t xml:space="preserve">Добавлен каталог исследованных проектов с «хорошо / плохо / вердикт».</w:t>
      </w:r>
    </w:p>
    <w:p>
      <w:pPr>
        <w:pStyle w:val="Compact"/>
        <w:numPr>
          <w:ilvl w:val="0"/>
          <w:numId w:val="1153"/>
        </w:numPr>
      </w:pPr>
      <w:r>
        <w:t xml:space="preserve">Создана рабочая архитектура v0.1 с явным указанием code vs LLM responsibility.</w:t>
      </w:r>
    </w:p>
    <w:p>
      <w:pPr>
        <w:pStyle w:val="Compact"/>
        <w:numPr>
          <w:ilvl w:val="0"/>
          <w:numId w:val="1153"/>
        </w:numPr>
      </w:pPr>
      <w:r>
        <w:t xml:space="preserve">Добавлены lifecycle автономных попыток, policy layer, resource registry, evaluator и opportunity/strategic optimizer.</w:t>
      </w:r>
    </w:p>
    <w:p>
      <w:pPr>
        <w:pStyle w:val="Compact"/>
        <w:numPr>
          <w:ilvl w:val="0"/>
          <w:numId w:val="1153"/>
        </w:numPr>
      </w:pPr>
      <w:r>
        <w:t xml:space="preserve">Добавлены MVP, стек-кандидаты, safety-модель, code-audit checklist и открытые вопросы.</w:t>
      </w:r>
    </w:p>
    <w:bookmarkEnd w:id="100"/>
    <w:bookmarkEnd w:id="101"/>
    <w:sectPr w:rsidR="00FC693F" w:rsidRPr="0006063C" w:rsidSect="00034616">
      <w:footerReference w:type="default" r:id="rId9"/>
      <w:pgSz w:h="16838" w:w="11906"/>
      <w:pgMar w:bottom="1134" w:footer="567" w:gutter="0" w:header="567" w:left="1247" w:right="1134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20" w:before="0" w:line="276" w:lineRule="auto"/>
    </w:pPr>
    <w:rPr>
      <w:rFonts w:ascii="Times New Roman" w:cs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00" w:before="20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themeShade="BF" w:val="365F91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240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color w:themeColor="text2" w:themeShade="BF" w:val="17365D"/>
      <w:spacing w:val="5"/>
      <w:kern w:val="28"/>
      <w:sz w:val="4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720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i w:val="0"/>
      <w:iCs/>
      <w:color w:themeColor="accent1" w:val="4F81BD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40" w:line="269" w:lineRule="auto"/>
      <w:ind w:left="720"/>
      <w:contextualSpacing/>
    </w:pPr>
    <w:rPr>
      <w:rFonts w:ascii="Times New Roman" w:cs="Times New Roman" w:eastAsia="Times New Roman" w:hAnsi="Times New Roman"/>
      <w:sz w:val="2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Times New Roman" w:cs="Times New Roman" w:eastAsia="Times New Roman" w:hAnsi="Times New Roman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line="269" w:lineRule="auto"/>
      <w:contextualSpacing/>
    </w:pPr>
    <w:rPr>
      <w:rFonts w:ascii="Times New Roman" w:cs="Times New Roman" w:eastAsia="Times New Roman" w:hAnsi="Times New Roman"/>
      <w:sz w:val="28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spacing w:after="40" w:line="269" w:lineRule="auto"/>
      <w:contextualSpacing/>
    </w:pPr>
    <w:rPr>
      <w:rFonts w:ascii="Times New Roman" w:cs="Times New Roman" w:eastAsia="Times New Roman" w:hAnsi="Times New Roman"/>
      <w:sz w:val="28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40" w:line="269" w:lineRule="auto"/>
      <w:contextualSpacing/>
    </w:pPr>
    <w:rPr>
      <w:rFonts w:ascii="Times New Roman" w:cs="Times New Roman" w:eastAsia="Times New Roman" w:hAnsi="Times New Roman"/>
      <w:sz w:val="28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spacing w:after="40" w:line="269" w:lineRule="auto"/>
      <w:contextualSpacing/>
    </w:pPr>
    <w:rPr>
      <w:rFonts w:ascii="Times New Roman" w:cs="Times New Roman" w:eastAsia="Times New Roman" w:hAnsi="Times New Roman"/>
      <w:sz w:val="28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/>
      <w:ind w:left="454" w:right="227"/>
    </w:pPr>
    <w:rPr>
      <w:rFonts w:ascii="Times New Roman" w:cs="Times New Roman" w:eastAsia="Times New Roman" w:hAnsi="Times New Roman"/>
      <w:i/>
      <w:iCs/>
      <w:color w:themeColor="text1" w:val="000000"/>
      <w:sz w:val="26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120" w:before="200"/>
      <w:ind w:left="454" w:right="227"/>
    </w:pPr>
    <w:rPr>
      <w:rFonts w:ascii="Times New Roman" w:cs="Times New Roman" w:eastAsia="Times New Roman" w:hAnsi="Times New Roman"/>
      <w:b/>
      <w:bCs/>
      <w:i/>
      <w:iCs/>
      <w:color w:themeColor="accent1" w:val="4F81BD"/>
      <w:sz w:val="2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2026-08-22T13:57:04Z</dcterms:created>
  <dcterms:modified xsi:type="dcterms:W3CDTF">2026-08-22T13:57:04Z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