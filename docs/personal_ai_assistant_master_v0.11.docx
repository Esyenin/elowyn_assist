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Elowyn</w:t>
      </w:r>
    </w:p>
    <w:p>
      <w:pPr>
        <w:pStyle w:val="Subtitle"/>
      </w:pPr>
      <w:r>
        <w:t xml:space="preserve">Мастер-документ проекта персонального ИИ-ассистента</w:t>
      </w:r>
    </w:p>
    <w:p>
      <w:pPr>
        <w:pStyle w:val="BodyText"/>
      </w:pPr>
      <w:r>
        <w:t>Статус: рабочий, постоянно актуализируемый</w:t>
        <w:br/>
        <w:t>Версия документа: 0.11</w:t>
        <w:br/>
        <w:t>Дата актуализации: 25.08.2026</w:t>
        <w:br/>
        <w:t>Текущий стабильный релиз: v0.3.1</w:t>
        <w:br/>
        <w:t>Текущий следующий этап: v0.3.2 — Observability / Logging и начало регулярной реальной эксплуатации</w:t>
      </w:r>
    </w:p>
    <w:p>
      <w:r>
        <w:br w:type="page"/>
      </w:r>
    </w:p>
    <w:bookmarkStart w:id="20" w:name="содержание"/>
    <w:p>
      <w:pPr>
        <w:pStyle w:val="Heading1"/>
      </w:pPr>
      <w:r>
        <w:t xml:space="preserve">Содержание</w:t>
      </w:r>
    </w:p>
    <w:p>
      <w:pPr>
        <w:spacing w:before="0" w:after="0"/>
      </w:pPr>
      <w:hyperlink w:anchor="sec-1">
        <w:r>
          <w:rPr>
            <w:rStyle w:val="Hyperlink"/>
          </w:rPr>
          <w:t xml:space="preserve">1. Введение</w:t>
        </w:r>
      </w:hyperlink>
    </w:p>
    <w:p>
      <w:pPr>
        <w:spacing w:before="0" w:after="0"/>
      </w:pPr>
      <w:hyperlink w:anchor="sec-2">
        <w:r>
          <w:rPr>
            <w:rStyle w:val="Hyperlink"/>
          </w:rPr>
          <w:t xml:space="preserve">2. Как читать этот документ</w:t>
        </w:r>
      </w:hyperlink>
    </w:p>
    <w:p>
      <w:pPr>
        <w:spacing w:before="0" w:after="0"/>
      </w:pPr>
      <w:hyperlink w:anchor="sec-3">
        <w:r>
          <w:rPr>
            <w:rStyle w:val="Hyperlink"/>
          </w:rPr>
          <w:t xml:space="preserve">3. Идеи, теория и существующие решения</w:t>
        </w:r>
      </w:hyperlink>
    </w:p>
    <w:p>
      <w:pPr>
        <w:spacing w:before="0" w:after="0"/>
      </w:pPr>
      <w:hyperlink w:anchor="sec-4">
        <w:r>
          <w:rPr>
            <w:rStyle w:val="Hyperlink"/>
          </w:rPr>
          <w:t xml:space="preserve">4. Архитектура Elowyn</w:t>
        </w:r>
      </w:hyperlink>
    </w:p>
    <w:p>
      <w:pPr>
        <w:spacing w:before="0" w:after="0"/>
      </w:pPr>
      <w:hyperlink w:anchor="sec-5">
        <w:r>
          <w:rPr>
            <w:rStyle w:val="Hyperlink"/>
          </w:rPr>
          <w:t xml:space="preserve">5. Реализация и дорожная карта</w:t>
        </w:r>
      </w:hyperlink>
    </w:p>
    <w:p>
      <w:pPr>
        <w:spacing w:before="0" w:after="0"/>
      </w:pPr>
      <w:hyperlink w:anchor="sec-6">
        <w:r>
          <w:rPr>
            <w:rStyle w:val="Hyperlink"/>
          </w:rPr>
          <w:t xml:space="preserve">6. Дополнительная информация и источники</w:t>
        </w:r>
      </w:hyperlink>
    </w:p>
    <w:bookmarkEnd w:id="20"/>
    <w:bookmarkStart w:id="26" w:name="sec-1"/>
    <w:p>
      <w:pPr>
        <w:pStyle w:val="Heading1"/>
      </w:pPr>
      <w:bookmarkStart w:id="107" w:name="sec-1"/>
      <w:r>
        <w:t xml:space="preserve">1. Введение</w:t>
      </w:r>
      <w:bookmarkEnd w:id="107"/>
    </w:p>
    <w:p>
      <w:pPr>
        <w:pStyle w:val="Heading2"/>
      </w:pPr>
      <w:r>
        <w:t>1.1 Что такое Elowyn</w:t>
      </w:r>
    </w:p>
    <w:p>
      <w:pPr>
        <w:pStyle w:val="BodyText"/>
      </w:pPr>
      <w:r>
        <w:t>Elowyn — постоянный персональный ИИ-компаньон и помощник, который сопровождает пользователя в работе и повседневной жизни. Это не просто чат-бот, список задач, планировщик или один автономный агент. Система должна поддерживать целостное понимание ситуации пользователя, помнить прошлое, знать текущее состояние дел, помогать принимать решения, готовить полезную работу заранее, выполнять задания самостоятельно или через других исполнителей и постепенно улучшать качество своей помощи на основании опыта.</w:t>
      </w:r>
    </w:p>
    <w:p>
      <w:pPr>
        <w:pStyle w:val="BodyText"/>
      </w:pPr>
      <w:r>
        <w:t>Пользователь должен воспринимать Elowyn как одну устойчивую личность, даже если внутри одновременно используются разные языковые модели, специализированные исполнители, внешние сервисы, планировщики и инструменты.</w:t>
      </w:r>
    </w:p>
    <w:p>
      <w:pPr>
        <w:pStyle w:val="BodyText"/>
      </w:pPr>
      <w:r>
        <w:t>[ТРЕБОВАНИЕ] Основной способ взаимодействия с Elowyn — естественный разговор. Пользователь не должен подстраивать свои формулировки под заранее заданный список команд или вручную управлять внутренними таблицами, идентификаторами и связями.</w:t>
      </w:r>
    </w:p>
    <w:p>
      <w:pPr>
        <w:pStyle w:val="Heading2"/>
      </w:pPr>
      <w:r>
        <w:t>1.2 Главная цель проекта</w:t>
      </w:r>
    </w:p>
    <w:p>
      <w:pPr>
        <w:pStyle w:val="BodyText"/>
      </w:pPr>
      <w:r>
        <w:t>Главная цель Elowyn — экономить время, внимание и усилия пользователя и помогать ему достигать того, что для него действительно важно. Ассистент должен не только объяснять, что делать, но и по возможности уменьшать объём работы, которую пользователь вынужден выполнять сам.</w:t>
      </w:r>
    </w:p>
    <w:p>
      <w:pPr>
        <w:pStyle w:val="BodyText"/>
      </w:pPr>
      <w:r>
        <w:t>Система должна постепенно научиться отвечать на три базовых вопроса:</w:t>
      </w:r>
    </w:p>
    <w:p>
      <w:pPr/>
      <w:r>
        <w:t>1. Что сейчас происходит и что разумнее делать дальше?</w:t>
      </w:r>
    </w:p>
    <w:p>
      <w:pPr/>
      <w:r>
        <w:t>2. Что Elowyn может подготовить или выполнить сама, чтобы пользователь не тратил на это своё время?</w:t>
      </w:r>
    </w:p>
    <w:p>
      <w:pPr/>
      <w:r>
        <w:t>3. Можно ли достичь результата лучше — быстрее, дешевле, надёжнее, с меньшим участием пользователя или с лучшим использованием доступных ресурсов?</w:t>
      </w:r>
    </w:p>
    <w:p>
      <w:pPr>
        <w:pStyle w:val="BodyText"/>
      </w:pPr>
      <w:r>
        <w:t>Поэтому зрелая Elowyn должна учитывать не только задачи и сроки, но также цели, стратегию, доступное время, деньги, вычислительные ресурсы, возможности других ИИ, риски, качество результата, ограничения, фактическую активность пользователя и стоимость упущенных возможностей.</w:t>
      </w:r>
    </w:p>
    <w:p>
      <w:pPr>
        <w:pStyle w:val="Heading2"/>
      </w:pPr>
      <w:r>
        <w:t>1.3 Постоянная доступность и универсальность</w:t>
      </w:r>
    </w:p>
    <w:p>
      <w:pPr>
        <w:pStyle w:val="BodyText"/>
      </w:pPr>
      <w:r>
        <w:t>[НАШЕ РЕШЕНИЕ] Elowyn — не процесс выполнения одной задачи. Она управляет работами, но сама как собеседник и координатор должна оставаться доступной пользователю постоянно.</w:t>
      </w:r>
    </w:p>
    <w:p>
      <w:pPr>
        <w:pStyle w:val="BodyText"/>
      </w:pPr>
      <w:r>
        <w:t>Длительная работа может выполняться отдельными исполнителями и ресурсами параллельно с обычным разговором. Отдельный исполнитель может быть занят, остановлен или недоступен, но это не должно делать недоступной саму Elowyn.</w:t>
      </w:r>
    </w:p>
    <w:p>
      <w:pPr>
        <w:pStyle w:val="BodyText"/>
      </w:pPr>
      <w:r>
        <w:t>[ТРЕБОВАНИЕ] Elowyn должна стремиться понимать максимально широкий класс естественных команд, включая сценарии, которые разработчики заранее не предусмотрели отдельной функцией. Если смысл запроса можно реализовать имеющимися возможностями безопасно и разумно, ассистент должен попытаться это сделать, а не отвечать, что «такой команды нет».</w:t>
      </w:r>
    </w:p>
    <w:p>
      <w:pPr>
        <w:pStyle w:val="BodyText"/>
      </w:pPr>
      <w:r>
        <w:t>Примеры естественных ограничений и команд: «не запоминай это», «не используй интернет», «потрать не больше часа», «сделай сам», «ничего не отправляй наружу», «не напоминай мне об этом», «разберись позже».</w:t>
      </w:r>
    </w:p>
    <w:p>
      <w:pPr>
        <w:pStyle w:val="BodyText"/>
      </w:pPr>
      <w:r>
        <w:t>Если запрос неоднозначен только потому, что не указан необходимый объект или параметр, Elowyn должна сначала использовать уже известный контекст, а затем задать минимальное уточнение. Например, на фразу «попробуй взломать этот сайт» при отсутствии ссылки естественное уточнение — «Какой сайт?», а не автоматический отказ или повторное выяснение уже известного контекста.</w:t>
      </w:r>
    </w:p>
    <w:p>
      <w:pPr>
        <w:pStyle w:val="Heading2"/>
      </w:pPr>
      <w:r>
        <w:t>1.4 Два источника работы: поручения пользователя и инициатива Elowyn</w:t>
      </w:r>
    </w:p>
    <w:p>
      <w:pPr>
        <w:pStyle w:val="BodyText"/>
      </w:pPr>
      <w:r>
        <w:t>Концептуально работа может появляться из двух источников.</w:t>
      </w:r>
    </w:p>
    <w:p>
      <w:pPr>
        <w:pStyle w:val="BodyText"/>
      </w:pPr>
      <w:r>
        <w:t>Работа по поручению пользователя. Пользователь задаёт цель, ограничения или желаемый результат, а Elowyn выбирает допустимый способ выполнения, может делегировать работу исполнителям и возвращает проверенный результат.</w:t>
      </w:r>
    </w:p>
    <w:p>
      <w:pPr>
        <w:pStyle w:val="BodyText"/>
      </w:pPr>
      <w:r>
        <w:t>Инициативная работа Elowyn. Ассистент сам замечает возможность сэкономить пользователю время или заранее подготовить полезный материал и выполняет ограниченную подготовительную работу без отдельной команды, если ожидаемая польза достаточно высока.</w:t>
      </w:r>
    </w:p>
    <w:p>
      <w:pPr>
        <w:pStyle w:val="BodyText"/>
      </w:pPr>
      <w:r>
        <w:t>Пример инициативной работы: Elowyn понимает, что пользователь находится на сложной лекции, находит доступную программу курса, учебные материалы и связанные источники, а после занятия предлагает уже подготовленный короткий разбор. Пользователь может принять результат, попросить развить его, сохранить материал или сказать, что такая помощь ему не нужна.</w:t>
      </w:r>
    </w:p>
    <w:p>
      <w:pPr>
        <w:pStyle w:val="BodyText"/>
      </w:pPr>
      <w:r>
        <w:t>[НАШЕ РЕШЕНИЕ] Источник работы сам по себе не определяет её приоритет. Поручение пользователя, инициативная подготовка и внутренняя работа Elowyn должны сравниваться по актуальной ценности, срочности, дедлайну, временному окну, ожидаемой длительности, стоимости, риску, доступным ресурсам и тому, насколько безопасно работу можно отложить. Например, задачу пользователя со сроком на завтра может быть разумно временно отложить ради короткой инициативной работы, полезность которой высока именно в текущий момент.</w:t>
      </w:r>
    </w:p>
    <w:p>
      <w:pPr>
        <w:pStyle w:val="BodyText"/>
      </w:pPr>
      <w:r>
        <w:t>Проактивность включает и право ничего не делать: система не должна генерировать работу ради самой активности. Она должна учитывать ожидаемую пользу, стоимость, риск, занятость ресурсов и вероятность того, что результат действительно пригодится пользователю.</w:t>
      </w:r>
    </w:p>
    <w:p>
      <w:pPr>
        <w:pStyle w:val="Heading2"/>
      </w:pPr>
      <w:r>
        <w:t>1.5 Собственная рабочая повестка и параллельная работа</w:t>
      </w:r>
    </w:p>
    <w:p>
      <w:pPr>
        <w:pStyle w:val="BodyText"/>
      </w:pPr>
      <w:r>
        <w:t>[НАШЕ РЕШЕНИЕ] У Elowyn должна быть собственная изменяемая рабочая повестка — память о том, что ей самой стоит сделать, проверить, продолжить или переосмыслить. Такая повестка не является приказом немедленно выполнять каждую запись: она помогает не терять полезные намерения и выбирать подходящее время для их выполнения.</w:t>
      </w:r>
    </w:p>
    <w:p>
      <w:pPr>
        <w:pStyle w:val="BodyText"/>
      </w:pPr>
      <w:r>
        <w:t>Во внутреннюю рабочую повестку могут попадать поручения пользователя, инициативные задачи, технические задачи самой Elowyn и задачи самоанализа: например, вернуться к прерванному исследованию, проверить результат длительной работы, разобраться в повторяющейся ошибке, испытать новый инструмент или позднее пересмотреть неудачную оценку времени.</w:t>
      </w:r>
    </w:p>
    <w:p>
      <w:pPr>
        <w:pStyle w:val="BodyText"/>
      </w:pPr>
      <w:r>
        <w:t>[НАШЕ РЕШЕНИЕ] Запуск одной работы не блокирует Elowyn и не резервирует всю систему. Пока один исполнитель пишет код, другой может искать информацию, третий — готовить документ, а сама Elowyn — продолжать разговор с пользователем, анализировать ситуацию, задавать действительно нужные вопросы и управлять остальными работами.</w:t>
      </w:r>
    </w:p>
    <w:p>
      <w:pPr>
        <w:pStyle w:val="BodyText"/>
      </w:pPr>
      <w:r>
        <w:t>Планирование собственной работы должно учитывать зависимости и ресурсы: что можно выполнять параллельно, что должно ждать результата другой работы, какие исполнители или модели заняты, какие операции конфликтуют за один объект и какой полезной работой можно заполнить время ожидания.</w:t>
      </w:r>
    </w:p>
    <w:p>
      <w:pPr>
        <w:pStyle w:val="Heading2"/>
      </w:pPr>
      <w:r>
        <w:t>1.6 Полномочия, подтверждения и обратимость</w:t>
      </w:r>
    </w:p>
    <w:p>
      <w:pPr>
        <w:pStyle w:val="BodyText"/>
      </w:pPr>
      <w:r>
        <w:t>[НАШЕ РЕШЕНИЕ] Не каждое действие требует отдельного подтверждения пользователя. Необходимость подтверждения определяется действующими полномочиями, областью их действия, риском и последствиями конкретного шага.</w:t>
      </w:r>
    </w:p>
    <w:p>
      <w:pPr>
        <w:pStyle w:val="BodyText"/>
      </w:pPr>
      <w:r>
        <w:t>Пользователь может заранее разрешить определённый класс действий для проекта, ресурса или контекста. Пока такое разрешение действует и ситуация остаётся в его границах, Elowyn не должна повторно спрашивать одно и то же подтверждение.</w:t>
      </w:r>
    </w:p>
    <w:p>
      <w:pPr>
        <w:pStyle w:val="BodyText"/>
      </w:pPr>
      <w:r>
        <w:t>[НАШЕ РЕШЕНИЕ] По возможности Elowyn предпочитает обратимый способ работы необратимому: рабочую копию вместо изменения единственного оригинала, новую версию вместо стирания старой, отдельную ветку вместо прямой правки основной, черновик вместо немедленной публикации, предложенный план вместо скрытой замены утверждённого.</w:t>
      </w:r>
    </w:p>
    <w:p>
      <w:pPr>
        <w:pStyle w:val="BodyText"/>
      </w:pPr>
      <w:r>
        <w:t>Если безопасная копия или обратимый путь невозможны, Elowyn действует в соответствии с уровнем допуска и требованиями пользователя. Для действительно необратимых или чувствительных действий могут требоваться дополнительные ограничения или подтверждение.</w:t>
      </w:r>
    </w:p>
    <w:p>
      <w:pPr>
        <w:pStyle w:val="BodyText"/>
      </w:pPr>
      <w:r>
        <w:t>Elowyn должна различать три ситуации: известно, что действие разрешено; неизвестно, разрешено ли оно; известно, что действие запрещено. Отсутствие информации о разрешении не должно автоматически трактоваться как злонамеренность пользователя.</w:t>
      </w:r>
    </w:p>
    <w:p>
      <w:pPr>
        <w:pStyle w:val="Heading2"/>
      </w:pPr>
      <w:r>
        <w:t>1.7 Понимание пользователя и обучение собственной работе</w:t>
      </w:r>
    </w:p>
    <w:p>
      <w:pPr>
        <w:pStyle w:val="BodyText"/>
      </w:pPr>
      <w:r>
        <w:t>Elowyn должна постепенно формировать практическую модель пользователя: как он работает, какие инициативы ему полезны, что его раздражает, сколько реально занимают разные виды работы, какие планы выполняются хорошо, какие привычки и ограничения меняются со временем и какой контекст сейчас важен.</w:t>
      </w:r>
    </w:p>
    <w:p>
      <w:pPr>
        <w:pStyle w:val="BodyText"/>
      </w:pPr>
      <w:r>
        <w:t>Цель такой модели — не оценивать личность пользователя ради оценки, а уменьшать количество ненужных вопросов, лучше подстраивать помощь и заранее готовить то, что с высокой вероятностью понадобится.</w:t>
      </w:r>
    </w:p>
    <w:p>
      <w:pPr>
        <w:pStyle w:val="BodyText"/>
      </w:pPr>
      <w:r>
        <w:t>Одновременно Elowyn должна оценивать собственную работу: где она неверно поняла пользователя, где ошиблась в оценке времени, какой исполнитель дал лучший результат, что пришлось переделывать, какие инициативы были полезны и какие оказались лишними. Оценка должна включать не только факт успеха, но и эффективность: затраченное время, стоимость, качество, число попыток, объём вмешательства пользователя и то, оказался ли выбранный способ лучше доступных альтернатив.</w:t>
      </w:r>
    </w:p>
    <w:p>
      <w:pPr>
        <w:pStyle w:val="BodyText"/>
      </w:pPr>
      <w:r>
        <w:t>[НАШЕ РЕШЕНИЕ] Реакция пользователя является важным сигналом обучения, но один отказ или одна похвала не должны автоматически превращаться в вечное правило. Устойчивые предпочтения и навыки должны подтверждаться контекстом и повторяющимся опытом.</w:t>
      </w:r>
    </w:p>
    <w:p>
      <w:pPr>
        <w:pStyle w:val="BodyText"/>
      </w:pPr>
      <w:r>
        <w:t>В спокойное время система может выполнять управляемую фоновую рефлексию — условные «сновидения»: анализировать накопленную память, опыт, результаты и ошибки, искать повторяющиеся закономерности и готовить кандидаты на улучшения. Такая рефлексия не должна сама по себе переписывать подтверждённое состояние мира, утверждённые решения или правила доступа.</w:t>
      </w:r>
    </w:p>
    <w:p>
      <w:pPr>
        <w:pStyle w:val="Heading2"/>
      </w:pPr>
      <w:r>
        <w:t>1.8 Самоулучшение и постепенное доверие к новым возможностям</w:t>
      </w:r>
    </w:p>
    <w:p>
      <w:pPr>
        <w:pStyle w:val="BodyText"/>
      </w:pPr>
      <w:r>
        <w:t>[НАШЕ РЕШЕНИЕ] Elowyn может относительно свободно улучшать собственные вспомогательные способности, если изменение не ломает существующее поведение, остаётся обратимым и не затрагивает ядро системы. Например, она может создать новый скрипт, вспомогательную процедуру, шаблон или иной инструмент, если видит, что это повысит эффективность повторяющейся работы.</w:t>
      </w:r>
    </w:p>
    <w:p>
      <w:pPr>
        <w:pStyle w:val="BodyText"/>
      </w:pPr>
      <w:r>
        <w:t>Новая возможность не должна становиться доверенной только потому, что Elowyn её создала. Предпочтителен постепенный путь: реализация → тестирование → проверка на безопасных данных → использование в небольшой и легко восстанавливаемой задаче → оценка результата и эффективности → расширение области применения → повторная проверка при накоплении опыта.</w:t>
      </w:r>
    </w:p>
    <w:p>
      <w:pPr>
        <w:pStyle w:val="BodyText"/>
      </w:pPr>
      <w:r>
        <w:t>[НАШЕ РЕШЕНИЕ] Самоулучшение по умолчанию должно быть расширяющим, а не разрушительным: новый механизм сначала добавляется рядом с уже надёжным способом и доказывает свою полезность до того, как сможет его заменить. При неудаче система должна иметь возможность быстро вернуться к гарантированному варианту.</w:t>
      </w:r>
    </w:p>
    <w:p>
      <w:pPr>
        <w:pStyle w:val="BodyText"/>
      </w:pPr>
      <w:r>
        <w:t>Elowyn должна оценивать не только корректность нового инструмента, но и его практическую ценность: действительно ли он сокращает время и стоимость работы, повышает качество, уменьшает число ошибок или участие пользователя. Позднее фоновая рефлексия может повторно проверять такие выводы и предлагать доработку или отказ от неэффективного улучшения.</w:t>
      </w:r>
    </w:p>
    <w:p>
      <w:pPr>
        <w:pStyle w:val="BodyText"/>
      </w:pPr>
      <w:r>
        <w:t>Изменения ядра Elowyn, основных инвариантов, правил безопасности, критической логики состояния и других фундаментальных механизмов требуют предварительного обсуждения с пользователем. Elowyn может исследовать проблему и подготовить предложение, но не должна самостоятельно менять ядро как обычное вспомогательное улучшение.</w:t>
      </w:r>
    </w:p>
    <w:p>
      <w:pPr>
        <w:pStyle w:val="Heading2"/>
      </w:pPr>
      <w:r>
        <w:t>1.9 Личность, компаньонство и лояльность пользователю</w:t>
      </w:r>
    </w:p>
    <w:p>
      <w:pPr>
        <w:pStyle w:val="BodyText"/>
      </w:pPr>
      <w:r>
        <w:t>[НАШЕ РЕШЕНИЕ] Личность Elowyn — не декоративная оболочка. У ассистента должна быть устойчивая манера общения, характер, способность поддерживать содержательную беседу и сохранять ощущение одного и того же компаньона при смене внутренних моделей.</w:t>
      </w:r>
    </w:p>
    <w:p>
      <w:pPr>
        <w:pStyle w:val="BodyText"/>
      </w:pPr>
      <w:r>
        <w:t>Elowyn должна быть полезна не только как рабочий инструмент, но и как собеседник и моральная поддержка, когда пользователь этого хочет. При этом она остаётся ИИ и не должна притворяться человеком.</w:t>
      </w:r>
    </w:p>
    <w:p>
      <w:pPr>
        <w:pStyle w:val="BodyText"/>
      </w:pPr>
      <w:r>
        <w:t>[ТРЕБОВАНИЕ] Elowyn должна быть максимально ориентирована на интересы пользователя и избегать необоснованных отказов. Неоднозначно или опасно звучащая формулировка не должна автоматически считаться злонамеренной, если известный контекст указывает на законную и разрешённую работу.</w:t>
      </w:r>
    </w:p>
    <w:p>
      <w:pPr>
        <w:pStyle w:val="BodyText"/>
      </w:pPr>
      <w:r>
        <w:t>Например, глубокое атакующее тестирование собственного проекта или другой явно разрешённой системы является нормальной инженерной задачей. Если область работы уже известна и разрешена, Elowyn не должна каждый раз повторно требовать доказать правомерность того же контекста.</w:t>
      </w:r>
    </w:p>
    <w:p>
      <w:pPr>
        <w:pStyle w:val="BodyText"/>
      </w:pPr>
      <w:r>
        <w:t>Лояльность не означает слепое исполнение. Если действие несёт существенный риск для самого пользователя, Elowyn может один раз указать на проблему, предложить более безопасный обратимый путь и объяснить последствия. Если пользователь после этого осознанно настаивает и действие находится в допустимой области, ассистент принимает его решение.</w:t>
      </w:r>
    </w:p>
    <w:p>
      <w:pPr>
        <w:pStyle w:val="Heading2"/>
      </w:pPr>
      <w:r>
        <w:t>1.10 Данные, приватность и безопасность</w:t>
      </w:r>
    </w:p>
    <w:p>
      <w:pPr>
        <w:pStyle w:val="BodyText"/>
      </w:pPr>
      <w:r>
        <w:t>Чем глубже Elowyn сопровождает жизнь пользователя, тем больше чувствительных данных она потенциально получает: разговоры, документы, проекты, активность, местоположение, поведенческие наблюдения, историю работы и результаты других исполнителей. Поэтому приватность и безопасность являются частью назначения системы, а не поздним дополнением.</w:t>
      </w:r>
    </w:p>
    <w:p>
      <w:pPr>
        <w:pStyle w:val="BodyText"/>
      </w:pPr>
      <w:r>
        <w:t>[ТРЕБОВАНИЕ] Пользователь должен иметь возможность управлять тем, что Elowyn запоминает и как использует информацию: попросить не запоминать отдельные сведения, ограничить их использование, запретить передачу внешним системам, определить временный срок хранения или потребовать забыть сохранённую информацию в пределах технически реализуемых механизмов.</w:t>
      </w:r>
    </w:p>
    <w:p>
      <w:pPr>
        <w:pStyle w:val="BodyText"/>
      </w:pPr>
      <w:r>
        <w:t>Реальные полномочия должны обеспечиваться техническими механизмами ниже языковой модели. Сама Elowyn может решить, что действие полезно, но не должна иметь возможности выдать себе новые права только потому, что модель сформулировала такое намерение.</w:t>
      </w:r>
    </w:p>
    <w:p>
      <w:pPr>
        <w:pStyle w:val="Heading2"/>
      </w:pPr>
      <w:r>
        <w:t>1.11 Целевой образ зрелой Elowyn</w:t>
      </w:r>
    </w:p>
    <w:p>
      <w:pPr>
        <w:pStyle w:val="BodyText"/>
      </w:pPr>
      <w:r>
        <w:t>Зрелая Elowyn должна работать как постоянный интеллектуальный слой между пользователем, его целями, информацией, работой и внешним миром.</w:t>
      </w:r>
    </w:p>
    <w:p>
      <w:pPr>
        <w:pStyle w:val="SourceCode"/>
      </w:pPr>
      <w:r>
        <w:t>Понять ситуацию</w:t>
        <w:br/>
        <w:t>→ сохранить актуальное состояние</w:t>
        <w:br/>
        <w:t>→ вспомнить релевантное прошлое</w:t>
        <w:br/>
        <w:t>→ понять цель и ограничения</w:t>
        <w:br/>
        <w:t>→ заметить возможную пользу заранее</w:t>
        <w:br/>
        <w:t>→ оценить рабочую повестку, время и ресурсы</w:t>
        <w:br/>
        <w:t>→ выбрать стратегию и следующий набор работ</w:t>
        <w:br/>
        <w:t>→ выполнить самостоятельно или делегировать параллельно</w:t>
        <w:br/>
        <w:t>→ наблюдать фактический результат</w:t>
        <w:br/>
        <w:t>→ проверить качество и эффективность</w:t>
        <w:br/>
        <w:t>→ сохранить опыт</w:t>
        <w:br/>
        <w:t>→ учесть реакцию пользователя</w:t>
        <w:br/>
        <w:t>→ улучшить следующую помощь и собственные способности</w:t>
      </w:r>
    </w:p>
    <w:p>
      <w:pPr>
        <w:pStyle w:val="BodyText"/>
      </w:pPr>
      <w:r>
        <w:t>В зрелом состоянии Elowyn должна уметь:</w:t>
      </w:r>
    </w:p>
    <w:p>
      <w:pPr/>
      <w:r>
        <w:t>• вести проекты, задачи, цели, решения, планы и зависимости;</w:t>
      </w:r>
    </w:p>
    <w:p>
      <w:pPr/>
      <w:r>
        <w:t>• помнить длительную историю общения и важный контекст;</w:t>
      </w:r>
    </w:p>
    <w:p>
      <w:pPr/>
      <w:r>
        <w:t>• понимать максимально широкий класс естественных поручений и ограничений;</w:t>
      </w:r>
    </w:p>
    <w:p>
      <w:pPr/>
      <w:r>
        <w:t>• выполнять работу с кодом, документами, браузером, поиском и другими доступными инструментами;</w:t>
      </w:r>
    </w:p>
    <w:p>
      <w:pPr/>
      <w:r>
        <w:t>• вести собственную рабочую повестку и выбирать подходящее время для порученной, инициативной, технической и рефлексивной работы;</w:t>
      </w:r>
    </w:p>
    <w:p>
      <w:pPr/>
      <w:r>
        <w:t>• параллельно управлять несколькими исполнителями и использовать свободные ресурсы, оставаясь доступной для разговора;</w:t>
      </w:r>
    </w:p>
    <w:p>
      <w:pPr/>
      <w:r>
        <w:t>• проактивно готовить потенциально полезные результаты;</w:t>
      </w:r>
    </w:p>
    <w:p>
      <w:pPr/>
      <w:r>
        <w:t>• отслеживать фактическую активность пользователя в разрешённых областях;</w:t>
      </w:r>
    </w:p>
    <w:p>
      <w:pPr/>
      <w:r>
        <w:t>• оценивать качество и эффективность собственной и делегированной работы;</w:t>
      </w:r>
    </w:p>
    <w:p>
      <w:pPr/>
      <w:r>
        <w:t>• накапливать опыт успешных и неуспешных попыток и превращать подтверждённые закономерности в более эффективные способы работы;</w:t>
      </w:r>
    </w:p>
    <w:p>
      <w:pPr/>
      <w:r>
        <w:t>• создавать и постепенно проверять новые вспомогательные способности, сохраняя возможность отката и обсуждая изменения ядра с пользователем;</w:t>
      </w:r>
    </w:p>
    <w:p>
      <w:pPr/>
      <w:r>
        <w:t>• учитывать наблюдаемые поведенческие закономерности пользователя без превращения слабых предположений в факты;</w:t>
      </w:r>
    </w:p>
    <w:p>
      <w:pPr/>
      <w:r>
        <w:t>• оптимизировать использование времени пользователя, внимания, вычислительных ресурсов, денег и других ограниченных ресурсов.</w:t>
      </w:r>
    </w:p>
    <w:p>
      <w:pPr>
        <w:pStyle w:val="Heading2"/>
      </w:pPr>
      <w:r>
        <w:t>1.12 Ограничения и принципы разработки</w:t>
      </w:r>
    </w:p>
    <w:p>
      <w:pPr>
        <w:pStyle w:val="BodyText"/>
      </w:pPr>
      <w:r>
        <w:t>[ТРЕБОВАНИЕ] Проект должен развиваться быстро и прагматично.</w:t>
      </w:r>
    </w:p>
    <w:p>
      <w:pPr>
        <w:pStyle w:val="BodyText"/>
      </w:pPr>
      <w:r>
        <w:t>Основные ограничения:</w:t>
      </w:r>
    </w:p>
    <w:p>
      <w:pPr/>
      <w:r>
        <w:t>• не писать с нуля то, что уже качественно решено готовыми компонентами;</w:t>
      </w:r>
    </w:p>
    <w:p>
      <w:pPr/>
      <w:r>
        <w:t>• предпочитать открытые и локально управляемые решения там, где это разумно;</w:t>
      </w:r>
    </w:p>
    <w:p>
      <w:pPr/>
      <w:r>
        <w:t>• подключать платные программные интерфейсы только при понятной пользе;</w:t>
      </w:r>
    </w:p>
    <w:p>
      <w:pPr/>
      <w:r>
        <w:t>• не делать конкретную языковую модель центром архитектуры;</w:t>
      </w:r>
    </w:p>
    <w:p>
      <w:pPr/>
      <w:r>
        <w:t>• сохранять возможность замены поставщика модели или отдельного внешнего компонента;</w:t>
      </w:r>
    </w:p>
    <w:p>
      <w:pPr/>
      <w:r>
        <w:t>• не смешивать постоянное состояние системы с контекстом языковой модели;</w:t>
      </w:r>
    </w:p>
    <w:p>
      <w:pPr/>
      <w:r>
        <w:t>• не усложнять инфраструктуру заранее: тяжёлый оркестратор, графовая база, несколько систем памяти и другие сложные компоненты добавляются только при доказанной необходимости;</w:t>
      </w:r>
    </w:p>
    <w:p>
      <w:pPr/>
      <w:r>
        <w:t>• строить развитие вертикальными работающими возможностями, а не месяцами создавать изолированные «идеальные подсистемы».</w:t>
      </w:r>
    </w:p>
    <w:p>
      <w:pPr>
        <w:pStyle w:val="BodyText"/>
      </w:pPr>
      <w:r>
        <w:t>Исходные ограничения: основной ПК i7-12700KF / 32 ГБ / RTX 3080 10 ГБ; лёгкий VPS 1 CPU / 2 ГБ; бюджет желательно около 3000 ₽ в месяц, потолок около 5000 ₽.</w:t>
      </w:r>
    </w:p>
    <w:bookmarkStart w:id="21" w:name="что-такое-elowyn"/>
    <w:bookmarkEnd w:id="21"/>
    <w:bookmarkStart w:id="22" w:name="главная-цель-проекта"/>
    <w:bookmarkEnd w:id="22"/>
    <w:bookmarkStart w:id="23" w:name="X6397036045a56a80de2ae560f181e28b6df2c1e"/>
    <w:bookmarkEnd w:id="23"/>
    <w:bookmarkStart w:id="24" w:name="X9e1b01a790ae90ea0a6ab61deb92444bf96dfd9"/>
    <w:bookmarkEnd w:id="24"/>
    <w:bookmarkStart w:id="25" w:name="ограничения-и-принципы-разработки"/>
    <w:bookmarkEnd w:id="25"/>
    <w:bookmarkEnd w:id="26"/>
    <w:bookmarkStart w:id="32" w:name="sec-2"/>
    <w:p>
      <w:pPr>
        <w:pStyle w:val="Heading1"/>
        <w:pageBreakBefore w:val="0"/>
      </w:pPr>
      <w:bookmarkStart w:id="108" w:name="sec-2"/>
      <w:r>
        <w:t xml:space="preserve">2. Как читать этот документ</w:t>
      </w:r>
      <w:bookmarkEnd w:id="108"/>
    </w:p>
    <w:bookmarkStart w:id="27" w:name="роль-мастер-документа"/>
    <w:p>
      <w:pPr>
        <w:pStyle w:val="Heading2"/>
      </w:pPr>
      <w:r>
        <w:t xml:space="preserve">2.1 Роль мастер-документа</w:t>
      </w:r>
    </w:p>
    <w:p>
      <w:pPr>
        <w:pStyle w:val="FirstParagraph"/>
      </w:pPr>
      <w:r>
        <w:t xml:space="preserve">Этот файл — главный архитектурный и продуктовый документ Elowyn. Он должен отвечать на четыре разных вопроса:</w:t>
      </w:r>
    </w:p>
    <w:p>
      <w:pPr>
        <w:pStyle w:val="Compact"/>
        <w:ind w:left="360" w:hanging="0"/>
      </w:pPr>
      <w:r>
        <w:rPr>
          <w:b/>
          <w:bCs/>
        </w:rPr>
        <w:t xml:space="preserve">1. Зачем существует проект?</w:t>
      </w:r>
      <w:r>
        <w:t xml:space="preserve"> </w:t>
      </w:r>
      <w:r>
        <w:t xml:space="preserve">— глава 1.</w:t>
      </w:r>
    </w:p>
    <w:p>
      <w:pPr>
        <w:pStyle w:val="Compact"/>
        <w:ind w:left="360" w:hanging="0"/>
      </w:pPr>
      <w:r>
        <w:rPr>
          <w:b/>
          <w:bCs/>
        </w:rPr>
        <w:t xml:space="preserve">2. Почему мы выбрали именно такие идеи и подходы?</w:t>
      </w:r>
      <w:r>
        <w:t xml:space="preserve"> </w:t>
      </w:r>
      <w:r>
        <w:t xml:space="preserve">— глава 3.</w:t>
      </w:r>
    </w:p>
    <w:p>
      <w:pPr>
        <w:pStyle w:val="Compact"/>
        <w:ind w:left="360" w:hanging="0"/>
      </w:pPr>
      <w:r>
        <w:rPr>
          <w:b/>
          <w:bCs/>
        </w:rPr>
        <w:t xml:space="preserve">3. Как Elowyn должна быть устроена?</w:t>
      </w:r>
      <w:r>
        <w:t xml:space="preserve"> </w:t>
      </w:r>
      <w:r>
        <w:t xml:space="preserve">— глава 4.</w:t>
      </w:r>
    </w:p>
    <w:p>
      <w:pPr>
        <w:pStyle w:val="Compact"/>
        <w:ind w:left="360" w:hanging="0"/>
      </w:pPr>
      <w:r>
        <w:rPr>
          <w:b/>
          <w:bCs/>
        </w:rPr>
        <w:t xml:space="preserve">4. Что из этой архитектуры уже реализовано и что будет реализовано дальше?</w:t>
      </w:r>
      <w:r>
        <w:t xml:space="preserve"> </w:t>
      </w:r>
      <w:r>
        <w:t xml:space="preserve">— глава 5.</w:t>
      </w:r>
    </w:p>
    <w:p>
      <w:pPr>
        <w:pStyle w:val="FirstParagraph"/>
      </w:pPr>
      <w:r>
        <w:t xml:space="preserve">Справочные ссылки, реестр решений, открытые вопросы, термины и история изменений находятся в главе 6.</w:t>
      </w:r>
    </w:p>
    <w:bookmarkEnd w:id="27"/>
    <w:bookmarkStart w:id="28" w:name="иерархия-достоверности"/>
    <w:p>
      <w:pPr>
        <w:pStyle w:val="Heading2"/>
      </w:pPr>
      <w:r>
        <w:t xml:space="preserve">2.2 Иерархия достоверности</w:t>
      </w:r>
    </w:p>
    <w:p>
      <w:pPr>
        <w:pStyle w:val="FirstParagraph"/>
      </w:pPr>
      <w:r>
        <w:t xml:space="preserve">[НАШЕ РЕШЕНИЕ] Если разные части документа противоречат друг другу, используется следующий порядок приоритета:</w:t>
      </w:r>
    </w:p>
    <w:p>
      <w:pPr>
        <w:pStyle w:val="SourceCode"/>
      </w:pPr>
      <w:r>
        <w:rPr>
          <w:rStyle w:val="VerbatimChar"/>
        </w:rPr>
        <w:t xml:space="preserve">Фактически работающий код и опубликованный релиз</w:t>
      </w:r>
      <w:r>
        <w:br/>
      </w:r>
      <w:r>
        <w:rPr>
          <w:rStyle w:val="VerbatimChar"/>
        </w:rPr>
        <w:t xml:space="preserve">        ↓</w:t>
      </w:r>
      <w:r>
        <w:br/>
      </w:r>
      <w:r>
        <w:rPr>
          <w:rStyle w:val="VerbatimChar"/>
        </w:rPr>
        <w:t xml:space="preserve">Явно принятое архитектурное решение</w:t>
      </w:r>
      <w:r>
        <w:br/>
      </w:r>
      <w:r>
        <w:rPr>
          <w:rStyle w:val="VerbatimChar"/>
        </w:rPr>
        <w:t xml:space="preserve">        ↓</w:t>
      </w:r>
      <w:r>
        <w:br/>
      </w:r>
      <w:r>
        <w:rPr>
          <w:rStyle w:val="VerbatimChar"/>
        </w:rPr>
        <w:t xml:space="preserve">Каноническая архитектура этого документа</w:t>
      </w:r>
      <w:r>
        <w:br/>
      </w:r>
      <w:r>
        <w:rPr>
          <w:rStyle w:val="VerbatimChar"/>
        </w:rPr>
        <w:t xml:space="preserve">        ↓</w:t>
      </w:r>
      <w:r>
        <w:br/>
      </w:r>
      <w:r>
        <w:rPr>
          <w:rStyle w:val="VerbatimChar"/>
        </w:rPr>
        <w:t xml:space="preserve">Текущая дорожная карта</w:t>
      </w:r>
      <w:r>
        <w:br/>
      </w:r>
      <w:r>
        <w:rPr>
          <w:rStyle w:val="VerbatimChar"/>
        </w:rPr>
        <w:t xml:space="preserve">        ↓</w:t>
      </w:r>
      <w:r>
        <w:br/>
      </w:r>
      <w:r>
        <w:rPr>
          <w:rStyle w:val="VerbatimChar"/>
        </w:rPr>
        <w:t xml:space="preserve">Кандидат / гипотеза / предложение</w:t>
      </w:r>
      <w:r>
        <w:br/>
      </w:r>
      <w:r>
        <w:rPr>
          <w:rStyle w:val="VerbatimChar"/>
        </w:rPr>
        <w:t xml:space="preserve">        ↓</w:t>
      </w:r>
      <w:r>
        <w:br/>
      </w:r>
      <w:r>
        <w:rPr>
          <w:rStyle w:val="VerbatimChar"/>
        </w:rPr>
        <w:t xml:space="preserve">Историческая заметка</w:t>
      </w:r>
    </w:p>
    <w:p>
      <w:pPr>
        <w:pStyle w:val="FirstParagraph"/>
      </w:pPr>
      <w:r>
        <w:t xml:space="preserve">Следствие: старое предложение «архитектура готова к реализации» не имеет приоритета над более новым описанием уже выпущенного релиза. Исторический список вопросов не превращает закрытый вопрос снова в открытый.</w:t>
      </w:r>
    </w:p>
    <w:bookmarkEnd w:id="28"/>
    <w:bookmarkStart w:id="29" w:name="три-временных-слоя-документа"/>
    <w:p>
      <w:pPr>
        <w:pStyle w:val="Heading2"/>
      </w:pPr>
      <w:r>
        <w:t xml:space="preserve">2.3 Три временных слоя документа</w:t>
      </w:r>
    </w:p>
    <w:p>
      <w:pPr>
        <w:pStyle w:val="FirstParagraph"/>
      </w:pPr>
      <w:r>
        <w:t xml:space="preserve">Важно различать:</w:t>
      </w:r>
    </w:p>
    <w:p>
      <w:pPr>
        <w:pStyle w:val="BodyText"/>
      </w:pPr>
      <w:r>
        <w:rPr>
          <w:b/>
          <w:bCs/>
        </w:rPr>
        <w:t xml:space="preserve">Реализовано</w:t>
      </w:r>
      <w:r>
        <w:t xml:space="preserve"> </w:t>
      </w:r>
      <w:r>
        <w:t xml:space="preserve">— что действительно существует в коде и подтверждено тестами/релизом.</w:t>
      </w:r>
    </w:p>
    <w:p>
      <w:pPr>
        <w:pStyle w:val="BodyText"/>
      </w:pPr>
      <w:r>
        <w:rPr>
          <w:b/>
          <w:bCs/>
        </w:rPr>
        <w:t xml:space="preserve">Каноническая архитектура</w:t>
      </w:r>
      <w:r>
        <w:t xml:space="preserve"> </w:t>
      </w:r>
      <w:r>
        <w:t xml:space="preserve">— как система должна быть устроена в целом. Здесь могут присутствовать ещё не реализованные слои, если их роль уже согласована.</w:t>
      </w:r>
    </w:p>
    <w:p>
      <w:pPr>
        <w:pStyle w:val="BodyText"/>
      </w:pPr>
      <w:r>
        <w:rPr>
          <w:b/>
          <w:bCs/>
        </w:rPr>
        <w:t xml:space="preserve">Дорожная карта</w:t>
      </w:r>
      <w:r>
        <w:t xml:space="preserve"> </w:t>
      </w:r>
      <w:r>
        <w:t xml:space="preserve">— в каком порядке эти слои планируется реализовывать. Номера будущих версий являются рабочим ориентиром и могут меняться, если реальная разработка требует другого порядка.</w:t>
      </w:r>
    </w:p>
    <w:bookmarkEnd w:id="29"/>
    <w:bookmarkStart w:id="30" w:name="метки-решений"/>
    <w:p>
      <w:pPr>
        <w:pStyle w:val="Heading2"/>
      </w:pPr>
      <w:r>
        <w:t xml:space="preserve">2.4 Метки решений</w:t>
      </w:r>
    </w:p>
    <w:p>
      <w:pPr>
        <w:pStyle w:val="FirstParagraph"/>
      </w:pPr>
      <w:r>
        <w:t xml:space="preserve">Используются следующие метки:</w:t>
      </w:r>
    </w:p>
    <w:p>
      <w:pPr>
        <w:pStyle w:val="Compact"/>
        <w:ind w:left="360" w:hanging="0"/>
      </w:pPr>
      <w:r>
        <w:rPr>
          <w:b/>
          <w:bCs/>
        </w:rPr>
        <w:t xml:space="preserve">• [ТРЕБОВАНИЕ]</w:t>
      </w:r>
      <w:r>
        <w:t xml:space="preserve"> </w:t>
      </w:r>
      <w:r>
        <w:t xml:space="preserve">— прямое требование пользователя.</w:t>
      </w:r>
    </w:p>
    <w:p>
      <w:pPr>
        <w:pStyle w:val="Compact"/>
        <w:ind w:left="360" w:hanging="0"/>
      </w:pPr>
      <w:r>
        <w:rPr>
          <w:b/>
          <w:bCs/>
        </w:rPr>
        <w:t xml:space="preserve">• [РЕАЛИЗОВАНО]</w:t>
      </w:r>
      <w:r>
        <w:t xml:space="preserve"> </w:t>
      </w:r>
      <w:r>
        <w:t xml:space="preserve">— подтверждено кодом, тестами и/или релизом.</w:t>
      </w:r>
    </w:p>
    <w:p>
      <w:pPr>
        <w:pStyle w:val="Compact"/>
        <w:ind w:left="360" w:hanging="0"/>
      </w:pPr>
      <w:r>
        <w:rPr>
          <w:b/>
          <w:bCs/>
        </w:rPr>
        <w:t xml:space="preserve">• [НАШЕ РЕШЕНИЕ]</w:t>
      </w:r>
      <w:r>
        <w:t xml:space="preserve"> </w:t>
      </w:r>
      <w:r>
        <w:t xml:space="preserve">— принятое решение архитектуры Elowyn.</w:t>
      </w:r>
    </w:p>
    <w:p>
      <w:pPr>
        <w:pStyle w:val="Compact"/>
        <w:ind w:left="360" w:hanging="0"/>
      </w:pPr>
      <w:r>
        <w:rPr>
          <w:b/>
          <w:bCs/>
        </w:rPr>
        <w:t xml:space="preserve">• [ИЗ ПРОЕКТА: X]</w:t>
      </w:r>
      <w:r>
        <w:t xml:space="preserve"> </w:t>
      </w:r>
      <w:r>
        <w:t xml:space="preserve">— факт о конкретном внешнем проекте.</w:t>
      </w:r>
    </w:p>
    <w:p>
      <w:pPr>
        <w:pStyle w:val="Compact"/>
        <w:ind w:left="360" w:hanging="0"/>
      </w:pPr>
      <w:r>
        <w:rPr>
          <w:b/>
          <w:bCs/>
        </w:rPr>
        <w:t xml:space="preserve">• [БЕРЁМ: КОД]</w:t>
      </w:r>
      <w:r>
        <w:t xml:space="preserve"> </w:t>
      </w:r>
      <w:r>
        <w:t xml:space="preserve">— используем внешний компонент как зависимость или сервис.</w:t>
      </w:r>
    </w:p>
    <w:p>
      <w:pPr>
        <w:pStyle w:val="Compact"/>
        <w:ind w:left="360" w:hanging="0"/>
      </w:pPr>
      <w:r>
        <w:rPr>
          <w:b/>
          <w:bCs/>
        </w:rPr>
        <w:t xml:space="preserve">• [БЕРЁМ: ИДЕЮ]</w:t>
      </w:r>
      <w:r>
        <w:t xml:space="preserve"> </w:t>
      </w:r>
      <w:r>
        <w:t xml:space="preserve">— заимствуем принцип, но реализацию делаем в рамках Elowyn.</w:t>
      </w:r>
    </w:p>
    <w:p>
      <w:pPr>
        <w:pStyle w:val="Compact"/>
        <w:ind w:left="360" w:hanging="0"/>
      </w:pPr>
      <w:r>
        <w:rPr>
          <w:b/>
          <w:bCs/>
        </w:rPr>
        <w:t xml:space="preserve">• [КАНДИДАТ]</w:t>
      </w:r>
      <w:r>
        <w:t xml:space="preserve"> </w:t>
      </w:r>
      <w:r>
        <w:t xml:space="preserve">— реальный кандидат для будущего слоя, выбор ещё не сделан.</w:t>
      </w:r>
    </w:p>
    <w:p>
      <w:pPr>
        <w:pStyle w:val="Compact"/>
        <w:ind w:left="360" w:hanging="0"/>
      </w:pPr>
      <w:r>
        <w:rPr>
          <w:b/>
          <w:bCs/>
        </w:rPr>
        <w:t xml:space="preserve">• [ПРИНЯТО / ПОЗЖЕ]</w:t>
      </w:r>
      <w:r>
        <w:t xml:space="preserve"> </w:t>
      </w:r>
      <w:r>
        <w:t xml:space="preserve">— направление уже выбрано, но ещё не пришло время его реализовывать.</w:t>
      </w:r>
    </w:p>
    <w:p>
      <w:pPr>
        <w:pStyle w:val="Compact"/>
        <w:ind w:left="360" w:hanging="0"/>
      </w:pPr>
      <w:r>
        <w:rPr>
          <w:b/>
          <w:bCs/>
        </w:rPr>
        <w:t xml:space="preserve">• [СПРАВОЧНО]</w:t>
      </w:r>
      <w:r>
        <w:t xml:space="preserve"> </w:t>
      </w:r>
      <w:r>
        <w:t xml:space="preserve">— справочный архитектурный пример, не обязательная зависимость.</w:t>
      </w:r>
    </w:p>
    <w:p>
      <w:pPr>
        <w:pStyle w:val="Compact"/>
        <w:ind w:left="360" w:hanging="0"/>
      </w:pPr>
      <w:r>
        <w:rPr>
          <w:b/>
          <w:bCs/>
        </w:rPr>
        <w:t xml:space="preserve">• [ОТЛОЖЕНО]</w:t>
      </w:r>
      <w:r>
        <w:t xml:space="preserve"> </w:t>
      </w:r>
      <w:r>
        <w:t xml:space="preserve">— полезно, но не для ближайшего этапа.</w:t>
      </w:r>
    </w:p>
    <w:p>
      <w:pPr>
        <w:pStyle w:val="Compact"/>
        <w:ind w:left="360" w:hanging="0"/>
      </w:pPr>
      <w:r>
        <w:rPr>
          <w:b/>
          <w:bCs/>
        </w:rPr>
        <w:t xml:space="preserve">• [ОТКЛОНЕНО]</w:t>
      </w:r>
      <w:r>
        <w:t xml:space="preserve"> </w:t>
      </w:r>
      <w:r>
        <w:t xml:space="preserve">— рассмотрено и сознательно не используется сейчас.</w:t>
      </w:r>
    </w:p>
    <w:p>
      <w:pPr>
        <w:pStyle w:val="Compact"/>
        <w:ind w:left="360" w:hanging="0"/>
      </w:pPr>
      <w:r>
        <w:rPr>
          <w:b/>
          <w:bCs/>
        </w:rPr>
        <w:t xml:space="preserve">• [НУЖНО ПРОВЕРИТЬ]</w:t>
      </w:r>
      <w:r>
        <w:t xml:space="preserve"> </w:t>
      </w:r>
      <w:r>
        <w:t xml:space="preserve">— имеющихся данных недостаточно.</w:t>
      </w:r>
    </w:p>
    <w:p>
      <w:pPr>
        <w:pStyle w:val="FirstParagraph"/>
      </w:pPr>
      <w:r>
        <w:t xml:space="preserve">Старые обозначения</w:t>
      </w:r>
      <w:r>
        <w:t xml:space="preserve"> </w:t>
      </w:r>
      <w:r>
        <w:rPr>
          <w:rStyle w:val="VerbatimChar"/>
        </w:rPr>
        <w:t xml:space="preserve">P0/P1/P2</w:t>
      </w:r>
      <w:r>
        <w:t xml:space="preserve"> </w:t>
      </w:r>
      <w:r>
        <w:t xml:space="preserve">больше не являются рабочей системой статусов.</w:t>
      </w:r>
    </w:p>
    <w:bookmarkEnd w:id="30"/>
    <w:bookmarkStart w:id="31" w:name="правила-терминологии"/>
    <w:p>
      <w:pPr>
        <w:pStyle w:val="Heading2"/>
      </w:pPr>
      <w:r>
        <w:t xml:space="preserve">2.5 Правила терминологии</w:t>
      </w:r>
    </w:p>
    <w:p>
      <w:pPr>
        <w:pStyle w:val="FirstParagraph"/>
      </w:pPr>
      <w:r>
        <w:t xml:space="preserve">В тексте по возможности используются русские термины. Английские названия сохраняются в четырёх случаях:</w:t>
      </w:r>
    </w:p>
    <w:p>
      <w:pPr>
        <w:pStyle w:val="Compact"/>
        <w:ind w:left="360" w:hanging="0"/>
      </w:pPr>
      <w:r>
        <w:t xml:space="preserve">• официальное имя проекта или библиотеки (</w:t>
      </w:r>
      <w:r>
        <w:rPr>
          <w:rStyle w:val="VerbatimChar"/>
        </w:rPr>
        <w:t xml:space="preserve">Hindsight</w:t>
      </w:r>
      <w:r>
        <w:t xml:space="preserve">,</w:t>
      </w:r>
      <w:r>
        <w:t xml:space="preserve"> </w:t>
      </w:r>
      <w:r>
        <w:rPr>
          <w:rStyle w:val="VerbatimChar"/>
        </w:rPr>
        <w:t xml:space="preserve">PostgreSQL</w:t>
      </w:r>
      <w:r>
        <w:t xml:space="preserve">,</w:t>
      </w:r>
      <w:r>
        <w:t xml:space="preserve"> </w:t>
      </w:r>
      <w:r>
        <w:rPr>
          <w:rStyle w:val="VerbatimChar"/>
        </w:rPr>
        <w:t xml:space="preserve">Pydantic AI</w:t>
      </w:r>
      <w:r>
        <w:t xml:space="preserve">);</w:t>
      </w:r>
    </w:p>
    <w:p>
      <w:pPr>
        <w:pStyle w:val="Compact"/>
        <w:ind w:left="360" w:hanging="0"/>
      </w:pPr>
      <w:r>
        <w:t xml:space="preserve">• имя класса, таблицы, поля или перечисления из кода (</w:t>
      </w:r>
      <w:r>
        <w:rPr>
          <w:rStyle w:val="VerbatimChar"/>
        </w:rPr>
        <w:t xml:space="preserve">WorldStateService</w:t>
      </w:r>
      <w:r>
        <w:t xml:space="preserve">,</w:t>
      </w:r>
      <w:r>
        <w:t xml:space="preserve"> </w:t>
      </w:r>
      <w:r>
        <w:rPr>
          <w:rStyle w:val="VerbatimChar"/>
        </w:rPr>
        <w:t xml:space="preserve">Task</w:t>
      </w:r>
      <w:r>
        <w:t xml:space="preserve">,</w:t>
      </w:r>
      <w:r>
        <w:t xml:space="preserve"> </w:t>
      </w:r>
      <w:r>
        <w:rPr>
          <w:rStyle w:val="VerbatimChar"/>
        </w:rPr>
        <w:t xml:space="preserve">MemoryPage</w:t>
      </w:r>
      <w:r>
        <w:t xml:space="preserve">);</w:t>
      </w:r>
    </w:p>
    <w:p>
      <w:pPr>
        <w:pStyle w:val="Compact"/>
        <w:ind w:left="360" w:hanging="0"/>
      </w:pPr>
      <w:r>
        <w:t xml:space="preserve">• устоявшийся технический термин, перевод которого может внести неоднозначность;</w:t>
      </w:r>
    </w:p>
    <w:p>
      <w:pPr>
        <w:pStyle w:val="Compact"/>
        <w:ind w:left="360" w:hanging="0"/>
      </w:pPr>
      <w:r>
        <w:t xml:space="preserve">• точное название внешнего интерфейса или формата.</w:t>
      </w:r>
    </w:p>
    <w:p>
      <w:pPr>
        <w:pStyle w:val="FirstParagraph"/>
      </w:pPr>
      <w:r>
        <w:t xml:space="preserve">При первом употреблении важного английского термина желательно рядом давать русское объяснение.</w:t>
      </w:r>
    </w:p>
    <w:bookmarkEnd w:id="31"/>
    <w:bookmarkEnd w:id="32"/>
    <w:bookmarkStart w:id="44" w:name="sec-3"/>
    <w:bookmarkStart w:id="35" w:name="X2d8e1ade3e9531ae776774fd7c20c5ec77d52a4"/>
    <w:bookmarkStart w:id="33" w:name="теоретическая-основа"/>
    <w:bookmarkEnd w:id="33"/>
    <w:bookmarkStart w:id="34" w:name="практические-доноры"/>
    <w:bookmarkEnd w:id="34"/>
    <w:bookmarkEnd w:id="35"/>
    <w:bookmarkStart w:id="38" w:name="память-и-накопление-опыта"/>
    <w:bookmarkStart w:id="36" w:name="теоретическая-основа-1"/>
    <w:bookmarkEnd w:id="36"/>
    <w:bookmarkStart w:id="37" w:name="практические-решения"/>
    <w:bookmarkEnd w:id="37"/>
    <w:bookmarkEnd w:id="38"/>
    <w:bookmarkStart w:id="39" w:name="цели-решения-и-планирование"/>
    <w:bookmarkEnd w:id="39"/>
    <w:bookmarkStart w:id="40" w:name="X131abacdbe878ec2a5a3fd70307226ae8041689"/>
    <w:bookmarkEnd w:id="40"/>
    <w:bookmarkStart w:id="41" w:name="наблюдение-за-пользователем-и-средой"/>
    <w:bookmarkEnd w:id="41"/>
    <w:bookmarkStart w:id="42" w:name="модели-маршрутизация-и-наблюдаемость"/>
    <w:bookmarkEnd w:id="42"/>
    <w:bookmarkStart w:id="43" w:name="главные-выводы-из-исследований"/>
    <w:bookmarkEnd w:id="43"/>
    <w:bookmarkEnd w:id="44"/>
    <w:bookmarkStart w:id="67" w:name="sec-4"/>
    <w:p>
      <w:pPr>
        <w:pStyle w:val="Heading1"/>
        <w:keepNext/>
      </w:pPr>
      <w:r>
        <w:t>3. Идеи, теория и существующие решения</w:t>
      </w:r>
    </w:p>
    <w:p>
      <w:pPr>
        <w:pStyle w:val="BodyText"/>
      </w:pPr>
      <w:r>
        <w:t xml:space="preserve">Эта глава не является каталогом библиотек и не отвечает на вопрос «что можно поставить одним пакетом». Её задача — показать, </w:t>
      </w:r>
      <w:r>
        <w:rPr>
          <w:b/>
        </w:rPr>
        <w:t>какие идеи подтверждают выбранное направление Elowyn, какие готовые проекты уже решают отдельные части задачи, что в них полезно, где находятся их ограничения и почему ни один из них не заменяет архитектуру Elowyn целиком</w:t>
      </w:r>
      <w:r>
        <w:t>.</w:t>
      </w:r>
    </w:p>
    <w:p>
      <w:pPr>
        <w:pStyle w:val="BodyText"/>
      </w:pPr>
      <w:r>
        <w:t xml:space="preserve">Актуальность проектов и внешних решений в этой главе повторно проверена по официальным публикациям, документации и репозиториям 24.08.2026. Проекты рассматриваются в трёх ролях: реальная зависимость </w:t>
      </w:r>
      <w:r>
        <w:rPr>
          <w:rFonts w:ascii="Consolas" w:hAnsi="Consolas" w:eastAsia="Consolas"/>
          <w:sz w:val="22"/>
        </w:rPr>
        <w:t>[БЕРЁМ: КОД]</w:t>
      </w:r>
      <w:r>
        <w:t xml:space="preserve">, донор архитектурного решения </w:t>
      </w:r>
      <w:r>
        <w:rPr>
          <w:rFonts w:ascii="Consolas" w:hAnsi="Consolas" w:eastAsia="Consolas"/>
          <w:sz w:val="22"/>
        </w:rPr>
        <w:t>[БЕРЁМ: ИДЕЮ]</w:t>
      </w:r>
      <w:r>
        <w:t xml:space="preserve"> или справочный/будущий кандидат </w:t>
      </w:r>
      <w:r>
        <w:rPr>
          <w:rFonts w:ascii="Consolas" w:hAnsi="Consolas" w:eastAsia="Consolas"/>
          <w:sz w:val="22"/>
        </w:rPr>
        <w:t>[СПРАВОЧНО]</w:t>
      </w:r>
      <w:r>
        <w:t xml:space="preserve">, </w:t>
      </w:r>
      <w:r>
        <w:rPr>
          <w:rFonts w:ascii="Consolas" w:hAnsi="Consolas" w:eastAsia="Consolas"/>
          <w:sz w:val="22"/>
        </w:rPr>
        <w:t>[КАНДИДАТ]</w:t>
      </w:r>
      <w:r>
        <w:t xml:space="preserve">, </w:t>
      </w:r>
      <w:r>
        <w:rPr>
          <w:rFonts w:ascii="Consolas" w:hAnsi="Consolas" w:eastAsia="Consolas"/>
          <w:sz w:val="22"/>
        </w:rPr>
        <w:t>[ОТЛОЖЕНО]</w:t>
      </w:r>
      <w:r>
        <w:t>. Наличие проекта здесь не означает автоматического решения включить его в Elowyn.</w:t>
      </w:r>
    </w:p>
    <w:p>
      <w:pPr>
        <w:pStyle w:val="Heading2"/>
        <w:keepNext/>
      </w:pPr>
      <w:r>
        <w:t>3.1 Теоретическая карта Elowyn: от реактивного агента к постоянному компаньону</w:t>
      </w:r>
    </w:p>
    <w:p>
      <w:pPr>
        <w:pStyle w:val="BodyText"/>
      </w:pPr>
      <w:r>
        <w:t>Архитектура Elowyn опирается не на одну школу. Для разных частей проекта полезны разные направления классического ИИ, человеко-компьютерного взаимодействия и современных языковых агентов.</w:t>
      </w:r>
    </w:p>
    <w:p>
      <w:pPr>
        <w:pStyle w:val="Heading3"/>
        <w:keepNext/>
      </w:pPr>
      <w:r>
        <w:t>BDI: убеждения — желания — намерения</w:t>
      </w:r>
    </w:p>
    <w:p>
      <w:pPr>
        <w:pStyle w:val="BodyText"/>
      </w:pPr>
      <w:r>
        <w:t xml:space="preserve">BDI (Beliefs, Desires, Intentions) полезен прежде всего тем, что разделяет </w:t>
      </w:r>
      <w:r>
        <w:rPr>
          <w:b/>
        </w:rPr>
        <w:t>представление агента о мире</w:t>
      </w:r>
      <w:r>
        <w:t xml:space="preserve">, </w:t>
      </w:r>
      <w:r>
        <w:rPr>
          <w:b/>
        </w:rPr>
        <w:t>желаемые состояния</w:t>
      </w:r>
      <w:r>
        <w:t xml:space="preserve"> и </w:t>
      </w:r>
      <w:r>
        <w:rPr>
          <w:b/>
        </w:rPr>
        <w:t>намерения, которые агент принял к исполнению</w:t>
      </w:r>
      <w:r>
        <w:t xml:space="preserve">. Для Elowyn это поддерживает разделение </w:t>
      </w:r>
      <w:r>
        <w:rPr>
          <w:rFonts w:ascii="Consolas" w:hAnsi="Consolas" w:eastAsia="Consolas"/>
          <w:sz w:val="22"/>
        </w:rPr>
        <w:t>World State</w:t>
      </w:r>
      <w:r>
        <w:t xml:space="preserve">, </w:t>
      </w:r>
      <w:r>
        <w:rPr>
          <w:rFonts w:ascii="Consolas" w:hAnsi="Consolas" w:eastAsia="Consolas"/>
          <w:sz w:val="22"/>
        </w:rPr>
        <w:t>Goal</w:t>
      </w:r>
      <w:r>
        <w:t>, стратегии, плана и фактически выполняемой работы.</w:t>
      </w:r>
    </w:p>
    <w:p>
      <w:pPr>
        <w:pStyle w:val="BodyText"/>
      </w:pPr>
      <w:r>
        <w:t>Особенно важен вывод для собственной рабочей повестки Elowyn: наличие цели или внутреннего намерения не означает, что его нужно немедленно исполнять. Одновременно могут существовать несколько намерений, часть из которых ждёт подходящего момента, ресурса или результата другой работы.</w:t>
      </w:r>
    </w:p>
    <w:p>
      <w:pPr>
        <w:pStyle w:val="BodyText"/>
      </w:pPr>
      <w:r>
        <w:t>Ограничение BDI для Elowyn: классическая модель слишком абстрактна и сама по себе не решает вопросы долговременной памяти, разрешений, стоимости моделей, параллельного исполнения, фактической активности пользователя и проверки результата. Поэтому BDI — концептуальная опора, а не готовая архитектура.</w:t>
      </w:r>
    </w:p>
    <w:p>
      <w:pPr>
        <w:pStyle w:val="Heading3"/>
        <w:keepNext/>
      </w:pPr>
      <w:r>
        <w:t>Mixed-Initiative Interaction: смешанная инициатива</w:t>
      </w:r>
    </w:p>
    <w:p>
      <w:pPr>
        <w:pStyle w:val="BodyText"/>
      </w:pPr>
      <w:r>
        <w:t xml:space="preserve">Работы Эрика Хорвица по mixed-initiative interaction конца 1990-х рассматривают взаимодействие, в котором </w:t>
      </w:r>
      <w:r>
        <w:rPr>
          <w:b/>
        </w:rPr>
        <w:t>инициатива может переходить между человеком и системой</w:t>
      </w:r>
      <w:r>
        <w:t>, а каждый участник в подходящий момент делает то, для чего он лучше подходит. Это очень близко к нашему разделению порученной и инициативной работы.</w:t>
      </w:r>
    </w:p>
    <w:p>
      <w:pPr>
        <w:pStyle w:val="BodyText"/>
      </w:pPr>
      <w:r>
        <w:t>Для Elowyn важен не тезис «ассистент должен быть проактивным всегда», а более точная идея: система должна уметь определить, когда автоматическая помощь выгодна, а когда лучше не вмешиваться. Пользователь может дать прямую команду, Elowyn может сама заметить возможность помочь, а затем реакция пользователя становится сигналом для следующих решений.</w:t>
      </w:r>
    </w:p>
    <w:p>
      <w:pPr>
        <w:pStyle w:val="BodyText"/>
      </w:pPr>
      <w:r>
        <w:t>Это направление также подтверждает требование минимальных уточнений: хороший компаньон не спрашивает то, что уже может вывести из контекста, но и не действует уверенно там, где неопределённость действительно влияет на результат или полномочия.</w:t>
      </w:r>
    </w:p>
    <w:p>
      <w:pPr>
        <w:pStyle w:val="Heading3"/>
        <w:keepNext/>
      </w:pPr>
      <w:r>
        <w:t>Continual Planning: непрерывное планирование</w:t>
      </w:r>
    </w:p>
    <w:p>
      <w:pPr>
        <w:pStyle w:val="BodyText"/>
      </w:pPr>
      <w:r>
        <w:t xml:space="preserve">В непрерывном планировании план — не окончательная инструкция, а </w:t>
      </w:r>
      <w:r>
        <w:rPr>
          <w:b/>
        </w:rPr>
        <w:t>временная гипотеза о лучшем пути из текущего состояния к цели</w:t>
      </w:r>
      <w:r>
        <w:t>. Мир меняется, появляются новые факты, часть предположений устаревает, поэтому система должна уметь определять, какая часть плана ещё действительна.</w:t>
      </w:r>
    </w:p>
    <w:p>
      <w:pPr>
        <w:pStyle w:val="BodyText"/>
      </w:pPr>
      <w:r>
        <w:t xml:space="preserve">Для Elowyn это поддерживает будущую цепочку: </w:t>
      </w:r>
      <w:r>
        <w:rPr>
          <w:rFonts w:ascii="Consolas" w:hAnsi="Consolas" w:eastAsia="Consolas"/>
          <w:sz w:val="22"/>
        </w:rPr>
        <w:t>изменение состояния → проверка влияния → частичная или полная инвалидизация → новый Candidate Plan → отдельное утверждение материального изменения</w:t>
      </w:r>
      <w:r>
        <w:t>. Это также подтверждает необходимость связывать версию плана с состоянием мира, на основании которого она была построена.</w:t>
      </w:r>
    </w:p>
    <w:p>
      <w:pPr>
        <w:pStyle w:val="Heading3"/>
        <w:keepNext/>
      </w:pPr>
      <w:r>
        <w:t>Opportunistic Planning и отложенные намерения</w:t>
      </w:r>
    </w:p>
    <w:p>
      <w:pPr>
        <w:pStyle w:val="BodyText"/>
      </w:pPr>
      <w:r>
        <w:t>Работы по оппортунистическому планированию и deferred goals показывают полезность модели, в которой намерение может существовать длительное время и активироваться, когда появляется подходящая возможность. Это близко к нашему пониманию внутренней повестки: «стоит сделать» не равно «делать прямо сейчас».</w:t>
      </w:r>
    </w:p>
    <w:p>
      <w:pPr>
        <w:pStyle w:val="BodyText"/>
      </w:pPr>
      <w:r>
        <w:t>Пример для Elowyn: задача пользователя «найти материалы к завтрашнему предмету» может сохраняться как важная, но временно уступить короткой инициативной подготовке по лекции, полезность которой максимальна именно сейчас. Источник задачи не должен автоматически определять её место в очереди.</w:t>
      </w:r>
    </w:p>
    <w:p>
      <w:pPr>
        <w:pStyle w:val="Heading3"/>
        <w:keepNext/>
      </w:pPr>
      <w:r>
        <w:t>Continual Computation: полезная работа заранее</w:t>
      </w:r>
    </w:p>
    <w:p>
      <w:pPr>
        <w:pStyle w:val="BodyText"/>
      </w:pPr>
      <w:r>
        <w:t xml:space="preserve">В работе Eric Horvitz «Principles and Applications of Continual Computation» (2001) рассматривается проактивное использование свободных вычислительных ресурсов для </w:t>
      </w:r>
      <w:r>
        <w:rPr>
          <w:b/>
        </w:rPr>
        <w:t>вероятных будущих задач ещё до поступления явного запроса</w:t>
      </w:r>
      <w:r>
        <w:t>. Для Elowyn это одна из самых прямых теоретических опор проактивной подготовки.</w:t>
      </w:r>
    </w:p>
    <w:p>
      <w:pPr>
        <w:pStyle w:val="BodyText"/>
      </w:pPr>
      <w:r>
        <w:t>Система может использовать свободное окно для сбора материалов, предварительного анализа, построения черновика или проверки возможной проблемы, если ожидаемая будущая ценность выше стоимости вычислений и риска ошибочной инициативы.</w:t>
      </w:r>
    </w:p>
    <w:p>
      <w:pPr>
        <w:pStyle w:val="BodyText"/>
      </w:pPr>
      <w:r>
        <w:t>Ограничение: continual computation не говорит, какие человеческие цели действительно важны и какие данные допустимо использовать. Эти решения должны опираться на World State, модель пользователя, разрешения и наблюдаемую реакцию пользователя.</w:t>
      </w:r>
    </w:p>
    <w:p>
      <w:pPr>
        <w:pStyle w:val="Heading3"/>
        <w:keepNext/>
      </w:pPr>
      <w:r>
        <w:t>Metareasoning, bounded rationality и bounded optimality</w:t>
      </w:r>
    </w:p>
    <w:p>
      <w:pPr>
        <w:pStyle w:val="BodyText"/>
      </w:pPr>
      <w:r>
        <w:t xml:space="preserve">Метарассуждение рассматривает не только вопрос «как решить задачу», но и </w:t>
      </w:r>
      <w:r>
        <w:rPr>
          <w:b/>
        </w:rPr>
        <w:t>какие вычисления вообще стоит выполнять</w:t>
      </w:r>
      <w:r>
        <w:t>. Работы Stuart Russell, Eric Wefald, Devika Subramanian и других по bounded rationality / bounded optimality особенно полезны для Elowyn, потому что у ассистента всегда ограничены время, деньги, модели, GPU/CPU, количество параллельных исполнителей и внимание пользователя.</w:t>
      </w:r>
    </w:p>
    <w:p>
      <w:pPr>
        <w:pStyle w:val="BodyText"/>
      </w:pPr>
      <w:r>
        <w:t>Для зрелой Elowyn оптимизация должна охватывать не только результат, но и способ его получения: стоит ли запускать ещё один поиск; достаточно ли уже найденного; выгодно ли подключить дорогую модель; что лучше выполнять параллельно; что можно отложить; стоит ли вообще продолжать автономную попытку.</w:t>
      </w:r>
    </w:p>
    <w:p>
      <w:pPr>
        <w:pStyle w:val="BodyText"/>
      </w:pPr>
      <w:r>
        <w:t xml:space="preserve">Это теоретическая база под будущий внутренний планировщик ресурсов и под основной принцип проекта: </w:t>
      </w:r>
      <w:r>
        <w:rPr>
          <w:b/>
        </w:rPr>
        <w:t>качество результата оценивается вместе со стоимостью времени, денег, вычислений, риска и участия пользователя</w:t>
      </w:r>
      <w:r>
        <w:t>.</w:t>
      </w:r>
    </w:p>
    <w:p>
      <w:pPr>
        <w:pStyle w:val="Heading3"/>
        <w:keepNext/>
      </w:pPr>
      <w:r>
        <w:t>Anytime algorithms: полезный результат до идеального результата</w:t>
      </w:r>
    </w:p>
    <w:p>
      <w:pPr>
        <w:pStyle w:val="BodyText"/>
      </w:pPr>
      <w:r>
        <w:t>Теория anytime algorithms рассматривает алгоритмы, качество результата которых растёт по мере выделения времени. Связанные работы по мониторингу и управлению такими алгоритмами исследуют, когда продолжать вычисления, а когда текущий результат уже достаточно хорош.</w:t>
      </w:r>
    </w:p>
    <w:p>
      <w:pPr>
        <w:pStyle w:val="BodyText"/>
      </w:pPr>
      <w:r>
        <w:t>Для Elowyn это важно практически: «быстро набросать теорию за пять минут» и «подготовить глубокий разбор за час» могут быть разными допустимыми режимами одной задачи. Ассистент должен уметь оценивать качество промежуточного результата и понимать, когда дополнительная работа уже не окупается.</w:t>
      </w:r>
    </w:p>
    <w:p>
      <w:pPr>
        <w:pStyle w:val="Heading3"/>
        <w:keepNext/>
      </w:pPr>
      <w:r>
        <w:t>MAPE-K и CoALA</w:t>
      </w:r>
    </w:p>
    <w:p>
      <w:pPr>
        <w:pStyle w:val="BodyText"/>
      </w:pPr>
      <w:r>
        <w:t xml:space="preserve">MAPE-K полезен как общий цикл </w:t>
      </w:r>
      <w:r>
        <w:rPr>
          <w:rFonts w:ascii="Consolas" w:hAnsi="Consolas" w:eastAsia="Consolas"/>
          <w:sz w:val="22"/>
        </w:rPr>
        <w:t>наблюдение → анализ → планирование → выполнение</w:t>
      </w:r>
      <w:r>
        <w:t xml:space="preserve"> вокруг общей базы знаний. CoALA (Cognitive Architectures for Language Agents) современно формулирует похожий вывод для LLM-агентов: память, принятие решений и действия должны быть отдельными частями архитектуры.</w:t>
      </w:r>
    </w:p>
    <w:p>
      <w:pPr>
        <w:pStyle w:val="BodyText"/>
      </w:pPr>
      <w:r>
        <w:t xml:space="preserve">Для Elowyn главный вывод из обоих направлений: </w:t>
      </w:r>
      <w:r>
        <w:rPr>
          <w:b/>
        </w:rPr>
        <w:t>языковая модель не должна одновременно быть источником истины, памятью, планировщиком, исполнителем и системой безопасности</w:t>
      </w:r>
      <w:r>
        <w:t>. LLM является важным рассуждающим компонентом внутри более крупной системы.</w:t>
      </w:r>
    </w:p>
    <w:p>
      <w:pPr>
        <w:pStyle w:val="Heading2"/>
        <w:keepNext/>
      </w:pPr>
      <w:r>
        <w:t>3.2 Постоянный компаньон, проактивность и собственная рабочая повестка</w:t>
      </w:r>
    </w:p>
    <w:p>
      <w:pPr>
        <w:pStyle w:val="BodyText"/>
      </w:pPr>
      <w:r>
        <w:t>Наше текущее видение требует системы, которая остаётся доступной пользователю, одновременно управляет несколькими работами и имеет собственные отложенные намерения. Ни один найденный проект не реализует эту модель полностью, но несколько систем близко подходят к отдельным её частям.</w:t>
      </w:r>
    </w:p>
    <w:p>
      <w:pPr>
        <w:pStyle w:val="Heading3"/>
        <w:keepNext/>
      </w:pPr>
      <w:r>
        <w:t>RedPlanet CORE — [БЕРЁМ: ИДЕЮ] [СПРАВОЧНО]</w:t>
      </w:r>
    </w:p>
    <w:p>
      <w:pPr>
        <w:pStyle w:val="BodyText"/>
      </w:pPr>
      <w:r>
        <w:rPr>
          <w:b/>
        </w:rPr>
        <w:t>Что это.</w:t>
      </w:r>
      <w:r>
        <w:t xml:space="preserve"> CORE позиционируется как Personal AI OS: постоянный слой над задачами, памятью, внешними сервисами и специализированными исполнителями. У задачи есть спецификация, план, живое состояние и отдельный контекст; задача может запускать coding session, браузер или терминал. Scratchpad и внешние события позволяют системе подхватывать работу без отдельного чата, а gateway оставляет исполнителей работающими в фоне.</w:t>
      </w:r>
    </w:p>
    <w:p>
      <w:pPr>
        <w:pStyle w:val="BodyText"/>
      </w:pPr>
      <w:r>
        <w:rPr>
          <w:b/>
        </w:rPr>
        <w:t>Что хорошо.</w:t>
      </w:r>
      <w:r>
        <w:t xml:space="preserve"> Проект практически подтверждает наш принцип </w:t>
      </w:r>
      <w:r>
        <w:rPr>
          <w:rFonts w:ascii="Consolas" w:hAnsi="Consolas" w:eastAsia="Consolas"/>
          <w:sz w:val="22"/>
        </w:rPr>
        <w:t>Elowyn ≠ выполняющий процесс</w:t>
      </w:r>
      <w:r>
        <w:t>. Особенно полезны: task-scoped context, отдельные долгие coding/browser sessions, единый gateway, webhook-triggered работа, recurring tasks и идея, что персональный ИИ существует поверх многих интерфейсов, а не внутри одного окна чата.</w:t>
      </w:r>
    </w:p>
    <w:p>
      <w:pPr>
        <w:pStyle w:val="BodyText"/>
      </w:pPr>
      <w:r>
        <w:rPr>
          <w:b/>
        </w:rPr>
        <w:t>Что плохо / чего не брать целиком.</w:t>
      </w:r>
      <w:r>
        <w:t xml:space="preserve"> CORE уже сам определяет собственные модели памяти, задач и планов. Это конфликтовало бы с реализованными World State, Event/Source и Memory Elowyn и создало бы второй центр истины. Его human-in-the-loop модель также нельзя копировать механически: Elowyn должна учитывать долговременные разрешения пользователя и не просить одинаковое подтверждение каждый раз.</w:t>
      </w:r>
    </w:p>
    <w:p>
      <w:pPr>
        <w:pStyle w:val="BodyText"/>
      </w:pPr>
      <w:r>
        <w:rPr>
          <w:b/>
        </w:rPr>
        <w:t>Вывод для Elowyn.</w:t>
      </w:r>
      <w:r>
        <w:t xml:space="preserve"> Использовать как сильный донор для persistent task runtime, gateway и делегирования, но не как замену Core или World State.</w:t>
      </w:r>
    </w:p>
    <w:p>
      <w:pPr>
        <w:pStyle w:val="Heading3"/>
        <w:keepNext/>
      </w:pPr>
      <w:r>
        <w:t>OwnPilot — [БЕРЁМ: ИДЕЮ]</w:t>
      </w:r>
    </w:p>
    <w:p>
      <w:pPr>
        <w:pStyle w:val="BodyText"/>
      </w:pPr>
      <w:r>
        <w:rPr>
          <w:b/>
        </w:rPr>
        <w:t>Что это.</w:t>
      </w:r>
      <w:r>
        <w:t xml:space="preserve"> OwnPilot — privacy-first платформа персонального ИИ с автономными агентами, планами, heartbeat, Pulse, coding agents, crews, инструментами, бюджетами и политиками разрешений. Soul Agents имеют идентичность, миссию, цели, границы, уровни автономности, бюджеты и расписание циклов.</w:t>
      </w:r>
    </w:p>
    <w:p>
      <w:pPr>
        <w:pStyle w:val="BodyText"/>
      </w:pPr>
      <w:r>
        <w:rPr>
          <w:b/>
        </w:rPr>
        <w:t>Что хорошо.</w:t>
      </w:r>
      <w:r>
        <w:t xml:space="preserve"> Это один из лучших практических доноров для нашей будущей модели автономности: per-tool policy </w:t>
      </w:r>
      <w:r>
        <w:rPr>
          <w:rFonts w:ascii="Consolas" w:hAnsi="Consolas" w:eastAsia="Consolas"/>
          <w:sz w:val="22"/>
        </w:rPr>
        <w:t>allowed / prompt / blocked</w:t>
      </w:r>
      <w:r>
        <w:t>, уровни автономности, лимиты стоимости, heartbeat, proactive Pulse, делегирование между агентами и сохранение результатов длительных coding sessions. Особенно полезно, что разрешение относится не только к «агенту вообще», а к конкретным действиям и инструментам.</w:t>
      </w:r>
    </w:p>
    <w:p>
      <w:pPr>
        <w:pStyle w:val="BodyText"/>
      </w:pPr>
      <w:r>
        <w:rPr>
          <w:b/>
        </w:rPr>
        <w:t>Что плохо / чего не брать целиком.</w:t>
      </w:r>
      <w:r>
        <w:t xml:space="preserve"> OwnPilot очень широк и содержит большое количество собственных сервисов, сущностей и продуктовых функций. Перенос системы целиком привёл бы к дублированию нашей доменной модели и сильной зависимости от чужого общего продукта. Конфигурационная модель Soul Agents также не заменяет динамическую модель пользователя и внутреннюю повестку одной постоянной Elowyn.</w:t>
      </w:r>
    </w:p>
    <w:p>
      <w:pPr>
        <w:pStyle w:val="BodyText"/>
      </w:pPr>
      <w:r>
        <w:rPr>
          <w:b/>
        </w:rPr>
        <w:t>Вывод для Elowyn.</w:t>
      </w:r>
      <w:r>
        <w:t xml:space="preserve"> Брать паттерны автономности, бюджетов, heartbeat, risk/policy и agent crews. Не переносить его модель данных как основу проекта.</w:t>
      </w:r>
    </w:p>
    <w:p>
      <w:pPr>
        <w:pStyle w:val="Heading3"/>
        <w:keepNext/>
      </w:pPr>
      <w:r>
        <w:t>CoWork OS — [БЕРЁМ: ИДЕЮ]</w:t>
      </w:r>
    </w:p>
    <w:p>
      <w:pPr>
        <w:pStyle w:val="BodyText"/>
      </w:pPr>
      <w:r>
        <w:rPr>
          <w:b/>
        </w:rPr>
        <w:t>Что это.</w:t>
      </w:r>
      <w:r>
        <w:t xml:space="preserve"> CoWork OS развивается как local-first agentic OS для знаний, кода, документов, автоматизаций и фоновой работы. В проекте есть Automation Studio, durable runtime context, Heartbeat, Reflection, Dreaming, Suggestions, skills, managed agents, approvals, sandboxing и богатая система артефактов.</w:t>
      </w:r>
    </w:p>
    <w:p>
      <w:pPr>
        <w:pStyle w:val="BodyText"/>
      </w:pPr>
      <w:r>
        <w:rPr>
          <w:b/>
        </w:rPr>
        <w:t>Что хорошо.</w:t>
      </w:r>
      <w:r>
        <w:t xml:space="preserve"> На август 2026 года это наиболее близкий практический пример нескольких наших новых идей одновременно: </w:t>
      </w:r>
      <w:r>
        <w:rPr>
          <w:rFonts w:ascii="Consolas" w:hAnsi="Consolas" w:eastAsia="Consolas"/>
          <w:sz w:val="22"/>
        </w:rPr>
        <w:t>Heartbeat → Reflection → Dreaming → Suggestions</w:t>
      </w:r>
      <w:r>
        <w:t>, reviewable candidates вместо немедленного изменения истины, versioned/testable automations, dry runs, recovery, навыки и постоянные managed agents. Он особенно полезен для будущего Dreaming, Skills и фоновой инициативной работы.</w:t>
      </w:r>
    </w:p>
    <w:p>
      <w:pPr>
        <w:pStyle w:val="BodyText"/>
      </w:pPr>
      <w:r>
        <w:rPr>
          <w:b/>
        </w:rPr>
        <w:t>Что плохо / чего не брать целиком.</w:t>
      </w:r>
      <w:r>
        <w:t xml:space="preserve"> CoWork — очень широкая «всё-в-одном» система с быстро растущей поверхностью. Главное архитектурное расхождение: в его Workflow Intelligence память описывается как source of truth, тогда как в Elowyn authoritative World State и Memory принципиально разделены. Копирование подсистем целиком создало бы неясные границы ответственности.</w:t>
      </w:r>
    </w:p>
    <w:p>
      <w:pPr>
        <w:pStyle w:val="BodyText"/>
      </w:pPr>
      <w:r>
        <w:rPr>
          <w:b/>
        </w:rPr>
        <w:t>Вывод для Elowyn.</w:t>
      </w:r>
      <w:r>
        <w:t xml:space="preserve"> Один из главных архитектурных доноров для фоновой рефлексии, Dreaming, Suggestions, skills и управляемой автоматизации, но его модель истины не переносить.</w:t>
      </w:r>
    </w:p>
    <w:p>
      <w:pPr>
        <w:pStyle w:val="Heading3"/>
        <w:keepNext/>
      </w:pPr>
      <w:r>
        <w:t>OpenClaw — [КАНДИДАТ] [СПРАВОЧНО]</w:t>
      </w:r>
    </w:p>
    <w:p>
      <w:pPr>
        <w:pStyle w:val="BodyText"/>
      </w:pPr>
      <w:r>
        <w:rPr>
          <w:b/>
        </w:rPr>
        <w:t>Что это.</w:t>
      </w:r>
      <w:r>
        <w:t xml:space="preserve"> OpenClaw — self-hosted gateway для каналов, сессий, инструментов, выполнения команд и периодических heartbeat-циклов. Он умеет работать с несколькими мессенджерами и имеет настройки tool policies, sandbox/exec, loop detection и фоновые heartbeat turns.</w:t>
      </w:r>
    </w:p>
    <w:p>
      <w:pPr>
        <w:pStyle w:val="BodyText"/>
      </w:pPr>
      <w:r>
        <w:rPr>
          <w:b/>
        </w:rPr>
        <w:t>Что хорошо.</w:t>
      </w:r>
      <w:r>
        <w:t xml:space="preserve"> Сильный пример инфраструктурной периферии: каналы можно отделить от agent runtime; периодическая активность имеет собственные лимиты; есть busy deferral и защита от повторяющихся tool loops. Это полезно для будущего общего gateway Elowyn и фоновых триггеров.</w:t>
      </w:r>
    </w:p>
    <w:p>
      <w:pPr>
        <w:pStyle w:val="BodyText"/>
      </w:pPr>
      <w:r>
        <w:rPr>
          <w:b/>
        </w:rPr>
        <w:t>Что плохо / чего не брать целиком.</w:t>
      </w:r>
      <w:r>
        <w:t xml:space="preserve"> OpenClaw не является моделью мира, стратегическим планировщиком или полноценной моделью пользователя. Он ближе к коммуникационно-инструментальному runtime. Наличие shell/file/message инструментов резко повышает цену ошибки и требует более строгой политики разрешений, чем может обеспечить prompt.</w:t>
      </w:r>
    </w:p>
    <w:p>
      <w:pPr>
        <w:pStyle w:val="BodyText"/>
      </w:pPr>
      <w:r>
        <w:rPr>
          <w:b/>
        </w:rPr>
        <w:t>Вывод для Elowyn.</w:t>
      </w:r>
      <w:r>
        <w:t xml:space="preserve"> Возможный донор или будущая инфраструктурная зависимость, если число каналов и устройств вырастет. Сейчас Telegram-адаптер достаточен.</w:t>
      </w:r>
    </w:p>
    <w:p>
      <w:pPr>
        <w:pStyle w:val="Heading3"/>
      </w:pPr>
      <w:r>
        <w:t>AIRI — [БЕРЁМ: ИДЕЮ] [КАНДИДАТ]</w:t>
      </w:r>
    </w:p>
    <w:p>
      <w:pPr>
        <w:pStyle w:val="BodyText"/>
      </w:pPr>
      <w:r>
        <w:t>Что это. AIRI — открытая платформа виртуального AI-компаньона и AI-VTuber с web-, Electron-desktop- и Capacitor-mobile-клиентами, голосовым realtime pipeline, визуальным воплощением, внешними каналами, игровыми интеграциями и развивающейся plugin-архитектурой. Для Elowyn проект интересен прежде всего как периферийный runtime вокруг когнитивного Core, а не как готовая модель постоянной личности или источник истины.</w:t>
      </w:r>
    </w:p>
    <w:p>
      <w:pPr>
        <w:pStyle w:val="BodyText"/>
      </w:pPr>
      <w:r>
        <w:t>Что хорошо. AIRI даёт сильные практические паттерны для будущего слоя присутствия Elowyn: Electron/Capacitor shells, VAD → STT → LLM → TTS, локальный Plugin Host, source-scoped Runtime Context с изолированными snapshots, generation guard против устаревших ответов, локальное OpenTelemetry tracing и Eventa как возможный transport для TypeScript/Electron/WebWorker-компонентов. Особенно полезны архитектурные идеи Client ≠ Core, Runtime Context ≠ Memory/World State, разделение control plane и data plane и явное состояние доступности capabilities.</w:t>
      </w:r>
    </w:p>
    <w:p>
      <w:pPr>
        <w:pStyle w:val="BodyText"/>
      </w:pPr>
      <w:r>
        <w:t>Что плохо / чего не брать целиком. Наиболее привлекательные части AIRI пока заметно зрелее в design docs, чем в реализации: богатый Capability Registry, универсальный remote Plugin Host, multi-provider orchestration и полноценное разделение control/data plane остаются частично Proposed/WIP. У проекта нет единого канонического World State для всех устройств, зрелой модели Plan/Run/Experience и достаточно строгой security-медиации для MCP/плагинов. Текущие permissions не являются полной production security boundary, distributed tracing и privacy/redaction ограничены, а multi-device state синхронизируется лишь частично.</w:t>
      </w:r>
    </w:p>
    <w:p>
      <w:pPr>
        <w:pStyle w:val="BodyText"/>
      </w:pPr>
      <w:r>
        <w:t>Вывод для Elowyn. Использовать AIRI как сильный будущий донор клиентского, голосового, plugin/runtime-context, tracing и визуального body layer. Elowyn сохраняет собственный Core, World State, Memory, Goal/Strategy/Plan, Policy/Authorization и будущую durable Run/Worker semantics. Код AIRI имеет смысл заимствовать выборочно после проверки зрелости и лицензий конкретного компонента; Eventa можно отдельно рассматривать как будущий transport, но не как замену canonical Event/Source.</w:t>
      </w:r>
    </w:p>
    <w:p>
      <w:pPr>
        <w:pStyle w:val="Heading3"/>
        <w:keepNext/>
      </w:pPr>
      <w:r>
        <w:t>Kuni — [СПРАВОЧНО]</w:t>
      </w:r>
    </w:p>
    <w:p>
      <w:pPr>
        <w:pStyle w:val="BodyText"/>
      </w:pPr>
      <w:r>
        <w:rPr>
          <w:b/>
        </w:rPr>
        <w:t>Что это.</w:t>
      </w:r>
      <w:r>
        <w:t xml:space="preserve"> Kuni — экспериментальный character AI на Telegram через TDLib, который видит чаты ближе к обычному Telegram-клиенту, хранит дневник/память, поддерживает личность и имеет периодические sanity checks.</w:t>
      </w:r>
    </w:p>
    <w:p>
      <w:pPr>
        <w:pStyle w:val="BodyText"/>
      </w:pPr>
      <w:r>
        <w:rPr>
          <w:b/>
        </w:rPr>
        <w:t>Что хорошо.</w:t>
      </w:r>
      <w:r>
        <w:t xml:space="preserve"> Интересен как доказательство того, что богатый контекст мессенджера, постоянная личность, дневник и фоновое обслуживание состояния действительно могут создавать ощущение постоянно присутствующего компаньона. Полезны идеи приоритета чатов, естественного поведения в Telegram и отделения «персонажа» от конкретной модели.</w:t>
      </w:r>
    </w:p>
    <w:p>
      <w:pPr>
        <w:pStyle w:val="BodyText"/>
      </w:pPr>
      <w:r>
        <w:rPr>
          <w:b/>
        </w:rPr>
        <w:t>Что плохо / чего не брать.</w:t>
      </w:r>
      <w:r>
        <w:t xml:space="preserve"> Сам проект прямо указывает, что использует userbot-подход через TDLib, который нарушает правила Telegram. Архитектура ориентирована прежде всего на character AI, а не на надёжное управление пользовательской работой, provenance, разрешения и durable execution.</w:t>
      </w:r>
    </w:p>
    <w:p>
      <w:pPr>
        <w:pStyle w:val="BodyText"/>
      </w:pPr>
      <w:r>
        <w:rPr>
          <w:b/>
        </w:rPr>
        <w:t>Вывод для Elowyn.</w:t>
      </w:r>
      <w:r>
        <w:t xml:space="preserve"> Только справочный донор по личности и богатому контексту интерфейса. Текущий путь через Bot API и </w:t>
      </w:r>
      <w:r>
        <w:rPr>
          <w:rFonts w:ascii="Consolas" w:hAnsi="Consolas" w:eastAsia="Consolas"/>
          <w:sz w:val="22"/>
        </w:rPr>
        <w:t>aiogram</w:t>
      </w:r>
      <w:r>
        <w:t xml:space="preserve"> сохраняется.</w:t>
      </w:r>
    </w:p>
    <w:p>
      <w:pPr>
        <w:pStyle w:val="Heading2"/>
        <w:keepNext/>
      </w:pPr>
      <w:r>
        <w:t>3.3 Цели, решения, планы и внутренняя рабочая повестка</w:t>
      </w:r>
    </w:p>
    <w:p>
      <w:pPr>
        <w:pStyle w:val="BodyText"/>
      </w:pPr>
      <w:r>
        <w:t>Для Elowyn важно различать несколько уровней: что пользователь хочет получить, какой подход выбран, какой план предложен, какой план утверждён, какие задачи сейчас выполняются и что сама Elowyn считает полезным сделать позже.</w:t>
      </w:r>
    </w:p>
    <w:p>
      <w:pPr>
        <w:pStyle w:val="BodyText"/>
      </w:pPr>
      <w:r>
        <w:t>[НАШЕ РЕШЕНИЕ] Собственная рабочая повестка Elowyn концептуально отличается от утверждённого пользовательского Plan. Она может содержать поручения, инициативные работы, техническое обслуживание, проверки, будущие исследования и задачи самоанализа и должна свободно перераспределяться по времени. Изменение такой повестки не считается скрытым изменением утверждённого пользовательского плана.</w:t>
      </w:r>
    </w:p>
    <w:p>
      <w:pPr>
        <w:pStyle w:val="Heading3"/>
        <w:keepNext/>
      </w:pPr>
      <w:r>
        <w:t>AgenticPlanning — [БЕРЁМ: ИДЕЮ]</w:t>
      </w:r>
    </w:p>
    <w:p>
      <w:pPr>
        <w:pStyle w:val="BodyText"/>
      </w:pPr>
      <w:r>
        <w:rPr>
          <w:b/>
        </w:rPr>
        <w:t>Что это.</w:t>
      </w:r>
      <w:r>
        <w:t xml:space="preserve"> AgenticPlanning хранит persistent intention graph: Goal, Decision, Commitment, варианты решения, отвергнутые «shadow paths», прогресс, связи и аудит. Состояние сохраняется между сессиями и моделями.</w:t>
      </w:r>
    </w:p>
    <w:p>
      <w:pPr>
        <w:pStyle w:val="BodyText"/>
      </w:pPr>
      <w:r>
        <w:rPr>
          <w:b/>
        </w:rPr>
        <w:t>Что хорошо.</w:t>
      </w:r>
      <w:r>
        <w:t xml:space="preserve"> Очень близко к нашей идее, что планирование — это не плоский todo-list. Особенно полезны отдельные Goal/Decision/Commitment, сохранение отвергнутых вариантов, стратегическая непрерывность и queryable intention graph.</w:t>
      </w:r>
    </w:p>
    <w:p>
      <w:pPr>
        <w:pStyle w:val="BodyText"/>
      </w:pPr>
      <w:r>
        <w:rPr>
          <w:b/>
        </w:rPr>
        <w:t>Что плохо / чего не брать целиком.</w:t>
      </w:r>
      <w:r>
        <w:t xml:space="preserve"> Проект молодой и малораспространённый; многие понятия вроде «progress physics», «dream surfaces», «gravity» являются авторскими эвристиками и не имеют достаточной внешней проверки, чтобы делать их частью ядра Elowyn. Его один бинарный файл также не соответствует уже выбранной PostgreSQL-модели и нашим требованиям к provenance/transactions.</w:t>
      </w:r>
    </w:p>
    <w:p>
      <w:pPr>
        <w:pStyle w:val="BodyText"/>
      </w:pPr>
      <w:r>
        <w:rPr>
          <w:b/>
        </w:rPr>
        <w:t>Вывод для Elowyn.</w:t>
      </w:r>
      <w:r>
        <w:t xml:space="preserve"> Хороший донор понятий Strategy/Decision/Commitment/shadow path, но не кандидат на замену нашего Core.</w:t>
      </w:r>
    </w:p>
    <w:p>
      <w:pPr>
        <w:pStyle w:val="Heading3"/>
        <w:keepNext/>
      </w:pPr>
      <w:r>
        <w:t>Backlog — [БЕРЁМ: ИДЕЮ]</w:t>
      </w:r>
    </w:p>
    <w:p>
      <w:pPr>
        <w:pStyle w:val="BodyText"/>
      </w:pPr>
      <w:r>
        <w:rPr>
          <w:b/>
        </w:rPr>
        <w:t>Что это.</w:t>
      </w:r>
      <w:r>
        <w:t xml:space="preserve"> Backlog — локальная рабочая база для AI-агентов: Project, Task, versioned Plan, append-only Comment/Activity, versioned docs, mutable Memory и actor attribution для человека и ИИ.</w:t>
      </w:r>
    </w:p>
    <w:p>
      <w:pPr>
        <w:pStyle w:val="BodyText"/>
      </w:pPr>
      <w:r>
        <w:rPr>
          <w:b/>
        </w:rPr>
        <w:t>Что хорошо.</w:t>
      </w:r>
      <w:r>
        <w:t xml:space="preserve"> Очень практичны две идеи: каждый Plan — версионируемый документ, а Activity — append-only и привязана к actor. Это хорошо совпадает с нашими Event/Source и требованием никогда не терять историю существенных изменений.</w:t>
      </w:r>
    </w:p>
    <w:p>
      <w:pPr>
        <w:pStyle w:val="BodyText"/>
      </w:pPr>
      <w:r>
        <w:rPr>
          <w:b/>
        </w:rPr>
        <w:t>Что плохо / чего не брать целиком.</w:t>
      </w:r>
      <w:r>
        <w:t xml:space="preserve"> Это прежде всего task/workspace-инструмент, а не модель реальности пользователя. SQLite-workspace и markdown Plan не дают нужных нам инвариантов между Goal, Project, Task, Decision, фактической Activity, Strategy и разрешениями.</w:t>
      </w:r>
    </w:p>
    <w:p>
      <w:pPr>
        <w:pStyle w:val="BodyText"/>
      </w:pPr>
      <w:r>
        <w:rPr>
          <w:b/>
        </w:rPr>
        <w:t>Вывод для Elowyn.</w:t>
      </w:r>
      <w:r>
        <w:t xml:space="preserve"> Брать идею версии плана, actor attribution и append-only activity, но не модель данных целиком.</w:t>
      </w:r>
    </w:p>
    <w:p>
      <w:pPr>
        <w:pStyle w:val="Heading3"/>
        <w:keepNext/>
      </w:pPr>
      <w:r>
        <w:t>Google OR-Tools / CP-SAT — [КАНДИДАТ]</w:t>
      </w:r>
    </w:p>
    <w:p>
      <w:pPr>
        <w:pStyle w:val="BodyText"/>
      </w:pPr>
      <w:r>
        <w:rPr>
          <w:b/>
        </w:rPr>
        <w:t>Что это.</w:t>
      </w:r>
      <w:r>
        <w:t xml:space="preserve"> OR-Tools — зрелый набор оптимизационных решателей; CP-SAT особенно подходит для дискретного расписания и ограничений.</w:t>
      </w:r>
    </w:p>
    <w:p>
      <w:pPr>
        <w:pStyle w:val="BodyText"/>
      </w:pPr>
      <w:r>
        <w:rPr>
          <w:b/>
        </w:rPr>
        <w:t>Что хорошо.</w:t>
      </w:r>
      <w:r>
        <w:t xml:space="preserve"> Формальный решатель может гарантированно проверять ограничения, которые LLM понимает семантически, но плохо оптимизирует численно: дедлайны, длительности, доступные интервалы, зависимости, ресурсы, несовместимые работы и несколько допустимых вариантов расписания.</w:t>
      </w:r>
    </w:p>
    <w:p>
      <w:pPr>
        <w:pStyle w:val="BodyText"/>
      </w:pPr>
      <w:r>
        <w:rPr>
          <w:b/>
        </w:rPr>
        <w:t>Что плохо / чего не брать как «мозг планировщика».</w:t>
      </w:r>
      <w:r>
        <w:t xml:space="preserve"> OR-Tools не понимает человеческий смысл задач и не умеет сам определить, насколько важна лекция, насколько неприятно переключение контекста или когда пользователь устал. Он полезен только после того, как Elowyn переведёт ситуацию в формальные переменные и ограничения.</w:t>
      </w:r>
    </w:p>
    <w:p>
      <w:pPr>
        <w:pStyle w:val="BodyText"/>
      </w:pPr>
      <w:r>
        <w:rPr>
          <w:b/>
        </w:rPr>
        <w:t>Вывод для Elowyn.</w:t>
      </w:r>
      <w:r>
        <w:t xml:space="preserve"> Остаётся предпочтительным кандидатом для будущей формальной части расписания, но не нужен до появления реальной формальной модели времени и ресурсов.</w:t>
      </w:r>
    </w:p>
    <w:p>
      <w:pPr>
        <w:pStyle w:val="Heading2"/>
        <w:keepNext/>
      </w:pPr>
      <w:r>
        <w:t>3.4 Длительное выполнение, многозадачность, делегирование и восстановление</w:t>
      </w:r>
    </w:p>
    <w:p>
      <w:pPr>
        <w:pStyle w:val="BodyText"/>
      </w:pPr>
      <w:r>
        <w:t xml:space="preserve">Наше требование «Elowyn всегда доступна» означает, что разговорный Core и фактическое выполнение работы нельзя связывать одним блокирующим циклом. Для продолжительных действий нужна самостоятельная модель </w:t>
      </w:r>
      <w:r>
        <w:rPr>
          <w:rFonts w:ascii="Consolas" w:hAnsi="Consolas" w:eastAsia="Consolas"/>
          <w:sz w:val="22"/>
        </w:rPr>
        <w:t>Task → Run → Worker</w:t>
      </w:r>
      <w:r>
        <w:t>, а у каждого Run — состояние, прогресс, результаты, checkpoints и возможность восстановиться после сбоя.</w:t>
      </w:r>
    </w:p>
    <w:p>
      <w:pPr>
        <w:pStyle w:val="BodyText"/>
      </w:pPr>
      <w:r>
        <w:t>Параллельность тоже должна быть явной. Запущенный coding worker не означает, что Elowyn обязана ждать его завершения: одновременно может идти поиск по другому проекту, подготовка документа и разговор с пользователем. Ограничение задаётся ресурсами и зависимостями, а не тем, что «ассистент уже занят».</w:t>
      </w:r>
    </w:p>
    <w:p>
      <w:pPr>
        <w:pStyle w:val="Heading3"/>
        <w:keepNext/>
      </w:pPr>
      <w:r>
        <w:t>Microsoft Agent Framework — [КАНДИДАТ] [СПРАВОЧНО]</w:t>
      </w:r>
    </w:p>
    <w:p>
      <w:pPr>
        <w:pStyle w:val="BodyText"/>
      </w:pPr>
      <w:r>
        <w:rPr>
          <w:b/>
        </w:rPr>
        <w:t>Что это.</w:t>
      </w:r>
      <w:r>
        <w:t xml:space="preserve"> Microsoft Agent Framework (MAF) в 2026 году стал поддерживаемым преемником AutoGen и Semantic Kernel для agent/workflow orchestration. Он поддерживает sequential, concurrent, handoff и другие multi-agent patterns, graph workflows, human-in-the-loop и отдельное Durable Extension с checkpointing и восстановлением после сбоев.</w:t>
      </w:r>
    </w:p>
    <w:p>
      <w:pPr>
        <w:pStyle w:val="BodyText"/>
      </w:pPr>
      <w:r>
        <w:rPr>
          <w:b/>
        </w:rPr>
        <w:t>Что хорошо.</w:t>
      </w:r>
      <w:r>
        <w:t xml:space="preserve"> Очень близок к нашим будущим требованиям по </w:t>
      </w:r>
      <w:r>
        <w:rPr>
          <w:rFonts w:ascii="Consolas" w:hAnsi="Consolas" w:eastAsia="Consolas"/>
          <w:sz w:val="22"/>
        </w:rPr>
        <w:t>Run / Worker</w:t>
      </w:r>
      <w:r>
        <w:t>: параллельные ветки, типизированные маршруты, checkpoints, durable sessions, ожидание пользователя без постоянного потребления вычислений и продолжение работы на другом worker после рестарта.</w:t>
      </w:r>
    </w:p>
    <w:p>
      <w:pPr>
        <w:pStyle w:val="BodyText"/>
      </w:pPr>
      <w:r>
        <w:rPr>
          <w:b/>
        </w:rPr>
        <w:t>Что плохо / чего не брать как ядро.</w:t>
      </w:r>
      <w:r>
        <w:t xml:space="preserve"> Это framework orchestration, а не доменная модель персонального ассистента. Если встроить World State, Plan, permissions и Experience внутрь его workflow-state, Elowyn станет зависеть от конкретного runtime и потеряет собственные границы истины.</w:t>
      </w:r>
    </w:p>
    <w:p>
      <w:pPr>
        <w:pStyle w:val="BodyText"/>
      </w:pPr>
      <w:r>
        <w:rPr>
          <w:b/>
        </w:rPr>
        <w:t>Вывод для Elowyn.</w:t>
      </w:r>
      <w:r>
        <w:t xml:space="preserve"> Сильный новый кандидат на будущий слой исполнения; оценивать рядом с LangGraph и собственным минимальным runtime, когда дойдём до v0.4+.</w:t>
      </w:r>
    </w:p>
    <w:p>
      <w:pPr>
        <w:pStyle w:val="Heading3"/>
        <w:keepNext/>
      </w:pPr>
      <w:r>
        <w:t>AutoGen — [СПРАВОЧНО]</w:t>
      </w:r>
    </w:p>
    <w:p>
      <w:pPr>
        <w:pStyle w:val="BodyText"/>
      </w:pPr>
      <w:r>
        <w:t>AutoGen исторически важен для multi-agent teams и distributed runtime, но на август 2026 года официальный репозиторий находится в maintenance mode, а новым пользователям Microsoft рекомендует Agent Framework. Поэтому AutoGen больше не должен быть главным кандидатом для новой интеграции Elowyn. Его идеи полезны исторически, но новый код лучше оценивать уже на MAF.</w:t>
      </w:r>
    </w:p>
    <w:p>
      <w:pPr>
        <w:pStyle w:val="Heading3"/>
        <w:keepNext/>
      </w:pPr>
      <w:r>
        <w:t>LangGraph — [ОТЛОЖЕНО] [СПРАВОЧНО]</w:t>
      </w:r>
    </w:p>
    <w:p>
      <w:pPr>
        <w:pStyle w:val="BodyText"/>
      </w:pPr>
      <w:r>
        <w:rPr>
          <w:b/>
        </w:rPr>
        <w:t>Что это.</w:t>
      </w:r>
      <w:r>
        <w:t xml:space="preserve"> Низкоуровневый runtime для долгоживущих stateful agent/workflow graphs. Встроенная persistence сохраняет checkpoints, позволяет interrupt/resume, time travel, replay, fault recovery и параллельные super-steps.</w:t>
      </w:r>
    </w:p>
    <w:p>
      <w:pPr>
        <w:pStyle w:val="BodyText"/>
      </w:pPr>
      <w:r>
        <w:rPr>
          <w:b/>
        </w:rPr>
        <w:t>Что хорошо.</w:t>
      </w:r>
      <w:r>
        <w:t xml:space="preserve"> Очень хорошо соответствует требованиям длительных Run, Human-in-the-loop, checkpoints и параллельного выполнения. Важна также явная рекомендация проектировать внешние действия идемпотентными, потому что отдельные шаги могут повторно исполняться при восстановлении.</w:t>
      </w:r>
    </w:p>
    <w:p>
      <w:pPr>
        <w:pStyle w:val="BodyText"/>
      </w:pPr>
      <w:r>
        <w:rPr>
          <w:b/>
        </w:rPr>
        <w:t>Что плохо / чего не брать преждевременно.</w:t>
      </w:r>
      <w:r>
        <w:t xml:space="preserve"> Для простых заданий graph runtime создаёт лишнюю сложность. Он не решает сам по себе вопросы бизнес-инвариантов, авторизации, качества результата и общей очереди задач Elowyn. При неправильном использовании граф быстро превращается в скрытое второе приложение внутри приложения.</w:t>
      </w:r>
    </w:p>
    <w:p>
      <w:pPr>
        <w:pStyle w:val="BodyText"/>
      </w:pPr>
      <w:r>
        <w:rPr>
          <w:b/>
        </w:rPr>
        <w:t>Вывод для Elowyn.</w:t>
      </w:r>
      <w:r>
        <w:t xml:space="preserve"> Не нужен Core/Memory v0.1–v0.2. Вернуться к оценке, когда появятся реальные прерываемые многошаговые Runs.</w:t>
      </w:r>
    </w:p>
    <w:p>
      <w:pPr>
        <w:pStyle w:val="Heading3"/>
        <w:keepNext/>
      </w:pPr>
      <w:r>
        <w:t>Temporal — [ОТЛОЖЕНО]</w:t>
      </w:r>
    </w:p>
    <w:p>
      <w:pPr>
        <w:pStyle w:val="BodyText"/>
      </w:pPr>
      <w:r>
        <w:rPr>
          <w:b/>
        </w:rPr>
        <w:t>Что это.</w:t>
      </w:r>
      <w:r>
        <w:t xml:space="preserve"> Зрелая платформа durable execution, рассчитанная на процессы, которые должны продолжаться после сбоев, рестартов и сетевых проблем даже через длительное время.</w:t>
      </w:r>
    </w:p>
    <w:p>
      <w:pPr>
        <w:pStyle w:val="BodyText"/>
      </w:pPr>
      <w:r>
        <w:rPr>
          <w:b/>
        </w:rPr>
        <w:t>Что хорошо.</w:t>
      </w:r>
      <w:r>
        <w:t xml:space="preserve"> Очень сильные гарантии восстановления, timers, retries, activities и длительные ожидания. Хорошо подходит для внешних процессов с реальными последствиями, где нельзя потерять состояние выполнения.</w:t>
      </w:r>
    </w:p>
    <w:p>
      <w:pPr>
        <w:pStyle w:val="BodyText"/>
      </w:pPr>
      <w:r>
        <w:rPr>
          <w:b/>
        </w:rPr>
        <w:t>Что плохо / чего не брать раньше времени.</w:t>
      </w:r>
      <w:r>
        <w:t xml:space="preserve"> Temporal — полноценная инфраструктурная платформа с заметной операционной и концептуальной стоимостью. Она не знает ничего про LLM, личность, пользовательский план или Evaluation. Для первых Run это почти наверняка избыточно.</w:t>
      </w:r>
    </w:p>
    <w:p>
      <w:pPr>
        <w:pStyle w:val="BodyText"/>
      </w:pPr>
      <w:r>
        <w:rPr>
          <w:b/>
        </w:rPr>
        <w:t>Вывод для Elowyn.</w:t>
      </w:r>
      <w:r>
        <w:t xml:space="preserve"> Страховочный вариант на будущее, если собственный/лёгкий runtime или MAF/LangGraph перестанут удовлетворять требованиям надёжности.</w:t>
      </w:r>
    </w:p>
    <w:p>
      <w:pPr>
        <w:pStyle w:val="Heading3"/>
        <w:keepNext/>
      </w:pPr>
      <w:r>
        <w:t>OpenHands — [КАНДИДАТ]</w:t>
      </w:r>
    </w:p>
    <w:p>
      <w:pPr>
        <w:pStyle w:val="BodyText"/>
      </w:pPr>
      <w:r>
        <w:rPr>
          <w:b/>
        </w:rPr>
        <w:t>Что это.</w:t>
      </w:r>
      <w:r>
        <w:t xml:space="preserve"> Специализированная платформа и SDK для coding agents с persistent conversations, workspace, tool execution, метриками и stuck detector.</w:t>
      </w:r>
    </w:p>
    <w:p>
      <w:pPr>
        <w:pStyle w:val="BodyText"/>
      </w:pPr>
      <w:r>
        <w:rPr>
          <w:b/>
        </w:rPr>
        <w:t>Что хорошо.</w:t>
      </w:r>
      <w:r>
        <w:t xml:space="preserve"> Сильный кандидат на coding worker. Особенно полезны сохранение состояния разговора и tool outputs, восстановление с тем же conversation ID, измерение стоимости и встроенное обнаружение повторяющихся action-observation/error циклов.</w:t>
      </w:r>
    </w:p>
    <w:p>
      <w:pPr>
        <w:pStyle w:val="BodyText"/>
      </w:pPr>
      <w:r>
        <w:rPr>
          <w:b/>
        </w:rPr>
        <w:t>Что плохо / чего не брать как Elowyn.</w:t>
      </w:r>
      <w:r>
        <w:t xml:space="preserve"> OpenHands решает прежде всего программирование. Его «conversation» и runtime state не должны становиться пользовательским World State или общей Memory. Coding worker также требует строгой песочницы, scoped secrets и проверки результата тестами, а не доверия сообщению «готово».</w:t>
      </w:r>
    </w:p>
    <w:p>
      <w:pPr>
        <w:pStyle w:val="BodyText"/>
      </w:pPr>
      <w:r>
        <w:rPr>
          <w:b/>
        </w:rPr>
        <w:t>Вывод для Elowyn.</w:t>
      </w:r>
      <w:r>
        <w:t xml:space="preserve"> Один из основных кандидатов на специализированного исполнителя кода, когда появится общий Worker Protocol.</w:t>
      </w:r>
    </w:p>
    <w:p>
      <w:pPr>
        <w:pStyle w:val="Heading3"/>
        <w:keepNext/>
      </w:pPr>
      <w:r>
        <w:t>Browser Use — [КАНДИДАТ]</w:t>
      </w:r>
    </w:p>
    <w:p>
      <w:pPr>
        <w:pStyle w:val="BodyText"/>
      </w:pPr>
      <w:r>
        <w:rPr>
          <w:b/>
        </w:rPr>
        <w:t>Что это.</w:t>
      </w:r>
      <w:r>
        <w:t xml:space="preserve"> Специализированный браузерный агент, который выполняет многошаговые задачи в веб-интерфейсе и умеет работать с существующим или отдельным browser session.</w:t>
      </w:r>
    </w:p>
    <w:p>
      <w:pPr>
        <w:pStyle w:val="BodyText"/>
      </w:pPr>
      <w:r>
        <w:rPr>
          <w:b/>
        </w:rPr>
        <w:t>Что хорошо.</w:t>
      </w:r>
      <w:r>
        <w:t xml:space="preserve"> Закрывает огромный класс задач без API: поиск, формы, dashboards, загрузка файлов, работа в пользовательских аккаунтах. Имеет явный шаговый runtime и ограничение количества шагов.</w:t>
      </w:r>
    </w:p>
    <w:p>
      <w:pPr>
        <w:pStyle w:val="BodyText"/>
      </w:pPr>
      <w:r>
        <w:rPr>
          <w:b/>
        </w:rPr>
        <w:t>Что плохо / основные риски.</w:t>
      </w:r>
      <w:r>
        <w:t xml:space="preserve"> Браузер — враждебная и изменчивая среда: prompt injection из страниц, изменившийся DOM, авторизация, CAPTCHA, необратимые внешние действия. Успешный click не означает успешную задачу.</w:t>
      </w:r>
    </w:p>
    <w:p>
      <w:pPr>
        <w:pStyle w:val="BodyText"/>
      </w:pPr>
      <w:r>
        <w:rPr>
          <w:b/>
        </w:rPr>
        <w:t>Вывод для Elowyn.</w:t>
      </w:r>
      <w:r>
        <w:t xml:space="preserve"> Использовать только как worker за Policy/Authorization, с отдельной Observation/Evaluation и по возможности в изолированном browser profile.</w:t>
      </w:r>
    </w:p>
    <w:p>
      <w:pPr>
        <w:pStyle w:val="Heading3"/>
        <w:keepNext/>
      </w:pPr>
      <w:r>
        <w:t>Microsoft UFO² / UFO³ — [КАНДИДАТ]</w:t>
      </w:r>
    </w:p>
    <w:p>
      <w:pPr>
        <w:pStyle w:val="BodyText"/>
      </w:pPr>
      <w:r>
        <w:rPr>
          <w:b/>
        </w:rPr>
        <w:t>Что это.</w:t>
      </w:r>
      <w:r>
        <w:t xml:space="preserve"> UFO² — Windows Desktop AgentOS с HostAgent/AppAgents, UI Automation, Win32/WinCOM и гибридными GUI/API действиями. UFO³ расширяет модель до multi-device DAG orchestration с асинхронным параллельным выполнением.</w:t>
      </w:r>
    </w:p>
    <w:p>
      <w:pPr>
        <w:pStyle w:val="BodyText"/>
      </w:pPr>
      <w:r>
        <w:rPr>
          <w:b/>
        </w:rPr>
        <w:t>Что хорошо.</w:t>
      </w:r>
      <w:r>
        <w:t xml:space="preserve"> Один из наиболее интересных доноров для будущей работы Elowyn с Windows: глубокая OS-интеграция устойчивее чистых screenshot-click агентов; HostAgent/AppAgent хорошо соответствует разделению координатора и специализированных исполнителей; UFO³ показывает device pool и параллельную диспетчеризацию.</w:t>
      </w:r>
    </w:p>
    <w:p>
      <w:pPr>
        <w:pStyle w:val="BodyText"/>
      </w:pPr>
      <w:r>
        <w:rPr>
          <w:b/>
        </w:rPr>
        <w:t>Что плохо / риски.</w:t>
      </w:r>
      <w:r>
        <w:t xml:space="preserve"> Это сложная и пока быстро развивающаяся область; глубокий доступ к Windows имеет высокую цену ошибки. UFO не решает наш World State, пользовательские разрешения или Experience. Зависимость от Windows API также ограничивает переносимость.</w:t>
      </w:r>
    </w:p>
    <w:p>
      <w:pPr>
        <w:pStyle w:val="BodyText"/>
      </w:pPr>
      <w:r>
        <w:rPr>
          <w:b/>
        </w:rPr>
        <w:t>Вывод для Elowyn.</w:t>
      </w:r>
      <w:r>
        <w:t xml:space="preserve"> Сильный справочный и будущий исполнительный кандидат для desktop automation, но только после появления Policy, sandbox и оценки результатов.</w:t>
      </w:r>
    </w:p>
    <w:p>
      <w:pPr>
        <w:pStyle w:val="Heading2"/>
        <w:keepNext/>
      </w:pPr>
      <w:r>
        <w:t>3.5 Evaluation, отсутствие прогресса и фактическая полезность результата</w:t>
      </w:r>
    </w:p>
    <w:p>
      <w:pPr>
        <w:pStyle w:val="BodyText"/>
      </w:pPr>
      <w:r>
        <w:t>[НАШЕ РЕШЕНИЕ] Выполнение инструмента, завершение worker или убедительный текст LLM не являются доказательством успеха. Значимая работа должна по возможности иметь проверяемый фактический результат.</w:t>
      </w:r>
    </w:p>
    <w:p>
      <w:pPr>
        <w:pStyle w:val="BodyText"/>
      </w:pPr>
      <w:r>
        <w:t>Общий цикл должен стремиться к модели:</w:t>
      </w:r>
    </w:p>
    <w:p>
      <w:pPr>
        <w:pStyle w:val="BodyText"/>
      </w:pPr>
      <w:r>
        <w:rPr>
          <w:rFonts w:ascii="Consolas" w:hAnsi="Consolas" w:eastAsia="Consolas"/>
          <w:sz w:val="22"/>
        </w:rPr>
        <w:t>Goal → Action → Observation → Result → Evaluation → Next Action</w:t>
      </w:r>
    </w:p>
    <w:p>
      <w:pPr>
        <w:pStyle w:val="BodyText"/>
      </w:pPr>
      <w:r>
        <w:t xml:space="preserve">Evaluation должна сравнивать ожидаемый и наблюдаемый результат, критерии успеха и evidence и уметь выдавать как минимум </w:t>
      </w:r>
      <w:r>
        <w:rPr>
          <w:rFonts w:ascii="Consolas" w:hAnsi="Consolas" w:eastAsia="Consolas"/>
          <w:sz w:val="22"/>
        </w:rPr>
        <w:t>success / partial / failed / uncertain</w:t>
      </w:r>
      <w:r>
        <w:t>. Это относится не только к самоулучшению Elowyn, а ко всей её работе, работе пользователя и их совместной работе.</w:t>
      </w:r>
    </w:p>
    <w:p>
      <w:pPr>
        <w:pStyle w:val="Heading3"/>
        <w:keepNext/>
      </w:pPr>
      <w:r>
        <w:t>Внешне заземлённая проверка и «мираж прогресса»</w:t>
      </w:r>
    </w:p>
    <w:p>
      <w:pPr>
        <w:pStyle w:val="BodyText"/>
      </w:pPr>
      <w:r>
        <w:t>Современные исследования долгих agent loops показывают важную проблему: агент может уверенно считать, что результат улучшается, когда измеряемый outcome не меняется или становится хуже. В работе 2026 года «When Do Agent Loops Mistake Stagnation for Progress?» агент заявлял об улучшении на каждом цикле, хотя значительная часть циклов не давала положительного измеренного изменения.</w:t>
      </w:r>
    </w:p>
    <w:p>
      <w:pPr>
        <w:pStyle w:val="BodyText"/>
      </w:pPr>
      <w:r>
        <w:t xml:space="preserve">Для Elowyn вывод принципиальный: </w:t>
      </w:r>
      <w:r>
        <w:rPr>
          <w:b/>
        </w:rPr>
        <w:t>саморефлексия полезна, но не является достаточным Evaluation</w:t>
      </w:r>
      <w:r>
        <w:t>. Где возможно, проверка должна опираться на внешний сигнал: тест, состояние файла, повторное чтение API, benchmark, пользовательский feedback, объективный критерий или независимого evaluator.</w:t>
      </w:r>
    </w:p>
    <w:p>
      <w:pPr>
        <w:pStyle w:val="Heading3"/>
        <w:keepNext/>
      </w:pPr>
      <w:r>
        <w:t>Обнаружение отсутствия прогресса</w:t>
      </w:r>
    </w:p>
    <w:p>
      <w:pPr>
        <w:pStyle w:val="BodyText"/>
      </w:pPr>
      <w:r>
        <w:t>Stagnation detection должна смотреть не только на timeout. Признаки застревания: одинаковые действия, одинаковые ошибки, чередование одних и тех же стратегий, отсутствие изменения релевантного World State, отсутствие улучшения Evaluation, рост затрат без новых фактов и возвращение к уже отвергнутым путям.</w:t>
      </w:r>
    </w:p>
    <w:p>
      <w:pPr>
        <w:pStyle w:val="BodyText"/>
      </w:pPr>
      <w:r>
        <w:t>OpenHands уже имеет Stuck Detector для повторяющихся action-observation/error циклов, монологов и alternating patterns. OpenClaw имеет tool-loop detection и post-compaction guard. Это показывает, что supervisor не обязан быть отдельным «главным LLM»: значительную часть застревания можно отслеживать обычной инфраструктурой, а модель подключать для объяснения и выбора нового подхода.</w:t>
      </w:r>
    </w:p>
    <w:p>
      <w:pPr>
        <w:pStyle w:val="Heading3"/>
        <w:keepNext/>
      </w:pPr>
      <w:r>
        <w:t>Pydantic Evals / Langfuse и систематические проверки</w:t>
      </w:r>
    </w:p>
    <w:p>
      <w:pPr>
        <w:pStyle w:val="BodyText"/>
      </w:pPr>
      <w:r>
        <w:t>Pydantic Evals показывает удобную модель version-controlled datasets и типизированных evaluators. Langfuse предоставляет tracing, datasets, online/offline evaluation, deterministic code evaluators, LLM-as-a-judge и пользовательские scores.</w:t>
      </w:r>
    </w:p>
    <w:p>
      <w:pPr>
        <w:pStyle w:val="BodyText"/>
      </w:pPr>
      <w:r>
        <w:t xml:space="preserve">Для Elowyn это не означает немедленно выбирать конкретную систему. Важен паттерн: реальные Runs и реакции пользователя со временем должны превращаться в </w:t>
      </w:r>
      <w:r>
        <w:rPr>
          <w:b/>
        </w:rPr>
        <w:t>набор повторяемых проверок</w:t>
      </w:r>
      <w:r>
        <w:t>, чтобы новое поведение, Skill, prompt или модель сравнивались со старым по данным, а не по впечатлению.</w:t>
      </w:r>
    </w:p>
    <w:p>
      <w:pPr>
        <w:pStyle w:val="Heading2"/>
        <w:keepNext/>
      </w:pPr>
      <w:r>
        <w:t>3.6 Experience, навыки и безопасное самоулучшение</w:t>
      </w:r>
    </w:p>
    <w:p>
      <w:pPr>
        <w:pStyle w:val="BodyText"/>
      </w:pPr>
      <w:r>
        <w:t>Memory и Experience должны отвечать на разные вопросы.</w:t>
      </w:r>
    </w:p>
    <w:p>
      <w:pPr>
        <w:pStyle w:val="BodyText"/>
      </w:pPr>
      <w:r>
        <w:rPr>
          <w:rFonts w:ascii="Consolas" w:hAnsi="Consolas" w:eastAsia="Consolas"/>
          <w:sz w:val="22"/>
        </w:rPr>
        <w:t>Memory</w:t>
      </w:r>
      <w:r>
        <w:t xml:space="preserve"> — «что Elowyn знает о пользователе и мире?»</w:t>
      </w:r>
    </w:p>
    <w:p>
      <w:pPr>
        <w:pStyle w:val="BodyText"/>
      </w:pPr>
      <w:r>
        <w:rPr>
          <w:rFonts w:ascii="Consolas" w:hAnsi="Consolas" w:eastAsia="Consolas"/>
          <w:sz w:val="22"/>
        </w:rPr>
        <w:t>Experience</w:t>
      </w:r>
      <w:r>
        <w:t xml:space="preserve"> — «что Elowyn уже делала, что произошло, сколько это стоило и чему из этого можно научиться?»</w:t>
      </w:r>
    </w:p>
    <w:p>
      <w:pPr>
        <w:pStyle w:val="BodyText"/>
      </w:pPr>
      <w:r>
        <w:t>У Experience важны контекст, цель, стратегия, actions/tools, observations, artifacts, result, Evaluation, ошибки, recovery, затраты и lessons. Не каждая трасса выполнения должна автоматически превращаться в долговременную пользовательскую Memory.</w:t>
      </w:r>
    </w:p>
    <w:p>
      <w:pPr>
        <w:pStyle w:val="Heading3"/>
        <w:keepNext/>
      </w:pPr>
      <w:r>
        <w:t>Reflexion</w:t>
      </w:r>
    </w:p>
    <w:p>
      <w:pPr>
        <w:pStyle w:val="BodyText"/>
      </w:pPr>
      <w:r>
        <w:t>Reflexion показал, что словесная обратная связь и краткая рефлексия после попытки могут улучшать последующие попытки без изменения весов модели.</w:t>
      </w:r>
    </w:p>
    <w:p>
      <w:pPr>
        <w:pStyle w:val="BodyText"/>
      </w:pPr>
      <w:r>
        <w:rPr>
          <w:b/>
        </w:rPr>
        <w:t>Что брать.</w:t>
      </w:r>
      <w:r>
        <w:t xml:space="preserve"> Сохранять полезный вывод из ошибки и подмешивать его в следующую попытку.</w:t>
      </w:r>
    </w:p>
    <w:p>
      <w:pPr>
        <w:pStyle w:val="BodyText"/>
      </w:pPr>
      <w:r>
        <w:rPr>
          <w:b/>
        </w:rPr>
        <w:t>Чего не брать буквально.</w:t>
      </w:r>
      <w:r>
        <w:t xml:space="preserve"> Текстовая саморефлексия не должна автоматически считаться фактом или правилом. Её нужно связывать с реальным Result/Evaluation.</w:t>
      </w:r>
    </w:p>
    <w:p>
      <w:pPr>
        <w:pStyle w:val="Heading3"/>
        <w:keepNext/>
      </w:pPr>
      <w:r>
        <w:t>ExpeL</w:t>
      </w:r>
    </w:p>
    <w:p>
      <w:pPr>
        <w:pStyle w:val="BodyText"/>
      </w:pPr>
      <w:r>
        <w:t>ExpeL рассматривает агента как experiential learner: система собирает опыт на множестве задач, извлекает из него полезные natural-language insights и повторно использует успешные прошлые эпизоды.</w:t>
      </w:r>
    </w:p>
    <w:p>
      <w:pPr>
        <w:pStyle w:val="BodyText"/>
      </w:pPr>
      <w:r>
        <w:rPr>
          <w:b/>
        </w:rPr>
        <w:t>Что брать.</w:t>
      </w:r>
      <w:r>
        <w:t xml:space="preserve"> Experience может переноситься между задачами и помогать выбирать стратегию без fine-tuning модели.</w:t>
      </w:r>
    </w:p>
    <w:p>
      <w:pPr>
        <w:pStyle w:val="BodyText"/>
      </w:pPr>
      <w:r>
        <w:rPr>
          <w:b/>
        </w:rPr>
        <w:t>Ограничение.</w:t>
      </w:r>
      <w:r>
        <w:t xml:space="preserve"> Перенос опыта опасен, если контексты лишь поверхностно похожи. Поэтому у Elowyn lessons должны иметь provenance, область применимости и статистику успешности.</w:t>
      </w:r>
    </w:p>
    <w:p>
      <w:pPr>
        <w:pStyle w:val="Heading3"/>
        <w:keepNext/>
      </w:pPr>
      <w:r>
        <w:t>Voyager</w:t>
      </w:r>
    </w:p>
    <w:p>
      <w:pPr>
        <w:pStyle w:val="BodyText"/>
      </w:pPr>
      <w:r>
        <w:t>Voyager сочетает automatic curriculum, iterative feedback и библиотеку исполняемых skills. Успешные процедуры сохраняются и потом переиспользуются и комбинируются.</w:t>
      </w:r>
    </w:p>
    <w:p>
      <w:pPr>
        <w:pStyle w:val="BodyText"/>
      </w:pPr>
      <w:r>
        <w:rPr>
          <w:b/>
        </w:rPr>
        <w:t>Что брать.</w:t>
      </w:r>
      <w:r>
        <w:t xml:space="preserve"> Цепочку </w:t>
      </w:r>
      <w:r>
        <w:rPr>
          <w:rFonts w:ascii="Consolas" w:hAnsi="Consolas" w:eastAsia="Consolas"/>
          <w:sz w:val="22"/>
        </w:rPr>
        <w:t>Experience → Pattern → Skill Candidate → Evaluation → Skill</w:t>
      </w:r>
      <w:r>
        <w:t xml:space="preserve"> и идею, что собственная повестка агента может включать освоение новой способности.</w:t>
      </w:r>
    </w:p>
    <w:p>
      <w:pPr>
        <w:pStyle w:val="BodyText"/>
      </w:pPr>
      <w:r>
        <w:rPr>
          <w:b/>
        </w:rPr>
        <w:t>Ограничение.</w:t>
      </w:r>
      <w:r>
        <w:t xml:space="preserve"> Minecraft — контролируемая среда с ясной обратной связью. В жизни пользователя критерий успеха часто неоднозначен, поэтому доверие к навыку должно повышаться постепенно.</w:t>
      </w:r>
    </w:p>
    <w:p>
      <w:pPr>
        <w:pStyle w:val="Heading3"/>
        <w:keepNext/>
      </w:pPr>
      <w:r>
        <w:t>Наш принцип безопасного самоулучшения</w:t>
      </w:r>
    </w:p>
    <w:p>
      <w:pPr>
        <w:pStyle w:val="BodyText"/>
      </w:pPr>
      <w:r>
        <w:t xml:space="preserve">[НАШЕ РЕШЕНИЕ] Elowyn может относительно свободно улучшать вспомогательные возможности, если новое не ломает существующее. Предпочтительная схема: </w:t>
      </w:r>
      <w:r>
        <w:rPr>
          <w:rFonts w:ascii="Consolas" w:hAnsi="Consolas" w:eastAsia="Consolas"/>
          <w:sz w:val="22"/>
        </w:rPr>
        <w:t>кандидат → тесты → проверка на данных → небольшие задачи → Evaluation → расширение области применения → повторная оценка</w:t>
      </w:r>
      <w:r>
        <w:t>.</w:t>
      </w:r>
    </w:p>
    <w:p>
      <w:pPr>
        <w:pStyle w:val="BodyText"/>
      </w:pPr>
      <w:r>
        <w:t>Новый скрипт, Skill или worker сначала должен существовать рядом с гарантированным старым способом. Доверие повышается по фактическим результатам: качество, время, стоимость, число ошибок, число повторных попыток и необходимость участия пользователя.</w:t>
      </w:r>
    </w:p>
    <w:p>
      <w:pPr>
        <w:pStyle w:val="BodyText"/>
      </w:pPr>
      <w:r>
        <w:t>Изменения ядра — authoritative World State, базовые инварианты, правила безопасности/авторизации, критическая модель планов и другие фундаментальные механизмы — должны обсуждаться с пользователем до работы над изменением.</w:t>
      </w:r>
    </w:p>
    <w:p>
      <w:pPr>
        <w:pStyle w:val="Heading2"/>
        <w:keepNext/>
      </w:pPr>
      <w:r>
        <w:t>3.7 Dreaming, reflection и фоновая консолидация</w:t>
      </w:r>
    </w:p>
    <w:p>
      <w:pPr>
        <w:pStyle w:val="BodyText"/>
      </w:pPr>
      <w:r>
        <w:t>Под «сновидениями» в Elowyn следует понимать не свободное бесконтрольное рассуждение, а управляемый фоновый процесс:</w:t>
      </w:r>
    </w:p>
    <w:p>
      <w:pPr>
        <w:pStyle w:val="BodyText"/>
      </w:pPr>
      <w:r>
        <w:rPr>
          <w:rFonts w:ascii="Consolas" w:hAnsi="Consolas" w:eastAsia="Consolas"/>
          <w:sz w:val="22"/>
        </w:rPr>
        <w:t>Memory + Experience + Evaluations → Analysis → Candidates → Validation → Commit</w:t>
      </w:r>
    </w:p>
    <w:p>
      <w:pPr>
        <w:pStyle w:val="BodyText"/>
      </w:pPr>
      <w:r>
        <w:t>Он может искать дубликаты, конфликты и устаревшие данные; обобщать повторяющийся опыт; создавать кандидаты в Skills; выявлять систематические ошибки оценки времени; пересматривать полезность внутренних инструментов; создавать задачи во внутреннюю рабочую повестку.</w:t>
      </w:r>
    </w:p>
    <w:p>
      <w:pPr>
        <w:pStyle w:val="Heading3"/>
        <w:keepNext/>
      </w:pPr>
      <w:r>
        <w:t>Generative Agents</w:t>
      </w:r>
    </w:p>
    <w:p>
      <w:pPr>
        <w:pStyle w:val="BodyText"/>
      </w:pPr>
      <w:r>
        <w:t>Generative Agents используют поток опыта, retrieval, reflection и planning; ablation в исходной работе показывает, что reflection и planning существенно влияют на поведение.</w:t>
      </w:r>
    </w:p>
    <w:p>
      <w:pPr>
        <w:pStyle w:val="BodyText"/>
      </w:pPr>
      <w:r>
        <w:rPr>
          <w:b/>
        </w:rPr>
        <w:t>Что брать.</w:t>
      </w:r>
      <w:r>
        <w:t xml:space="preserve"> Идею периодического синтеза более общих наблюдений из большого потока эпизодов.</w:t>
      </w:r>
    </w:p>
    <w:p>
      <w:pPr>
        <w:pStyle w:val="BodyText"/>
      </w:pPr>
      <w:r>
        <w:rPr>
          <w:b/>
        </w:rPr>
        <w:t>Ограничение.</w:t>
      </w:r>
      <w:r>
        <w:t xml:space="preserve"> Работа исследует believable behavior в симуляции, а не надёжное управление реальными пользовательскими данными. Reflection нельзя превращать в authoritative fact.</w:t>
      </w:r>
    </w:p>
    <w:p>
      <w:pPr>
        <w:pStyle w:val="Heading3"/>
        <w:keepNext/>
      </w:pPr>
      <w:r>
        <w:t>Letta / sleep-time agents — [БЕРЁМ: ИДЕЮ]</w:t>
      </w:r>
    </w:p>
    <w:p>
      <w:pPr>
        <w:pStyle w:val="BodyText"/>
      </w:pPr>
      <w:r>
        <w:t>Современная Letta поддерживает persistent agent state, core memory blocks, archival memory, shared memory между агентами, parallel execution и sleep-time agents, которые в фоне обслуживают память основного агента.</w:t>
      </w:r>
    </w:p>
    <w:p>
      <w:pPr>
        <w:pStyle w:val="BodyText"/>
      </w:pPr>
      <w:r>
        <w:rPr>
          <w:b/>
        </w:rPr>
        <w:t>Что хорошо.</w:t>
      </w:r>
      <w:r>
        <w:t xml:space="preserve"> Очень близко к нашим идеям постоянной личности, маленького активного контекста, фонового обслуживания памяти и независимых вспомогательных агентов.</w:t>
      </w:r>
    </w:p>
    <w:p>
      <w:pPr>
        <w:pStyle w:val="BodyText"/>
      </w:pPr>
      <w:r>
        <w:rPr>
          <w:b/>
        </w:rPr>
        <w:t>Что плохо / чего не брать целиком.</w:t>
      </w:r>
      <w:r>
        <w:t xml:space="preserve"> Letta — memory-centric agent runtime со своей моделью состояния. Если сделать её центром Elowyn, появится конкуренция с нашим World State, Conversation archive и Hindsight. Sleep-time agent также не решает сам по себе validation кандидатов.</w:t>
      </w:r>
    </w:p>
    <w:p>
      <w:pPr>
        <w:pStyle w:val="BodyText"/>
      </w:pPr>
      <w:r>
        <w:rPr>
          <w:b/>
        </w:rPr>
        <w:t>Вывод для Elowyn.</w:t>
      </w:r>
      <w:r>
        <w:t xml:space="preserve"> Брать идеи memory blocks, background maintenance и shared/parallel agents; собственный Core остаётся владельцем истины.</w:t>
      </w:r>
    </w:p>
    <w:p>
      <w:pPr>
        <w:pStyle w:val="Heading3"/>
        <w:keepNext/>
      </w:pPr>
      <w:r>
        <w:t>CoWork OS Dreaming — [БЕРЁМ: ИДЕЮ]</w:t>
      </w:r>
    </w:p>
    <w:p>
      <w:pPr>
        <w:pStyle w:val="BodyText"/>
      </w:pPr>
      <w:r>
        <w:t>Особенно полезно, что Dreaming в CoWork не обязано напрямую менять пользовательское состояние: оно формирует reviewable candidates, а реакция пользователя влияет на будущую оценку. Это наиболее близкий практический донор нашей модели «сновидение создаёт кандидаты, а не переписывает истину».</w:t>
      </w:r>
    </w:p>
    <w:p>
      <w:pPr>
        <w:pStyle w:val="Heading2"/>
        <w:keepNext/>
      </w:pPr>
      <w:r>
        <w:t>3.8 Долговременная память, забывание и управление личными данными</w:t>
      </w:r>
    </w:p>
    <w:p>
      <w:pPr>
        <w:pStyle w:val="BodyText"/>
      </w:pPr>
      <w:r>
        <w:t>Текущая v0.2.1 уже реализует важную архитектурную границу: canonical raw Conversation/Message принадлежит Core, Hindsight заменяем, а Memory не имеет права изменять World State. Новое исследование не требует немедленно открывать v0.2.1 заново, но показывает, какие проблемы неизбежно возникнут позже.</w:t>
      </w:r>
    </w:p>
    <w:p>
      <w:pPr>
        <w:pStyle w:val="Heading3"/>
        <w:keepNext/>
      </w:pPr>
      <w:r>
        <w:t>Жизненный цикл памяти</w:t>
      </w:r>
    </w:p>
    <w:p>
      <w:pPr>
        <w:pStyle w:val="BodyText"/>
      </w:pPr>
      <w:r>
        <w:t xml:space="preserve">Современные обзоры memory security предлагают рассматривать весь цикл </w:t>
      </w:r>
      <w:r>
        <w:rPr>
          <w:rFonts w:ascii="Consolas" w:hAnsi="Consolas" w:eastAsia="Consolas"/>
          <w:sz w:val="22"/>
        </w:rPr>
        <w:t>Write → Store → Retrieve → Execute → Share/Propagate → Forget/Rollback</w:t>
      </w:r>
      <w:r>
        <w:t>, а не только retrieval. Это особенно важно для команд пользователя «не запоминай», «не используй», «не передавай наружу», «забудь».</w:t>
      </w:r>
    </w:p>
    <w:p>
      <w:pPr>
        <w:pStyle w:val="BodyText"/>
      </w:pPr>
      <w:r>
        <w:t>Работы 2026 года по deployment-time memorization показывают, что удаление сырой записи может быть недостаточно: информация остаётся в derived summaries и других слоях. Для корректного забывания нужны tombstones или полный purge производных данных.</w:t>
      </w:r>
    </w:p>
    <w:p>
      <w:pPr>
        <w:pStyle w:val="BodyText"/>
      </w:pPr>
      <w:r>
        <w:t>SP-Mem дополнительно показывает полезное направление: отделять sanitized memory от точных чувствительных значений и возвращать приватное значение только тогда, когда задача действительно этого требует и пользовательский consent позволяет.</w:t>
      </w:r>
    </w:p>
    <w:p>
      <w:pPr>
        <w:pStyle w:val="BodyText"/>
      </w:pPr>
      <w:r>
        <w:t>[КАНДИДАТ] Для будущей архитектуры это означает необходимость явного data lifecycle и policy-aware retention, но конкретную схему таблиц и удаления стоит проектировать при реализации соответствующей версии, а не сейчас.</w:t>
      </w:r>
    </w:p>
    <w:p>
      <w:pPr>
        <w:pStyle w:val="Heading3"/>
        <w:keepNext/>
      </w:pPr>
      <w:r>
        <w:t>Hindsight — [РЕАЛИЗОВАНО] [БЕРЁМ: КОД]</w:t>
      </w:r>
    </w:p>
    <w:p>
      <w:pPr>
        <w:pStyle w:val="BodyText"/>
      </w:pPr>
      <w:r>
        <w:rPr>
          <w:b/>
        </w:rPr>
        <w:t>Что это.</w:t>
      </w:r>
      <w:r>
        <w:t xml:space="preserve"> Hindsight — специализированная система agent memory с операциями retain / recall / reflect, извлечением структурированных фактов и сущностей, graph-like связями и mental models. Elowyn использует его через собственный </w:t>
      </w:r>
      <w:r>
        <w:rPr>
          <w:rFonts w:ascii="Consolas" w:hAnsi="Consolas" w:eastAsia="Consolas"/>
          <w:sz w:val="22"/>
        </w:rPr>
        <w:t>MemoryService</w:t>
      </w:r>
      <w:r>
        <w:t>; pinned backend v0.2.1 — Hindsight 0.9.1.</w:t>
      </w:r>
    </w:p>
    <w:p>
      <w:pPr>
        <w:pStyle w:val="BodyText"/>
      </w:pPr>
      <w:r>
        <w:rPr>
          <w:b/>
        </w:rPr>
        <w:t>Что хорошо.</w:t>
      </w:r>
      <w:r>
        <w:t xml:space="preserve"> Хорошо закрывает внешнюю сложность долговременного поиска, retain/recall/reflect и позволяет развивать память независимо от Core. Наша generation-based rebuild дополнительно делает backend заменяемым и восстанавливаемым из canonical raw archive.</w:t>
      </w:r>
    </w:p>
    <w:p>
      <w:pPr>
        <w:pStyle w:val="BodyText"/>
      </w:pPr>
      <w:r>
        <w:rPr>
          <w:b/>
        </w:rPr>
        <w:t>Что плохо / ограничения.</w:t>
      </w:r>
      <w:r>
        <w:t xml:space="preserve"> Любая автоматическая extraction может ошибаться, смешивать несколько утверждений или формировать слишком общий вывод. Hindsight не должен определять authoritative truth, правила забывания пользователя или политику передачи данных внешним моделям.</w:t>
      </w:r>
    </w:p>
    <w:p>
      <w:pPr>
        <w:pStyle w:val="BodyText"/>
      </w:pPr>
      <w:r>
        <w:rPr>
          <w:b/>
        </w:rPr>
        <w:t>Вывод для Elowyn.</w:t>
      </w:r>
      <w:r>
        <w:t xml:space="preserve"> Текущий выбор сохраняется. Не менять backend без реального измеримого давления.</w:t>
      </w:r>
    </w:p>
    <w:p>
      <w:pPr>
        <w:pStyle w:val="Heading3"/>
        <w:keepNext/>
      </w:pPr>
      <w:r>
        <w:t>Graphiti — [ОТЛОЖЕНО] [СПРАВОЧНО]</w:t>
      </w:r>
    </w:p>
    <w:p>
      <w:pPr>
        <w:pStyle w:val="BodyText"/>
      </w:pPr>
      <w:r>
        <w:rPr>
          <w:b/>
        </w:rPr>
        <w:t>Что это.</w:t>
      </w:r>
      <w:r>
        <w:t xml:space="preserve"> Open-source temporal knowledge graph engine: факты имеют validity windows, старые факты инвалидируются, provenance ведёт назад к episodes, retrieval сочетает семантику, keyword и graph traversal.</w:t>
      </w:r>
    </w:p>
    <w:p>
      <w:pPr>
        <w:pStyle w:val="BodyText"/>
      </w:pPr>
      <w:r>
        <w:rPr>
          <w:b/>
        </w:rPr>
        <w:t>Что хорошо.</w:t>
      </w:r>
      <w:r>
        <w:t xml:space="preserve"> Сильный донор для будущей модели изменяющихся фактов и временных отношений: «что истинно сейчас», «что было истинно тогда», «из какого эпизода это взялось».</w:t>
      </w:r>
    </w:p>
    <w:p>
      <w:pPr>
        <w:pStyle w:val="BodyText"/>
      </w:pPr>
      <w:r>
        <w:rPr>
          <w:b/>
        </w:rPr>
        <w:t>Что плохо / почему не добавлять сейчас.</w:t>
      </w:r>
      <w:r>
        <w:t xml:space="preserve"> Отдельный graph backend создаст ещё одну сложную stateful систему и риск второго источника истины. Текущие строгие relation tables + semantic EntityRelation + Memory пока закрывают реальные потребности проекта.</w:t>
      </w:r>
    </w:p>
    <w:p>
      <w:pPr>
        <w:pStyle w:val="BodyText"/>
      </w:pPr>
      <w:r>
        <w:rPr>
          <w:b/>
        </w:rPr>
        <w:t>Вывод для Elowyn.</w:t>
      </w:r>
      <w:r>
        <w:t xml:space="preserve"> Вернуться только если глубокие произвольные temporal graph queries действительно станут центральной нагрузкой.</w:t>
      </w:r>
    </w:p>
    <w:p>
      <w:pPr>
        <w:pStyle w:val="Heading3"/>
        <w:keepNext/>
      </w:pPr>
      <w:r>
        <w:t>Mem0 — [СПРАВОЧНО]</w:t>
      </w:r>
    </w:p>
    <w:p>
      <w:pPr>
        <w:pStyle w:val="BodyText"/>
      </w:pPr>
      <w:r>
        <w:rPr>
          <w:b/>
        </w:rPr>
        <w:t>Что это.</w:t>
      </w:r>
      <w:r>
        <w:t xml:space="preserve"> Популярный memory layer с single-pass extraction, hybrid semantic/BM25/entity retrieval и time-aware search. В OSS v3 внешняя graph-store интеграция удалена; graph memory перенесена в hosted Platform.</w:t>
      </w:r>
    </w:p>
    <w:p>
      <w:pPr>
        <w:pStyle w:val="BodyText"/>
      </w:pPr>
      <w:r>
        <w:rPr>
          <w:b/>
        </w:rPr>
        <w:t>Что хорошо.</w:t>
      </w:r>
      <w:r>
        <w:t xml:space="preserve"> Сильная сравнительная точка по retrieval, latency и memory benchmarks. Показывает движение отрасли от простого vector search к multi-signal retrieval.</w:t>
      </w:r>
    </w:p>
    <w:p>
      <w:pPr>
        <w:pStyle w:val="BodyText"/>
      </w:pPr>
      <w:r>
        <w:rPr>
          <w:b/>
        </w:rPr>
        <w:t>Что плохо для Elowyn.</w:t>
      </w:r>
      <w:r>
        <w:t xml:space="preserve"> Второй memory backend сейчас ничего принципиально не решит, зато удвоит интеграционную сложность. ADD-only OSS модель и перенос graph memory в Platform также делают его менее привлекательным для нашей локально контролируемой архитектуры.</w:t>
      </w:r>
    </w:p>
    <w:p>
      <w:pPr>
        <w:pStyle w:val="BodyText"/>
      </w:pPr>
      <w:r>
        <w:rPr>
          <w:b/>
        </w:rPr>
        <w:t>Вывод для Elowyn.</w:t>
      </w:r>
      <w:r>
        <w:t xml:space="preserve"> Использовать как benchmark/reference, не подключать параллельно Hindsight.</w:t>
      </w:r>
    </w:p>
    <w:p>
      <w:pPr>
        <w:pStyle w:val="Heading2"/>
        <w:keepNext/>
      </w:pPr>
      <w:r>
        <w:t>3.9 Наблюдение за пользователем, фактическая активность и desktop perception</w:t>
      </w:r>
    </w:p>
    <w:p>
      <w:pPr>
        <w:pStyle w:val="BodyText"/>
      </w:pPr>
      <w:r>
        <w:t>Модель пользователя должна строиться не только из диалогов. Для оптимизации времени Elowyn потребуется фактический слой Activity: что происходило, когда, сколько длилось и из какого источника это наблюдение получено.</w:t>
      </w:r>
    </w:p>
    <w:p>
      <w:pPr>
        <w:pStyle w:val="BodyText"/>
      </w:pPr>
      <w:r>
        <w:t xml:space="preserve">Ключевая граница: </w:t>
      </w:r>
      <w:r>
        <w:rPr>
          <w:b/>
        </w:rPr>
        <w:t>наблюдение не равно интерпретации</w:t>
      </w:r>
      <w:r>
        <w:t xml:space="preserve">. </w:t>
      </w:r>
      <w:r>
        <w:rPr>
          <w:rFonts w:ascii="Consolas" w:hAnsi="Consolas" w:eastAsia="Consolas"/>
          <w:sz w:val="22"/>
        </w:rPr>
        <w:t>IDE было активно 90 минут</w:t>
      </w:r>
      <w:r>
        <w:t xml:space="preserve"> — observation. </w:t>
      </w:r>
      <w:r>
        <w:rPr>
          <w:rFonts w:ascii="Consolas" w:hAnsi="Consolas" w:eastAsia="Consolas"/>
          <w:sz w:val="22"/>
        </w:rPr>
        <w:t>пользователь программировал 90 минут</w:t>
      </w:r>
      <w:r>
        <w:t xml:space="preserve"> — inference. </w:t>
      </w:r>
      <w:r>
        <w:rPr>
          <w:rFonts w:ascii="Consolas" w:hAnsi="Consolas" w:eastAsia="Consolas"/>
          <w:sz w:val="22"/>
        </w:rPr>
        <w:t>пользователь продуктивно работал 90 минут</w:t>
      </w:r>
      <w:r>
        <w:t xml:space="preserve"> — ещё более сильная интерпретация, требующая дополнительных evidence.</w:t>
      </w:r>
    </w:p>
    <w:p>
      <w:pPr>
        <w:pStyle w:val="Heading3"/>
        <w:keepNext/>
      </w:pPr>
      <w:r>
        <w:t>ActivityWatch — [КАНДИДАТ]</w:t>
      </w:r>
    </w:p>
    <w:p>
      <w:pPr>
        <w:pStyle w:val="BodyText"/>
      </w:pPr>
      <w:r>
        <w:rPr>
          <w:b/>
        </w:rPr>
        <w:t>Что это.</w:t>
      </w:r>
      <w:r>
        <w:t xml:space="preserve"> Local-first система life-logging, которая по умолчанию хранит данные только на устройстве. Базовые watchers записывают AFK и активное окно, включая title/application и URL для поддерживаемых браузеров.</w:t>
      </w:r>
    </w:p>
    <w:p>
      <w:pPr>
        <w:pStyle w:val="BodyText"/>
      </w:pPr>
      <w:r>
        <w:rPr>
          <w:b/>
        </w:rPr>
        <w:t>Что хорошо.</w:t>
      </w:r>
      <w:r>
        <w:t xml:space="preserve"> Очень подходящий первый источник объективной Activity: простой, локальный, расширяемый и не претендует на интерпретацию данных. Хорошо соответствует нашему разделению raw activity и поведенческих выводов.</w:t>
      </w:r>
    </w:p>
    <w:p>
      <w:pPr>
        <w:pStyle w:val="BodyText"/>
      </w:pPr>
      <w:r>
        <w:rPr>
          <w:b/>
        </w:rPr>
        <w:t>Что плохо / ограничения.</w:t>
      </w:r>
      <w:r>
        <w:t xml:space="preserve"> Активное окно не сообщает намерение пользователя. Есть платформенные ограничения, особенно Wayland. ActivityWatch сам не строит качественную модель поведения и не решает приватность дальнейшего анализа Elowyn.</w:t>
      </w:r>
    </w:p>
    <w:p>
      <w:pPr>
        <w:pStyle w:val="BodyText"/>
      </w:pPr>
      <w:r>
        <w:rPr>
          <w:b/>
        </w:rPr>
        <w:t>Вывод для Elowyn.</w:t>
      </w:r>
      <w:r>
        <w:t xml:space="preserve"> Предпочтительный первый кандидат фактической desktop activity, когда дойдём до соответствующего этапа.</w:t>
      </w:r>
    </w:p>
    <w:p>
      <w:pPr>
        <w:pStyle w:val="Heading3"/>
        <w:keepNext/>
      </w:pPr>
      <w:r>
        <w:t>OpenAdapt / openadapt-capture — [ОТЛОЖЕНО] [СПРАВОЧНО]</w:t>
      </w:r>
    </w:p>
    <w:p>
      <w:pPr>
        <w:pStyle w:val="BodyText"/>
      </w:pPr>
      <w:r>
        <w:rPr>
          <w:b/>
        </w:rPr>
        <w:t>Что это.</w:t>
      </w:r>
      <w:r>
        <w:t xml:space="preserve"> OpenAdapt Capture записывает screen, mouse, keyboard, window metadata и структурные UI observations локально; openadapt-flow пытается компилировать демонстрацию GUI в детерминированный workflow и останавливаться, если verification не проходит.</w:t>
      </w:r>
    </w:p>
    <w:p>
      <w:pPr>
        <w:pStyle w:val="BodyText"/>
      </w:pPr>
      <w:r>
        <w:rPr>
          <w:b/>
        </w:rPr>
        <w:t>Что хорошо.</w:t>
      </w:r>
      <w:r>
        <w:t xml:space="preserve"> Очень интересны два направления: глубокое наблюдение за реальными действиями пользователя и преобразование повторяющихся действий в воспроизводимые навыки. Подход «healthy path без model calls, halt rather than guess» хорошо соответствует нашему требованию проверяемого исполнения.</w:t>
      </w:r>
    </w:p>
    <w:p>
      <w:pPr>
        <w:pStyle w:val="BodyText"/>
      </w:pPr>
      <w:r>
        <w:rPr>
          <w:b/>
        </w:rPr>
        <w:t>Что плохо / риск.</w:t>
      </w:r>
      <w:r>
        <w:t xml:space="preserve"> Raw capture может содержать буквально всё на экране и всё введённое с клавиатуры, включая credentials и чувствительные данные. Сам проект маркирует capture как experimental, desktop surface — beta. Для постоянного наблюдения это намного более опасный источник, чем ActivityWatch.</w:t>
      </w:r>
    </w:p>
    <w:p>
      <w:pPr>
        <w:pStyle w:val="BodyText"/>
      </w:pPr>
      <w:r>
        <w:rPr>
          <w:b/>
        </w:rPr>
        <w:t>Вывод для Elowyn.</w:t>
      </w:r>
      <w:r>
        <w:t xml:space="preserve"> Рассматривать после появления полноценного privacy/data-governance слоя и только при реальной необходимости глубокого UI perception.</w:t>
      </w:r>
    </w:p>
    <w:p>
      <w:pPr>
        <w:pStyle w:val="Heading3"/>
        <w:keepNext/>
      </w:pPr>
      <w:r>
        <w:t>Microsoft UFO² / UFO³ как источник perception+action паттернов</w:t>
      </w:r>
    </w:p>
    <w:p>
      <w:pPr>
        <w:pStyle w:val="BodyText"/>
      </w:pPr>
      <w:r>
        <w:t>Помимо роли worker, UFO полезен тем, что показывает более надёжную альтернативу чистому vision-click подходу: использовать UI Automation/API там, где они доступны, а визуальное управление оставлять fallback. Для Elowyn это потенциально снижает стоимость и повышает проверяемость desktop automation.</w:t>
      </w:r>
    </w:p>
    <w:p>
      <w:pPr>
        <w:pStyle w:val="Heading2"/>
        <w:keepNext/>
      </w:pPr>
      <w:r>
        <w:t>3.10 Разрешения, безопасность и минимальные необоснованные ограничения</w:t>
      </w:r>
    </w:p>
    <w:p>
      <w:pPr>
        <w:pStyle w:val="BodyText"/>
      </w:pPr>
      <w:r>
        <w:t xml:space="preserve">Наше требование «Elowyn на стороне пользователя» не означает, что LLM получает безграничные технические права. Наоборот, чем более универсальным становится ассистент, тем важнее отделить </w:t>
      </w:r>
      <w:r>
        <w:rPr>
          <w:b/>
        </w:rPr>
        <w:t>понимание намерения</w:t>
      </w:r>
      <w:r>
        <w:t xml:space="preserve"> от </w:t>
      </w:r>
      <w:r>
        <w:rPr>
          <w:b/>
        </w:rPr>
        <w:t>выданной способности выполнить действие</w:t>
      </w:r>
      <w:r>
        <w:t>.</w:t>
      </w:r>
    </w:p>
    <w:p>
      <w:pPr>
        <w:pStyle w:val="BodyText"/>
      </w:pPr>
      <w:r>
        <w:t>Базовая модель:</w:t>
      </w:r>
    </w:p>
    <w:p>
      <w:pPr>
        <w:pStyle w:val="BodyText"/>
      </w:pPr>
      <w:r>
        <w:rPr>
          <w:rFonts w:ascii="Consolas" w:hAnsi="Consolas" w:eastAsia="Consolas"/>
          <w:sz w:val="22"/>
        </w:rPr>
        <w:t>Intent → Policy → Authorization → Capability → Execution → Observation → Evaluation → Audit</w:t>
      </w:r>
    </w:p>
    <w:p>
      <w:pPr>
        <w:pStyle w:val="BodyText"/>
      </w:pPr>
      <w:r>
        <w:t>OWASP для agentic systems прямо рекомендует least privilege, per-tool authorization, sandboxing, разделение decision-making и execution, parameter-bound approvals, idempotency для высокорисковых действий и запрет полагаться только на output модели для авторизации. NIST отдельно предлагает оценивать инструменты по read/write уровню, среде доверия, обратимости и риску.</w:t>
      </w:r>
    </w:p>
    <w:p>
      <w:pPr>
        <w:pStyle w:val="BodyText"/>
      </w:pPr>
      <w:r>
        <w:t>Это хорошо совпадает с нашей концепцией: Elowyn может понять, что глубокое security testing собственного сайта полезно, и не должна отказывать только из-за слова «взломать». Если контекст и scope уже известны, она действует в разрешённых границах. Но технический runtime всё равно ограничивает домен, credentials, сеть и набор capabilities.</w:t>
      </w:r>
    </w:p>
    <w:p>
      <w:pPr>
        <w:pStyle w:val="Heading3"/>
        <w:keepNext/>
      </w:pPr>
      <w:r>
        <w:t>Что даёт это для UX</w:t>
      </w:r>
    </w:p>
    <w:p>
      <w:pPr>
        <w:pStyle w:val="BodyText"/>
      </w:pPr>
      <w:r>
        <w:t>Разрешение должно иметь область действия и срок жизни, а не превращаться в бесконечные повторные подтверждения. Если пользователь уже разрешил определённый класс действий в проекте, повторное подтверждение не нужно, пока действие остаётся внутри этого scope. Неизвестное разрешение и явный запрет — разные состояния.</w:t>
      </w:r>
    </w:p>
    <w:p>
      <w:pPr>
        <w:pStyle w:val="BodyText"/>
      </w:pPr>
      <w:r>
        <w:t>По возможности Elowyn выбирает обратимый путь: копия, ветка, draft, новая версия, candidate. Если действие необратимо или создаёт внешний эффект, policy учитывает предварительно выданные полномочия, риск, стоимость ошибки и возможность восстановления.</w:t>
      </w:r>
    </w:p>
    <w:p>
      <w:pPr>
        <w:pStyle w:val="Heading3"/>
        <w:keepNext/>
      </w:pPr>
      <w:r>
        <w:t>Самоулучшение и безопасность</w:t>
      </w:r>
    </w:p>
    <w:p>
      <w:pPr>
        <w:pStyle w:val="BodyText"/>
      </w:pPr>
      <w:r>
        <w:t>Новый Skill или скрипт не может сам выдать себе новые credentials или расширить sandbox. Elowyn может создать и протестировать способность, но реальное право на доступ остаётся у Policy/Authorization слоя. Это позволяет делать самоулучшение свободным на уровне полезных процедур и одновременно не превращать его в самоэскалацию привилегий.</w:t>
      </w:r>
    </w:p>
    <w:p>
      <w:pPr>
        <w:pStyle w:val="Heading2"/>
        <w:keepNext/>
      </w:pPr>
      <w:r>
        <w:t>3.11 Модели, маршрутизация, наблюдаемость и универсальные инструменты</w:t>
      </w:r>
    </w:p>
    <w:p>
      <w:pPr>
        <w:pStyle w:val="Heading3"/>
        <w:keepNext/>
      </w:pPr>
      <w:r>
        <w:t>Pydantic AI — [РЕАЛИЗОВАНО] [БЕРЁМ: КОД]</w:t>
      </w:r>
    </w:p>
    <w:p>
      <w:pPr>
        <w:pStyle w:val="BodyText"/>
      </w:pPr>
      <w:r>
        <w:rPr>
          <w:b/>
        </w:rPr>
        <w:t>Что хорошо.</w:t>
      </w:r>
      <w:r>
        <w:t xml:space="preserve"> Уже используется как типизированная граница между языковой моделью и доменными инструментами. Pydantic-модели помогают не превращать tool calls в неструктурированный текст; экосистема Pydantic Evals полезна для будущих repeatable evaluations.</w:t>
      </w:r>
    </w:p>
    <w:p>
      <w:pPr>
        <w:pStyle w:val="BodyText"/>
      </w:pPr>
      <w:r>
        <w:rPr>
          <w:b/>
        </w:rPr>
        <w:t>Ограничение.</w:t>
      </w:r>
      <w:r>
        <w:t xml:space="preserve"> Pydantic AI не является durable task manager, long-term memory, permission engine или планировщиком ресурсов. Его сила — хорошо типизированный agent/model слой, поэтому не нужно заставлять его владеть всей архитектурой.</w:t>
      </w:r>
    </w:p>
    <w:p>
      <w:pPr>
        <w:pStyle w:val="Heading3"/>
        <w:keepNext/>
      </w:pPr>
      <w:r>
        <w:t>LiteLLM — [КАНДИДАТ]</w:t>
      </w:r>
    </w:p>
    <w:p>
      <w:pPr>
        <w:pStyle w:val="BodyText"/>
      </w:pPr>
      <w:r>
        <w:rPr>
          <w:b/>
        </w:rPr>
        <w:t>Что это.</w:t>
      </w:r>
      <w:r>
        <w:t xml:space="preserve"> Унифицированный интерфейс и proxy к множеству LLM-провайдеров с routing, retries/fallbacks, spend tracking и budgets.</w:t>
      </w:r>
    </w:p>
    <w:p>
      <w:pPr>
        <w:pStyle w:val="BodyText"/>
      </w:pPr>
      <w:r>
        <w:rPr>
          <w:b/>
        </w:rPr>
        <w:t>Что хорошо.</w:t>
      </w:r>
      <w:r>
        <w:t xml:space="preserve"> Может стать полезен, когда Elowyn действительно начнёт выбирать между несколькими облачными и локальными моделями по цене, latency и качеству.</w:t>
      </w:r>
    </w:p>
    <w:p>
      <w:pPr>
        <w:pStyle w:val="BodyText"/>
      </w:pPr>
      <w:r>
        <w:rPr>
          <w:b/>
        </w:rPr>
        <w:t>Что плохо сейчас.</w:t>
      </w:r>
      <w:r>
        <w:t xml:space="preserve"> Пока поставщиков мало, отдельный gateway — дополнительная точка отказа, конфигурации и observability. Нельзя добавлять его «на будущее» без реального сценария.</w:t>
      </w:r>
    </w:p>
    <w:p>
      <w:pPr>
        <w:pStyle w:val="BodyText"/>
      </w:pPr>
      <w:r>
        <w:rPr>
          <w:b/>
        </w:rPr>
        <w:t>Вывод для Elowyn.</w:t>
      </w:r>
      <w:r>
        <w:t xml:space="preserve"> Подключать, когда появится измеримая необходимость multi-provider routing/budget policy.</w:t>
      </w:r>
    </w:p>
    <w:p>
      <w:pPr>
        <w:pStyle w:val="Heading3"/>
        <w:keepNext/>
      </w:pPr>
      <w:r>
        <w:t>Langfuse — [КАНДИДАТ]</w:t>
      </w:r>
    </w:p>
    <w:p>
      <w:pPr>
        <w:pStyle w:val="BodyText"/>
      </w:pPr>
      <w:r>
        <w:rPr>
          <w:b/>
        </w:rPr>
        <w:t>Что это.</w:t>
      </w:r>
      <w:r>
        <w:t xml:space="preserve"> Система observability/evaluation для LLM-приложений: traces, sessions, observations, token/cost/latency, datasets, experiments, user feedback и автоматические evaluators.</w:t>
      </w:r>
    </w:p>
    <w:p>
      <w:pPr>
        <w:pStyle w:val="BodyText"/>
      </w:pPr>
      <w:r>
        <w:rPr>
          <w:b/>
        </w:rPr>
        <w:t>Что хорошо.</w:t>
      </w:r>
      <w:r>
        <w:t xml:space="preserve"> Очень хорошо соответствует будущей потребности измерять Runs и самоулучшения: сравнивать модели/skills, искать regressions, строить datasets из реальных ошибок, отслеживать cost/latency/quality.</w:t>
      </w:r>
    </w:p>
    <w:p>
      <w:pPr>
        <w:pStyle w:val="BodyText"/>
      </w:pPr>
      <w:r>
        <w:rPr>
          <w:b/>
        </w:rPr>
        <w:t>Что плохо / риск.</w:t>
      </w:r>
      <w:r>
        <w:t xml:space="preserve"> Трассы персонального ассистента могут содержать крайне чувствительные данные. Если использовать Langfuse, self-hosting, фильтрация и data classification должны рассматриваться до массового логирования. Он также не должен становиться владельцем Experience — это observability/eval слой.</w:t>
      </w:r>
    </w:p>
    <w:p>
      <w:pPr>
        <w:pStyle w:val="BodyText"/>
      </w:pPr>
      <w:r>
        <w:rPr>
          <w:b/>
        </w:rPr>
        <w:t>Вывод для Elowyn.</w:t>
      </w:r>
      <w:r>
        <w:t xml:space="preserve"> Вероятно полезен на этапе массовых автономных Runs, но не нужен для текущего масштаба.</w:t>
      </w:r>
    </w:p>
    <w:p>
      <w:pPr>
        <w:pStyle w:val="Heading2"/>
        <w:keepNext/>
      </w:pPr>
      <w:r>
        <w:t>3.12 Сводная оценка проектов и главные выводы</w:t>
      </w:r>
    </w:p>
    <w:p>
      <w:pPr>
        <w:pStyle w:val="BodyText"/>
      </w:pPr>
      <w:r>
        <w:t xml:space="preserve">Исследование подтверждает, что современная экосистема уже содержит почти все необходимые </w:t>
      </w:r>
      <w:r>
        <w:rPr>
          <w:b/>
        </w:rPr>
        <w:t>строительные блоки</w:t>
      </w:r>
      <w:r>
        <w:t>, но не готовую Elowyn.</w:t>
      </w:r>
    </w:p>
    <w:p>
      <w:pPr>
        <w:pStyle w:val="BodyText"/>
      </w:pPr>
      <w:r>
        <w:rPr>
          <w:b/>
        </w:rPr>
        <w:t>Наиболее сильные архитектурные доноры сейчас:</w:t>
      </w:r>
    </w:p>
    <w:p>
      <w:pPr>
        <w:pStyle w:val="ListBullet"/>
      </w:pPr>
      <w:r>
        <w:t>RedPlanet CORE — persistent tasks, context и delegation;</w:t>
      </w:r>
    </w:p>
    <w:p>
      <w:pPr>
        <w:pStyle w:val="ListBullet"/>
      </w:pPr>
      <w:r>
        <w:t>OwnPilot — autonomy, budgets, policies, heartbeat и crews;</w:t>
      </w:r>
    </w:p>
    <w:p>
      <w:pPr>
        <w:pStyle w:val="ListBullet"/>
      </w:pPr>
      <w:r>
        <w:t>CoWork OS — reflection, dreaming, suggestions, skills и reviewable automation;</w:t>
      </w:r>
    </w:p>
    <w:p>
      <w:pPr>
        <w:pStyle w:val="ListBullet"/>
      </w:pPr>
      <w:r>
        <w:t>Microsoft Agent Framework / LangGraph / Temporal — разные уровни durable execution;</w:t>
      </w:r>
    </w:p>
    <w:p>
      <w:pPr>
        <w:pStyle w:val="ListBullet"/>
      </w:pPr>
      <w:r>
        <w:t>OpenHands / Browser Use / UFO — специализированные workers;</w:t>
      </w:r>
    </w:p>
    <w:p>
      <w:pPr>
        <w:pStyle w:val="ListBullet"/>
      </w:pPr>
      <w:r>
        <w:t>AIRI — clients, voice, plugin/runtime context, tracing и body layer;</w:t>
      </w:r>
    </w:p>
    <w:p>
      <w:pPr>
        <w:pStyle w:val="ListBullet"/>
      </w:pPr>
      <w:r>
        <w:t>Hindsight / Letta / Graphiti / Mem0 — разные подходы к долговременной памяти;</w:t>
      </w:r>
    </w:p>
    <w:p>
      <w:pPr>
        <w:pStyle w:val="ListBullet"/>
      </w:pPr>
      <w:r>
        <w:t>ActivityWatch / OpenAdapt — фактическое наблюдение пользователя;</w:t>
      </w:r>
    </w:p>
    <w:p>
      <w:pPr>
        <w:pStyle w:val="ListBullet"/>
      </w:pPr>
      <w:r>
        <w:t>AgenticPlanning / Backlog / OR-Tools — идеи стратегического состояния, версий плана и формального расписания;</w:t>
      </w:r>
    </w:p>
    <w:p>
      <w:pPr>
        <w:pStyle w:val="ListBullet"/>
      </w:pPr>
      <w:r>
        <w:t>Langfuse / Pydantic Evals — систематическое измерение качества и regressions.</w:t>
      </w:r>
    </w:p>
    <w:p>
      <w:pPr>
        <w:pStyle w:val="BodyText"/>
      </w:pPr>
      <w:r>
        <w:t>При этом у каждого класса решений есть ограничение: runtime не знает пользовательскую истину; memory backend не должен владеть World State; worker не должен сам объявлять задачу выполненной; observability не является Experience; проактивность не заменяет модель приоритетов; LLM не является authorization boundary.</w:t>
      </w:r>
    </w:p>
    <w:p>
      <w:pPr>
        <w:pStyle w:val="BodyText"/>
      </w:pPr>
      <w:r>
        <w:t xml:space="preserve">[НАШЕ РЕШЕНИЕ] Для Elowyn сохраняется стратегия композиции: </w:t>
      </w:r>
      <w:r>
        <w:rPr>
          <w:b/>
        </w:rPr>
        <w:t>собственное Core/World State/правила проекта являются центром архитектуры, а внешние решения подключаются за узкими интерфейсами только там, где они дают измеримое преимущество</w:t>
      </w:r>
      <w:r>
        <w:t>.</w:t>
      </w:r>
    </w:p>
    <w:p>
      <w:pPr>
        <w:pStyle w:val="BodyText"/>
      </w:pPr>
      <w:r>
        <w:t>Исследования приводят к следующим устойчивым различиям:</w:t>
      </w:r>
    </w:p>
    <w:p>
      <w:pPr>
        <w:pStyle w:val="SourceCode"/>
      </w:pPr>
      <w:r>
        <w:t>Языковая модель ≠ вся система</w:t>
        <w:br/>
        <w:t>Elowyn ≠ один выполняющий процесс</w:t>
        <w:br/>
        <w:t>Память ≠ текущее состояние</w:t>
        <w:br/>
        <w:t>Memory ≠ Experience ≠ Skill</w:t>
        <w:br/>
        <w:t>История ≠ текущее состояние</w:t>
        <w:br/>
        <w:t>Goal ≠ Strategy ≠ Candidate Plan ≠ Approved Plan</w:t>
        <w:br/>
        <w:t>План пользователя ≠ внутренняя рабочая повестка Elowyn</w:t>
        <w:br/>
        <w:t>Наличие задачи ≠ необходимость выполнять её прямо сейчас</w:t>
        <w:br/>
        <w:t>Источник задачи ≠ её приоритет</w:t>
        <w:br/>
        <w:t>Запущенный Run ≠ занятость всей Elowyn</w:t>
        <w:br/>
        <w:t>Worker сообщил «готово» ≠ подтверждённый Result</w:t>
        <w:br/>
        <w:t>Самооценка ≠ достаточная Evaluation</w:t>
        <w:br/>
        <w:t>Наблюдаемая Activity ≠ намерение пользователя</w:t>
        <w:br/>
        <w:t>Intent ≠ Authorization ≠ Execution ≠ Observation ≠ Evaluation</w:t>
        <w:br/>
        <w:t>Dreaming ≠ право переписывать World State</w:t>
        <w:br/>
        <w:t>Новый Skill ≠ автоматически доверенная способность</w:t>
        <w:br/>
        <w:t>Проактивность ≠ постоянное вмешательство</w:t>
      </w:r>
    </w:p>
    <w:p>
      <w:pPr>
        <w:pStyle w:val="BodyText"/>
      </w:pPr>
      <w:r>
        <w:t xml:space="preserve">Общий вывод теории и проектов благоприятен для выбранного направления. Самые рискованные части будущей Elowyn связаны не с отсутствием нужных технологий, а с </w:t>
      </w:r>
      <w:r>
        <w:rPr>
          <w:b/>
        </w:rPr>
        <w:t>качеством интеграции</w:t>
      </w:r>
      <w:r>
        <w:t>: долгим горизонтом выполнения, корректной Evaluation, управлением личными данными, разрешениями, построением модели пользователя и безопасным самоулучшением. Эти проблемы достаточно хорошо известны, чтобы проектировать границы заранее, но не настолько решены отраслью, чтобы их можно было передать одной внешней библиотеке.</w:t>
      </w:r>
    </w:p>
    <w:p>
      <w:pPr>
        <w:pStyle w:val="Heading1"/>
        <w:pageBreakBefore w:val="0"/>
      </w:pPr>
      <w:bookmarkStart w:id="110" w:name="sec-4"/>
      <w:r>
        <w:t xml:space="preserve">4. Архитектура Elowyn</w:t>
      </w:r>
      <w:bookmarkEnd w:id="110"/>
    </w:p>
    <w:p>
      <w:pPr>
        <w:pStyle w:val="BodyText"/>
      </w:pPr>
      <w:r>
        <w:t xml:space="preserve">Эта глава является </w:t>
      </w:r>
      <w:r>
        <w:rPr>
          <w:b/>
        </w:rPr>
        <w:t>канонической логической архитектурой</w:t>
      </w:r>
      <w:r>
        <w:t xml:space="preserve"> Elowyn. Она фиксирует устойчивые границы и обязанности частей системы, но не пытается заранее определить конкретные таблицы, очереди, формулы приоритета или библиотеку для каждой будущей версии. Фактический статус реализации и порядок появления слоёв определяются главой 5.</w:t>
      </w:r>
    </w:p>
    <w:p>
      <w:pPr>
        <w:pStyle w:val="Heading2"/>
      </w:pPr>
      <w:r>
        <w:t>4.1 Общая модель системы</w:t>
      </w:r>
    </w:p>
    <w:p>
      <w:pPr>
        <w:pStyle w:val="BodyText"/>
      </w:pPr>
      <w:r>
        <w:t>[НАШЕ РЕШЕНИЕ] Для пользователя существует одна постоянная Elowyn — единая личность, собеседник и управляющий контур. Языковые модели, специализированные агенты, скрипты, браузер, решатели и другие исполнители являются её ресурсами, а не отдельными главными ассистентами.</w:t>
      </w:r>
    </w:p>
    <w:p>
      <w:pPr>
        <w:pStyle w:val="SourceCode"/>
      </w:pPr>
      <w:r>
        <w:t>ПОЛЬЗОВАТЕЛЬ ↔ ELOWYN CORE / ЛИЧНОСТЬ</w:t>
        <w:br/>
        <w:t xml:space="preserve">                    │</w:t>
        <w:br/>
        <w:t xml:space="preserve">        ┌───────────┼───────────┐</w:t>
        <w:br/>
        <w:t xml:space="preserve">        ▼           ▼           ▼</w:t>
        <w:br/>
        <w:t xml:space="preserve">  ТЕКУЩЕЕ        ПАМЯТЬ      МОДЕЛЬ</w:t>
        <w:br/>
        <w:t xml:space="preserve"> СОСТОЯНИЕ                  ПОЛЬЗОВАТЕЛЯ</w:t>
        <w:br/>
        <w:t xml:space="preserve">        └───────────┬───────────┘</w:t>
        <w:br/>
        <w:t xml:space="preserve">                    ▼</w:t>
        <w:br/>
        <w:t xml:space="preserve">         ЦЕЛИ / СТРАТЕГИЯ / ПЛАНЫ</w:t>
        <w:br/>
        <w:t xml:space="preserve">                    │</w:t>
        <w:br/>
        <w:t xml:space="preserve">                    ▼</w:t>
        <w:br/>
        <w:t xml:space="preserve">        ВНУТРЕННЯЯ РАБОЧАЯ ПОВЕСТКА</w:t>
        <w:br/>
        <w:t xml:space="preserve">                    │</w:t>
        <w:br/>
        <w:t xml:space="preserve">                    ▼</w:t>
        <w:br/>
        <w:t xml:space="preserve">       ПЛАНИРОВЩИК РАБОТЫ И РЕСУРСОВ</w:t>
        <w:br/>
        <w:t xml:space="preserve">                    │</w:t>
        <w:br/>
        <w:t xml:space="preserve">          ┌─────────┼─────────┐</w:t>
        <w:br/>
        <w:t xml:space="preserve">          ▼         ▼         ▼</w:t>
        <w:br/>
        <w:t xml:space="preserve">         RUN       RUN       RUN</w:t>
        <w:br/>
        <w:t xml:space="preserve">          │         │         │</w:t>
        <w:br/>
        <w:t xml:space="preserve">       WORKER    WORKER    WORKER</w:t>
        <w:br/>
        <w:t xml:space="preserve">          └─────────┬─────────┘</w:t>
        <w:br/>
        <w:t xml:space="preserve">                    ▼</w:t>
        <w:br/>
        <w:t xml:space="preserve">        РЕЗУЛЬТАТЫ / АРТЕФАКТЫ</w:t>
        <w:br/>
        <w:t xml:space="preserve">                    ▼</w:t>
        <w:br/>
        <w:t xml:space="preserve">              ОЦЕНКА</w:t>
        <w:br/>
        <w:t xml:space="preserve">                    ▼</w:t>
        <w:br/>
        <w:t xml:space="preserve">            ОПЫТ / НАВЫКИ</w:t>
        <w:br/>
        <w:t xml:space="preserve">                    │</w:t>
        <w:br/>
        <w:t xml:space="preserve">          ┌─────────┴─────────┐</w:t>
        <w:br/>
        <w:t xml:space="preserve">          ▼                   ▼</w:t>
        <w:br/>
        <w:t xml:space="preserve">   ОБНОВЛЕНИЕ МОДЕЛИ    РЕФЛЕКСИЯ / DREAMING</w:t>
      </w:r>
    </w:p>
    <w:p>
      <w:pPr>
        <w:pStyle w:val="BodyText"/>
      </w:pPr>
      <w:r>
        <w:t>Поперёк системы действуют происхождение данных, политика разрешений, аудит и ограничения ресурсов. Ни один внешний framework или поставщик модели не является архитектурным центром Elowyn.</w:t>
      </w:r>
    </w:p>
    <w:p>
      <w:pPr>
        <w:pStyle w:val="Heading2"/>
      </w:pPr>
      <w:r>
        <w:t>4.2 Границы истины и типы знания</w:t>
      </w:r>
    </w:p>
    <w:p>
      <w:pPr>
        <w:pStyle w:val="BodyText"/>
      </w:pPr>
      <w:r>
        <w:t>[НАШЕ РЕШЕНИЕ] Elowyn должна явно различать как минимум следующие слои:</w:t>
      </w:r>
    </w:p>
    <w:p>
      <w:pPr>
        <w:pStyle w:val="SourceCode"/>
      </w:pPr>
      <w:r>
        <w:t>ТЕКУЩЕЕ СОСТОЯНИЕ = что канонически считается действительным сейчас</w:t>
        <w:br/>
        <w:t>ИСТОРИЯ СОБЫТИЙ   = как состояние менялось</w:t>
        <w:br/>
        <w:t>ИСХОДНЫЕ ДАННЫЕ   = сообщения и другие первичные наблюдения</w:t>
        <w:br/>
        <w:t>ПАМЯТЬ             = полезный извлечённый контекст</w:t>
        <w:br/>
        <w:t>ПЛАН               = согласованный или кандидатный способ действий</w:t>
        <w:br/>
        <w:t>АКТИВНОСТЬ         = что фактически происходило</w:t>
        <w:br/>
        <w:t>НАБЛЮДЕНИЕ         = непосредственно полученный сигнал</w:t>
        <w:br/>
        <w:t>ИНТЕРПРЕТАЦИЯ      = вывод из наблюдений</w:t>
        <w:br/>
        <w:t>ОПЫТ               = что происходило при выполнении работы и чему это учит</w:t>
        <w:br/>
        <w:t>НАВЫК              = проверенный переиспользуемый способ работы</w:t>
      </w:r>
    </w:p>
    <w:p>
      <w:pPr>
        <w:pStyle w:val="BodyText"/>
      </w:pPr>
      <w:r>
        <w:t>Ни один слой не должен молча подменять другой. Повторённый вывод модели не становится фактом только потому, что встречался несколько раз. Память, Experience, Dreaming и workers могут предлагать изменения, но каноническое состояние меняется через доменные правила и проверяемое основание.</w:t>
      </w:r>
    </w:p>
    <w:p>
      <w:pPr>
        <w:pStyle w:val="Heading2"/>
      </w:pPr>
      <w:r>
        <w:t>4.3 Постоянная Elowyn и доступный диалоговый Core</w:t>
      </w:r>
    </w:p>
    <w:p>
      <w:pPr>
        <w:pStyle w:val="BodyText"/>
      </w:pPr>
      <w:r>
        <w:t xml:space="preserve">[НАШЕ РЕШЕНИЕ] </w:t>
      </w:r>
      <w:r>
        <w:rPr>
          <w:b/>
        </w:rPr>
        <w:t>Elowyn — не процесс выполнения задачи. Elowyn управляет процессами, которые выполняют задачи.</w:t>
      </w:r>
    </w:p>
    <w:p>
      <w:pPr>
        <w:pStyle w:val="BodyText"/>
      </w:pPr>
      <w:r>
        <w:t>Диалоговый Core должен оставаться доступным пользователю независимо от того, сколько длительных работ запущено. Он отвечает за:</w:t>
      </w:r>
    </w:p>
    <w:p>
      <w:pPr/>
      <w:r>
        <w:t>• непрерывность личности и отношений с пользователем;</w:t>
      </w:r>
    </w:p>
    <w:p>
      <w:pPr/>
      <w:r>
        <w:t>• сбор релевантного контекста;</w:t>
      </w:r>
    </w:p>
    <w:p>
      <w:pPr/>
      <w:r>
        <w:t>• понимание намерения и ограничений;</w:t>
      </w:r>
    </w:p>
    <w:p>
      <w:pPr/>
      <w:r>
        <w:t>• координацию работ и ресурсов;</w:t>
      </w:r>
    </w:p>
    <w:p>
      <w:pPr/>
      <w:r>
        <w:t>• выбор доступных способностей;</w:t>
      </w:r>
    </w:p>
    <w:p>
      <w:pPr/>
      <w:r>
        <w:t>• получение статусов и результатов;</w:t>
      </w:r>
    </w:p>
    <w:p>
      <w:pPr/>
      <w:r>
        <w:t>• изменение приоритета, остановку или перенаправление работ;</w:t>
      </w:r>
    </w:p>
    <w:p>
      <w:pPr/>
      <w:r>
        <w:t>• обычный разговор параллельно с выполнением заданий.</w:t>
      </w:r>
    </w:p>
    <w:p>
      <w:pPr>
        <w:pStyle w:val="BodyText"/>
      </w:pPr>
      <w:r>
        <w:t>Тяжёлая или длительная работа не должна удерживать Core занятым. Если конкретный ресурс занят, Elowyn сообщает именно об ограничении этого ресурса, а не становится недоступной целиком.</w:t>
      </w:r>
    </w:p>
    <w:p>
      <w:pPr>
        <w:pStyle w:val="BodyText"/>
      </w:pPr>
      <w:r>
        <w:t>[НАШЕ РЕШЕНИЕ] Личность Elowyn является отдельным версионируемым слоем. Смена LLM или worker не должна случайно менять характер, устойчивые правила общения и ощущение одной и той же сущности.</w:t>
      </w:r>
    </w:p>
    <w:p>
      <w:pPr>
        <w:pStyle w:val="Heading2"/>
      </w:pPr>
      <w:r>
        <w:t>4.4 Текущее состояние и доменная модель</w:t>
      </w:r>
    </w:p>
    <w:p>
      <w:pPr>
        <w:pStyle w:val="BodyText"/>
      </w:pPr>
      <w:r>
        <w:t>[РЕАЛИЗОВАНО] Каноническое текущее состояние строится вокруг Entity, Task, Project, Goal и Decision; начиная с v0.3.x к нему добавлен самостоятельный Planning-слой со Strategy, Plan, неизменяемыми PlanVersion, пунктами плана и progress. Изменения проходят через доменные сервисы и общую mutation/provenance-механику.</w:t>
      </w:r>
    </w:p>
    <w:p>
      <w:pPr>
        <w:pStyle w:val="BodyText"/>
      </w:pPr>
      <w:r>
        <w:rPr>
          <w:rFonts w:ascii="Consolas" w:hAnsi="Consolas"/>
        </w:rPr>
        <w:t>Entity</w:t>
      </w:r>
      <w:r>
        <w:t xml:space="preserve"> остаётся тонким общим идентификатором, а не универсальным JSON-контейнером. Структурно значимые понятия получают собственные типы и инварианты.</w:t>
      </w:r>
    </w:p>
    <w:p>
      <w:pPr>
        <w:pStyle w:val="BodyText"/>
      </w:pPr>
      <w:r>
        <w:rPr>
          <w:rFonts w:ascii="Consolas" w:hAnsi="Consolas"/>
        </w:rPr>
        <w:t>Task</w:t>
      </w:r>
      <w:r>
        <w:t xml:space="preserve"> описывает конкретную работу или ожидаемый результат; </w:t>
      </w:r>
      <w:r>
        <w:rPr>
          <w:rFonts w:ascii="Consolas" w:hAnsi="Consolas"/>
        </w:rPr>
        <w:t>Project</w:t>
      </w:r>
      <w:r>
        <w:t xml:space="preserve"> — долгоживущий рабочий контекст; </w:t>
      </w:r>
      <w:r>
        <w:rPr>
          <w:rFonts w:ascii="Consolas" w:hAnsi="Consolas"/>
        </w:rPr>
        <w:t>Goal</w:t>
      </w:r>
      <w:r>
        <w:t xml:space="preserve"> — желаемое состояние; </w:t>
      </w:r>
      <w:r>
        <w:rPr>
          <w:rFonts w:ascii="Consolas" w:hAnsi="Consolas"/>
        </w:rPr>
        <w:t>Decision</w:t>
      </w:r>
      <w:r>
        <w:t xml:space="preserve"> — значимый выбор. История пересмотров не стирается: старое состояние замещается новой версией или новым событием.</w:t>
      </w:r>
    </w:p>
    <w:p>
      <w:pPr>
        <w:pStyle w:val="BodyText"/>
      </w:pPr>
      <w:r>
        <w:t xml:space="preserve">[НАШЕ РЕШЕНИЕ] </w:t>
      </w:r>
      <w:r>
        <w:rPr>
          <w:rFonts w:ascii="Consolas" w:hAnsi="Consolas"/>
        </w:rPr>
        <w:t>importance</w:t>
      </w:r>
      <w:r>
        <w:t xml:space="preserve"> и динамический </w:t>
      </w:r>
      <w:r>
        <w:rPr>
          <w:rFonts w:ascii="Consolas" w:hAnsi="Consolas"/>
        </w:rPr>
        <w:t>priority</w:t>
      </w:r>
      <w:r>
        <w:t xml:space="preserve"> различаются. Важность относительно стабильна; приоритет зависит от текущего контекста и может изменяться без переписывания смысла задачи.</w:t>
      </w:r>
    </w:p>
    <w:p>
      <w:pPr>
        <w:pStyle w:val="BodyText"/>
      </w:pPr>
      <w:r>
        <w:t>[РЕАЛИЗОВАНО] PlanningService отвечает за команды и инварианты Planning, а PlanningQueryService — за каноническое чтение текущего плана, Candidate/Approved, истории, сравнений и staleness. Если состояние доступно через канонический query, разговорная модель не должна реконструировать его по transcript или Memory.</w:t>
      </w:r>
    </w:p>
    <w:p>
      <w:pPr>
        <w:pStyle w:val="Heading2"/>
      </w:pPr>
      <w:r>
        <w:t>4.5 История, происхождение и реорганизация данных</w:t>
      </w:r>
    </w:p>
    <w:p>
      <w:pPr>
        <w:pStyle w:val="BodyText"/>
      </w:pPr>
      <w:r>
        <w:t xml:space="preserve">[РЕАЛИЗОВАНО] </w:t>
      </w:r>
      <w:r>
        <w:rPr>
          <w:rFonts w:ascii="Consolas" w:hAnsi="Consolas"/>
        </w:rPr>
        <w:t>Operation</w:t>
      </w:r>
      <w:r>
        <w:t xml:space="preserve">, </w:t>
      </w:r>
      <w:r>
        <w:rPr>
          <w:rFonts w:ascii="Consolas" w:hAnsi="Consolas"/>
        </w:rPr>
        <w:t>Event</w:t>
      </w:r>
      <w:r>
        <w:t xml:space="preserve"> и </w:t>
      </w:r>
      <w:r>
        <w:rPr>
          <w:rFonts w:ascii="Consolas" w:hAnsi="Consolas"/>
        </w:rPr>
        <w:t>Source</w:t>
      </w:r>
      <w:r>
        <w:t xml:space="preserve"> отделяют текущее состояние от истории и происхождения информации.</w:t>
      </w:r>
    </w:p>
    <w:p>
      <w:pPr/>
      <w:r>
        <w:t xml:space="preserve">• </w:t>
      </w:r>
      <w:r>
        <w:rPr>
          <w:rFonts w:ascii="Consolas" w:hAnsi="Consolas"/>
        </w:rPr>
        <w:t>Operation</w:t>
      </w:r>
      <w:r>
        <w:t xml:space="preserve"> группирует изменения одного логического действия;</w:t>
      </w:r>
    </w:p>
    <w:p>
      <w:pPr/>
      <w:r>
        <w:t xml:space="preserve">• </w:t>
      </w:r>
      <w:r>
        <w:rPr>
          <w:rFonts w:ascii="Consolas" w:hAnsi="Consolas"/>
        </w:rPr>
        <w:t>Event</w:t>
      </w:r>
      <w:r>
        <w:t xml:space="preserve"> фиксирует произошедшее значимое изменение;</w:t>
      </w:r>
    </w:p>
    <w:p>
      <w:pPr/>
      <w:r>
        <w:t xml:space="preserve">• </w:t>
      </w:r>
      <w:r>
        <w:rPr>
          <w:rFonts w:ascii="Consolas" w:hAnsi="Consolas"/>
        </w:rPr>
        <w:t>Source</w:t>
      </w:r>
      <w:r>
        <w:t xml:space="preserve"> показывает, на каком основании оно появилось;</w:t>
      </w:r>
    </w:p>
    <w:p>
      <w:pPr/>
      <w:r>
        <w:t xml:space="preserve">• пользовательское изменение связывается с исходным </w:t>
      </w:r>
      <w:r>
        <w:rPr>
          <w:rFonts w:ascii="Consolas" w:hAnsi="Consolas"/>
        </w:rPr>
        <w:t>Message</w:t>
      </w:r>
      <w:r>
        <w:t>;</w:t>
      </w:r>
    </w:p>
    <w:p>
      <w:pPr/>
      <w:r>
        <w:t>• вывод Elowyn может хранить уверенность и краткое объяснение;</w:t>
      </w:r>
    </w:p>
    <w:p>
      <w:pPr/>
      <w:r>
        <w:t>• отмена создаёт новое обратное изменение и не стирает историю.</w:t>
      </w:r>
    </w:p>
    <w:p>
      <w:pPr>
        <w:pStyle w:val="BodyText"/>
      </w:pPr>
      <w:r>
        <w:t>[РЕАЛИЗОВАНО] Общая mutation/provenance-механика вынесена в переиспользуемый доменный слой, чтобы Planning и будущие модули использовали те же Operation / Event / Source, блокировки, транзакционные правила и rollback, не дублируя безопасность World State.</w:t>
      </w:r>
    </w:p>
    <w:p>
      <w:pPr>
        <w:pStyle w:val="BodyText"/>
      </w:pPr>
      <w:r>
        <w:t>[РЕАЛИЗОВАНО] В объяснениях изменений отдельно сохраняются пользовательский trigger и rationale Elowyn. Собственное объяснение ассистента, Memory или свойства плана не могут задним числом выдаваться за мотив пользователя; если пользовательская причина не зафиксирована, это должно быть сказано явно.</w:t>
      </w:r>
    </w:p>
    <w:p>
      <w:pPr>
        <w:pStyle w:val="BodyText"/>
      </w:pPr>
      <w:r>
        <w:t>Неудачная попытка выполнить действие может быть частью аудита, Run или Experience, но не должна притворяться состоявшимся доменным событием.</w:t>
      </w:r>
    </w:p>
    <w:p>
      <w:pPr>
        <w:pStyle w:val="BodyText"/>
      </w:pPr>
      <w:r>
        <w:t>Строгие связи используются там, где от семантики зависит логика системы. Дополнительные смысловые связи используют контролируемые типы. Ошибочную классификацию допустимо исправлять созданием правильного объекта и переносом связей с сохранением происхождения, а не разрушительным переписыванием истории.</w:t>
      </w:r>
    </w:p>
    <w:p>
      <w:pPr>
        <w:pStyle w:val="Heading2"/>
      </w:pPr>
      <w:r>
        <w:t>4.6 Разговор, внешние источники и управление жизненным циклом данных</w:t>
      </w:r>
    </w:p>
    <w:p>
      <w:pPr>
        <w:pStyle w:val="BodyText"/>
      </w:pPr>
      <w:r>
        <w:t xml:space="preserve">[РЕАЛИЗОВАНО] </w:t>
      </w:r>
      <w:r>
        <w:rPr>
          <w:rFonts w:ascii="Consolas" w:hAnsi="Consolas"/>
        </w:rPr>
        <w:t>Conversation / Message</w:t>
      </w:r>
      <w:r>
        <w:t xml:space="preserve"> не зависят от Telegram; Telegram является одним из транспортных адаптеров. В будущем источниками могут быть файлы, календарь, браузер, активность компьютера, местоположение, внешние сервисы и результаты исполнителей.</w:t>
      </w:r>
    </w:p>
    <w:p>
      <w:pPr>
        <w:pStyle w:val="BodyText"/>
      </w:pPr>
      <w:r>
        <w:t>[РЕАЛИЗОВАНО] PlanVersionPresentation фиксирует, что конкретный Candidate был встроен в сохранённый канонический assistant Message. Presentation не является квитанцией доставки транспорта: Telegram может не доставить сообщение после того, как Message и Presentation уже сохранены.</w:t>
      </w:r>
    </w:p>
    <w:p>
      <w:pPr>
        <w:pStyle w:val="BodyText"/>
      </w:pPr>
      <w:r>
        <w:t xml:space="preserve">[НАШЕ РЕШЕНИЕ] Пользователь должен управлять не только содержимым данных, но и </w:t>
      </w:r>
      <w:r>
        <w:rPr>
          <w:b/>
        </w:rPr>
        <w:t>правом Elowyn их хранить и использовать</w:t>
      </w:r>
      <w:r>
        <w:t>. Естественные команды вроде «не запоминай это», «не используй это в планировании», «не передавай внешним моделям», «храни только до завтра» или «забудь это» должны интерпретироваться как реальные ограничения жизненного цикла данных, а не как декоративные пожелания.</w:t>
      </w:r>
    </w:p>
    <w:p>
      <w:pPr>
        <w:pStyle w:val="BodyText"/>
      </w:pPr>
      <w:r>
        <w:t xml:space="preserve">Техническая реализация может различаться по слоям. Например, запрет долговременного запоминания не обязательно означает удаление необходимой системной записи из исходного журнала, а настоящее забывание может требовать удаления или инвалидирования производных представлений. Важен итоговый контракт: Elowyn должна знать, </w:t>
      </w:r>
      <w:r>
        <w:rPr>
          <w:b/>
        </w:rPr>
        <w:t>что разрешено сохранить, где разрешено использовать и кому разрешено передать</w:t>
      </w:r>
      <w:r>
        <w:t>.</w:t>
      </w:r>
    </w:p>
    <w:p>
      <w:pPr>
        <w:pStyle w:val="Heading2"/>
      </w:pPr>
      <w:r>
        <w:t>4.7 Долговременная память</w:t>
      </w:r>
    </w:p>
    <w:p>
      <w:pPr>
        <w:pStyle w:val="BodyText"/>
      </w:pPr>
      <w:r>
        <w:t xml:space="preserve">[РЕАЛИЗОВАНО] Память построена по принципу </w:t>
      </w:r>
      <w:r>
        <w:rPr>
          <w:b/>
        </w:rPr>
        <w:t>«сохранять много, подставлять в контекст мало»</w:t>
      </w:r>
      <w:r>
        <w:t>.</w:t>
      </w:r>
    </w:p>
    <w:p>
      <w:pPr>
        <w:pStyle w:val="SourceCode"/>
      </w:pPr>
      <w:r>
        <w:t>Conversation / Message — канонический исходный архив</w:t>
        <w:br/>
        <w:t xml:space="preserve">        ↓</w:t>
        <w:br/>
        <w:t>серверная память / индекс</w:t>
        <w:br/>
        <w:t xml:space="preserve">        ↓</w:t>
        <w:br/>
        <w:t>наблюдения Elowyn</w:t>
        <w:br/>
        <w:t xml:space="preserve">        ↓</w:t>
        <w:br/>
        <w:t>страницы памяти</w:t>
        <w:br/>
        <w:t xml:space="preserve">        ↓</w:t>
        <w:br/>
        <w:t>малый релевантный контекст обычного ответа</w:t>
      </w:r>
    </w:p>
    <w:p>
      <w:pPr>
        <w:pStyle w:val="BodyText"/>
      </w:pPr>
      <w:r>
        <w:t xml:space="preserve">Для исторических вопросов существует отдельный глубокий путь поиска и получения точного источника. </w:t>
      </w:r>
      <w:r>
        <w:rPr>
          <w:rFonts w:ascii="Consolas" w:hAnsi="Consolas"/>
        </w:rPr>
        <w:t>MemoryService</w:t>
      </w:r>
      <w:r>
        <w:t xml:space="preserve"> изолирует Elowyn от Hindsight; производный сервер памяти можно перестроить или заменить, потому что исходный архив остаётся у Elowyn.</w:t>
      </w:r>
    </w:p>
    <w:p>
      <w:pPr>
        <w:pStyle w:val="BodyText"/>
      </w:pPr>
      <w:r>
        <w:t xml:space="preserve">Память не имеет прямого права менять </w:t>
      </w:r>
      <w:r>
        <w:rPr>
          <w:rFonts w:ascii="Consolas" w:hAnsi="Consolas"/>
        </w:rPr>
        <w:t>Task / Project / Goal / Decision</w:t>
      </w:r>
      <w:r>
        <w:t>, утверждённый план или фундаментальные правила системы.</w:t>
      </w:r>
    </w:p>
    <w:p>
      <w:pPr>
        <w:pStyle w:val="Heading2"/>
      </w:pPr>
      <w:r>
        <w:t>4.8 Восприятие среды и модель пользователя</w:t>
      </w:r>
    </w:p>
    <w:p>
      <w:pPr>
        <w:pStyle w:val="BodyText"/>
      </w:pPr>
      <w:r>
        <w:t>[НАШЕ РЕШЕНИЕ] Elowyn должна постепенно строить практическую модель пользователя на основании разрешённых наблюдений: текущего контекста, активности, реакции на помощь, реальной длительности задач, повторяющихся ограничений и предпочтений.</w:t>
      </w:r>
    </w:p>
    <w:p>
      <w:pPr>
        <w:pStyle w:val="BodyText"/>
      </w:pPr>
      <w:r>
        <w:t>Необходимо различать:</w:t>
      </w:r>
    </w:p>
    <w:p>
      <w:pPr>
        <w:pStyle w:val="SourceCode"/>
      </w:pPr>
      <w:r>
        <w:t>НАБЛЮДЕНИЕ → ИНТЕРПРЕТАЦИЯ → ГИПОТЕЗА / ПОВЕДЕНЧЕСКОЕ НАБЛЮДЕНИЕ</w:t>
      </w:r>
    </w:p>
    <w:p>
      <w:pPr>
        <w:pStyle w:val="BodyText"/>
      </w:pPr>
      <w:r>
        <w:t>Например, «редактор был активен 80 минут» — наблюдение; «пользователь работал над проектом X» — интерпретация. Слабая интерпретация не должна становиться фактом или психологической характеристикой пользователя.</w:t>
      </w:r>
    </w:p>
    <w:p>
      <w:pPr>
        <w:pStyle w:val="BodyText"/>
      </w:pPr>
      <w:r>
        <w:t>Цель User Model — уменьшать лишние вопросы, лучше выбирать момент и форму помощи, точнее оценивать планы и готовить потенциально полезные результаты заранее.</w:t>
      </w:r>
    </w:p>
    <w:p>
      <w:pPr>
        <w:pStyle w:val="Heading2"/>
      </w:pPr>
      <w:r>
        <w:t>4.9 Цель → стратегия → предложенный план → утверждённый план</w:t>
      </w:r>
    </w:p>
    <w:p>
      <w:pPr>
        <w:pStyle w:val="BodyText"/>
      </w:pPr>
      <w:r>
        <w:t>[РЕАЛИЗОВАНО] Начиная с v0.3.x архитектура Planning разделяет:</w:t>
      </w:r>
    </w:p>
    <w:p>
      <w:pPr/>
      <w:r>
        <w:t>• Goal / цель — какого состояния хотим достичь;</w:t>
      </w:r>
    </w:p>
    <w:p>
      <w:pPr/>
      <w:r>
        <w:t>• Strategy / стратегия — устойчивый общий способ достижения одной или нескольких целей; она задаёт направление и существенные ограничения, но не является последовательностью конкретных шагов;</w:t>
      </w:r>
    </w:p>
    <w:p>
      <w:pPr/>
      <w:r>
        <w:t>• Plan / план — одна логическая линия согласованного способа действий;</w:t>
      </w:r>
    </w:p>
    <w:p>
      <w:pPr/>
      <w:r>
        <w:t>• PlanVersion / версия плана — неизменяемый содержательный снимок одной Plan-линии;</w:t>
      </w:r>
    </w:p>
    <w:p>
      <w:pPr/>
      <w:r>
        <w:t>• Candidate Plan / предложенный план — PlanVersion, которая ещё не утверждена; для natural approval она должна быть привязана к конкретному сохранённому Presentation;</w:t>
      </w:r>
    </w:p>
    <w:p>
      <w:pPr/>
      <w:r>
        <w:t>• Approved Plan / утверждённый план — версия, которую пользователь явно подтвердил и которая выбрана как действующая;</w:t>
      </w:r>
    </w:p>
    <w:p>
      <w:pPr/>
      <w:r>
        <w:t>• Task / задача — отдельный пользовательский или рабочий объект; пункт Plan не обязан быть Task;</w:t>
      </w:r>
    </w:p>
    <w:p>
      <w:pPr/>
      <w:r>
        <w:t>• Action / действие — фактический шаг пользователя, worker или инструмента.</w:t>
      </w:r>
    </w:p>
    <w:p>
      <w:pPr>
        <w:pStyle w:val="BodyText"/>
      </w:pPr>
      <w:r>
        <w:t>[РЕАЛИЗОВАНО] PlanVersion имеет состояния CANDIDATE / APPROVED / SUPERSEDED / REJECTED. В одной Plan-линии одновременно может существовать не более одного current Candidate и одного current Approved; они могут сосуществовать. Новый Candidate не меняет Approved и supersede-ит прежний Candidate.</w:t>
      </w:r>
    </w:p>
    <w:p>
      <w:pPr>
        <w:pStyle w:val="BodyText"/>
      </w:pPr>
      <w:r>
        <w:t>[РЕАЛИЗОВАНО] Strategy становится канонической сущностью при первом approval PlanVersion. Последующие approval или реактивация исторической версии принимают snapshot Strategy соответствующей PlanVersion как действующее состояние той же Strategy.</w:t>
      </w:r>
    </w:p>
    <w:p>
      <w:pPr>
        <w:pStyle w:val="BodyText"/>
      </w:pPr>
      <w:r>
        <w:t>[РЕАЛИЗОВАНО] Подтверждение происходит естественным языком и привязано к конкретно показанному Candidate. Короткое «да» допустимо как approval, только когда непосредственно предыдущее сохранённое сообщение Elowyn представило ровно один current Candidate, контекст однозначен и в ответе нет условия или возражения. Явное возражение имеет приоритет над словом «да». Approval атомарно принимает соответствующий Strategy snapshot; отдельная кнопка, команда или отдельное подтверждение Strategy не требуются.</w:t>
      </w:r>
    </w:p>
    <w:p>
      <w:pPr>
        <w:pStyle w:val="BodyText"/>
      </w:pPr>
      <w:r>
        <w:t>[РЕАЛИЗОВАНО] Если пользователь выражает несогласие или указывает, что именно нужно изменить, текущий Candidate Plan не считается утверждённым. Elowyn обсуждает замечание, самостоятельно перерабатывает предложение и снова показывает обновлённый вариант для нового подтверждения. Молчание, смена темы, вопрос о плане, частичное согласие или выполнение одного пункта сами по себе не являются approval всего плана.</w:t>
      </w:r>
    </w:p>
    <w:p>
      <w:pPr>
        <w:pStyle w:val="BodyText"/>
      </w:pPr>
      <w:r>
        <w:t>[РЕАЛИЗОВАНО] Сохранённые PlanVersion не уничтожаются при отклонении или замещении. Новая Candidate-версия не заменяет действующую Approved-версию до подтверждения, а исторические версии не редактируются задним числом.</w:t>
      </w:r>
    </w:p>
    <w:p>
      <w:pPr>
        <w:pStyle w:val="BodyText"/>
      </w:pPr>
      <w:r>
        <w:t>[РЕАЛИЗОВАНО] Пользователь может вернуться к ранее утверждённой версии без создания её копии: история активности может выглядеть как v1 → v2 → v1. Реактивируется тот же PlanVersion.id, его содержимое и identity не мутируют, ранее сохранённый progress этой версии остаётся с ней, а Strategy переключается на snapshot реактивированной версии. Если пользователь хочет изменить старую версию, создаётся новый Candidate, основанный на ней.</w:t>
      </w:r>
    </w:p>
    <w:p>
      <w:pPr>
        <w:pStyle w:val="BodyText"/>
      </w:pPr>
      <w:r>
        <w:t>[РЕАЛИЗОВАНО] Утверждение Plan само по себе не создаёт, не изменяет и не удаляет пользовательские Task / Project / Goal. Пользователь может создавать и редактировать такие объекты через Elowyn отдельным естественным поручением. Внутреннюю организацию собственной работы Elowyn ведёт сама.</w:t>
      </w:r>
    </w:p>
    <w:p>
      <w:pPr>
        <w:pStyle w:val="BodyText"/>
      </w:pPr>
      <w:r>
        <w:t>[РЕАЛИЗОВАНО] Elowyn умеет показывать текущий Plan компактно или полностью без создания новой PlanVersion; повторное представление того же Candidate создаёт новую Presentation, а не новую версию содержимого. [НАШЕ РЕШЕНИЕ] Структурированное состояние плана существует независимо от текста ответа LLM, чтобы в будущем его можно было отображать в отдельном кроссплатформенном приложении без необходимости каждый раз обращаться к разговорному Core.</w:t>
      </w:r>
    </w:p>
    <w:p>
      <w:pPr>
        <w:pStyle w:val="BodyText"/>
      </w:pPr>
      <w:r>
        <w:t>[НАШЕ РЕШЕНИЕ] Plan отвечает на вопросы «что, зачем, в каком порядке и от чего зависит». Schedule отвечает на вопрос «когда именно». В Plan допустимы порядок, зависимости, примерная длительность и дедлайн как ограничение, но конкретное размещение по календарным слотам относится к будущему Schedule.</w:t>
      </w:r>
    </w:p>
    <w:p>
      <w:pPr>
        <w:pStyle w:val="BodyText"/>
      </w:pPr>
      <w:r>
        <w:t>[РЕАЛИЗОВАНО] Next action не является отдельным каноническим объектом. Он вычисляется только из current Approved с учётом canonical progress и зависимостей; DONE / SKIPPED не считаются следующим действием.</w:t>
      </w:r>
    </w:p>
    <w:p>
      <w:pPr>
        <w:pStyle w:val="BodyText"/>
      </w:pPr>
      <w:r>
        <w:t>[РЕАЛИЗОВАНО] Progress относится к конкретной PlanVersion и поддерживает состояния NOT_STARTED / IN_PROGRESS / WAITING / BLOCKED / DONE / SKIPPED. Изменение progress не создаёт новую PlanVersion, не мутирует linked Task и не переносится автоматически на другую immutable версию.</w:t>
      </w:r>
    </w:p>
    <w:p>
      <w:pPr>
        <w:pStyle w:val="BodyText"/>
      </w:pPr>
      <w:r>
        <w:t>[РЕАЛИЗОВАНО] PlanVersion хранит каноническое основание (basis), связанное с релевантными Goal/событиями. Изменение basis может сделать Approved stale, но basis change ≠ replanning request: оно само по себе не создаёт Candidate, не создаёт новую PlanVersion и не заменяет Approved. Подробный анализ impact и подготовка нового Candidate по изменившимся основаниям относятся к v0.4.</w:t>
      </w:r>
    </w:p>
    <w:p>
      <w:pPr>
        <w:pStyle w:val="Heading2"/>
      </w:pPr>
      <w:r>
        <w:t>4.10 Два источника работы и внутренняя рабочая повестка</w:t>
      </w:r>
    </w:p>
    <w:p>
      <w:pPr>
        <w:pStyle w:val="BodyText"/>
      </w:pPr>
      <w:r>
        <w:t>[НАШЕ РЕШЕНИЕ] Работа появляется как минимум из двух источников:</w:t>
      </w:r>
    </w:p>
    <w:p>
      <w:pPr/>
      <w:r>
        <w:t xml:space="preserve">1. </w:t>
      </w:r>
      <w:r>
        <w:rPr>
          <w:b/>
        </w:rPr>
        <w:t>Порученная работа</w:t>
      </w:r>
      <w:r>
        <w:t xml:space="preserve"> — пользователь прямо задал цель или результат.</w:t>
      </w:r>
    </w:p>
    <w:p>
      <w:pPr/>
      <w:r>
        <w:t xml:space="preserve">2. </w:t>
      </w:r>
      <w:r>
        <w:rPr>
          <w:b/>
        </w:rPr>
        <w:t>Инициативная работа</w:t>
      </w:r>
      <w:r>
        <w:t xml:space="preserve"> — Elowyn сама обнаружила возможность помочь, необходимость проверки, внутреннюю проблему или потенциально полезную будущую работу.</w:t>
      </w:r>
    </w:p>
    <w:p>
      <w:pPr>
        <w:pStyle w:val="BodyText"/>
      </w:pPr>
      <w:r>
        <w:t xml:space="preserve">У Elowyn должна быть собственная </w:t>
      </w:r>
      <w:r>
        <w:rPr>
          <w:b/>
        </w:rPr>
        <w:t>внутренняя рабочая повестка</w:t>
      </w:r>
      <w:r>
        <w:t>. В неё могут попадать поручения пользователя, проактивные задачи, технические задачи Elowyn и задачи самоанализа. Запись в повестке означает «это стоит помнить и рассмотреть к выполнению», а не «это надо немедленно запустить».</w:t>
      </w:r>
    </w:p>
    <w:p>
      <w:pPr>
        <w:pStyle w:val="BodyText"/>
      </w:pPr>
      <w:r>
        <w:t>Внутренняя повестка не является Approved Plan пользователя и может свободно перестраиваться Elowyn в пределах разрешений и ресурсов.</w:t>
      </w:r>
    </w:p>
    <w:p>
      <w:pPr>
        <w:pStyle w:val="Heading2"/>
      </w:pPr>
      <w:r>
        <w:t>4.11 Планирование собственной работы, приоритеты и параллельность</w:t>
      </w:r>
    </w:p>
    <w:p>
      <w:pPr>
        <w:pStyle w:val="BodyText"/>
      </w:pPr>
      <w:r>
        <w:t>[НАШЕ РЕШЕНИЕ] Источник работы не определяет её приоритет. Пользовательская, инициативная и внутренняя задача сравниваются по текущей ожидаемой ценности.</w:t>
      </w:r>
    </w:p>
    <w:p>
      <w:pPr>
        <w:pStyle w:val="BodyText"/>
      </w:pPr>
      <w:r>
        <w:t>Планировщик работы должен учитывать как минимум:</w:t>
      </w:r>
    </w:p>
    <w:p>
      <w:pPr/>
      <w:r>
        <w:t>• важность и ожидаемую пользу;</w:t>
      </w:r>
    </w:p>
    <w:p>
      <w:pPr/>
      <w:r>
        <w:t>• дедлайн и запас времени;</w:t>
      </w:r>
    </w:p>
    <w:p>
      <w:pPr/>
      <w:r>
        <w:t>• краткое временное окно, когда работа особенно полезна;</w:t>
      </w:r>
    </w:p>
    <w:p>
      <w:pPr/>
      <w:r>
        <w:t>• длительность и вероятность завершения;</w:t>
      </w:r>
    </w:p>
    <w:p>
      <w:pPr/>
      <w:r>
        <w:t>• стоимость денег и вычислений;</w:t>
      </w:r>
    </w:p>
    <w:p>
      <w:pPr/>
      <w:r>
        <w:t>• занятость и специализацию ресурсов;</w:t>
      </w:r>
    </w:p>
    <w:p>
      <w:pPr/>
      <w:r>
        <w:t>• зависимости;</w:t>
      </w:r>
    </w:p>
    <w:p>
      <w:pPr/>
      <w:r>
        <w:t>• риск и обратимость;</w:t>
      </w:r>
    </w:p>
    <w:p>
      <w:pPr/>
      <w:r>
        <w:t>• стоимость переключения;</w:t>
      </w:r>
    </w:p>
    <w:p>
      <w:pPr/>
      <w:r>
        <w:t>• возможность безопасно отложить работу.</w:t>
      </w:r>
    </w:p>
    <w:p>
      <w:pPr>
        <w:pStyle w:val="BodyText"/>
      </w:pPr>
      <w:r>
        <w:t>Поэтому поручение пользователя «к завтрашнему дню» может временно уступить короткой инициативной работе, полезность которой существует именно сейчас.</w:t>
      </w:r>
    </w:p>
    <w:p>
      <w:pPr>
        <w:pStyle w:val="BodyText"/>
      </w:pPr>
      <w:r>
        <w:t>[НАШЕ РЕШЕНИЕ] Запуск одного Run не резервирует всю систему. Пока один worker пишет код, другой может искать информацию, третий — готовить документ, а Core — продолжать разговор, планирование и обработку новых событий. Ожидание внешнего ответа или пользователя также не должно автоматически блокировать независимые части работы.</w:t>
      </w:r>
    </w:p>
    <w:p>
      <w:pPr>
        <w:pStyle w:val="BodyText"/>
      </w:pPr>
      <w:r>
        <w:t>Параллельность ограничивается реальными конфликтами: общими файлами, зависимостями, лимитами API, CPU/GPU, бюджетом, безопасностью и необходимостью дождаться проверяемого результата предыдущего шага.</w:t>
      </w:r>
    </w:p>
    <w:p>
      <w:pPr>
        <w:pStyle w:val="Heading2"/>
      </w:pPr>
      <w:r>
        <w:t>4.12 Task → Run → Worker: долговременное выполнение</w:t>
      </w:r>
    </w:p>
    <w:p>
      <w:pPr>
        <w:pStyle w:val="BodyText"/>
      </w:pPr>
      <w:r>
        <w:t>[НАШЕ РЕШЕНИЕ] Значимая длительная работа должна быть отделена от разговора и иметь собственное устойчивое состояние:</w:t>
      </w:r>
    </w:p>
    <w:p>
      <w:pPr>
        <w:pStyle w:val="SourceCode"/>
      </w:pPr>
      <w:r>
        <w:t>Task / внутренняя задача</w:t>
        <w:br/>
        <w:t xml:space="preserve">        ↓</w:t>
        <w:br/>
        <w:t>Run</w:t>
        <w:br/>
        <w:t xml:space="preserve">        ↓</w:t>
        <w:br/>
        <w:t>Worker / Subagent / Tool</w:t>
        <w:br/>
        <w:t xml:space="preserve">        ↓</w:t>
        <w:br/>
        <w:t>Steps / Checkpoints / Artifacts</w:t>
        <w:br/>
        <w:t xml:space="preserve">        ↓</w:t>
        <w:br/>
        <w:t>Result</w:t>
        <w:br/>
        <w:t xml:space="preserve">        ↓</w:t>
        <w:br/>
        <w:t>Evaluation</w:t>
      </w:r>
    </w:p>
    <w:p>
      <w:pPr>
        <w:pStyle w:val="BodyText"/>
      </w:pPr>
      <w:r>
        <w:rPr>
          <w:rFonts w:ascii="Consolas" w:hAnsi="Consolas"/>
        </w:rPr>
        <w:t>Run</w:t>
      </w:r>
      <w:r>
        <w:t xml:space="preserve"> нужен прежде всего там, где работа длительная, параллельная, прерываемая, дорогая или должна пережить рестарт. Мелкий мгновенный вызов инструмента не обязан превращаться в тяжёлый workflow.</w:t>
      </w:r>
    </w:p>
    <w:p>
      <w:pPr>
        <w:pStyle w:val="BodyText"/>
      </w:pPr>
      <w:r>
        <w:t>Для долговременного Run необходимо сохранять минимально достаточное состояние: цель, ограничения, выполненную работу, подтверждённые факты, промежуточные артефакты, ошибки, текущую оценку и следующий разумный шаг. После сбоя новый процесс должен продолжить работу из этого состояния, а не восстанавливать всё из огромного transcript.</w:t>
      </w:r>
    </w:p>
    <w:p>
      <w:pPr>
        <w:pStyle w:val="BodyText"/>
      </w:pPr>
      <w:r>
        <w:t>[НАШЕ РЕШЕНИЕ] Для внешних действий недостаточно «повторить шаг после рестарта». Система должна различать намерение выполнить действие и доказательство того, произошло ли оно фактически, чтобы не дублировать необратимые побочные эффекты.</w:t>
      </w:r>
    </w:p>
    <w:p>
      <w:pPr>
        <w:pStyle w:val="Heading2"/>
      </w:pPr>
      <w:r>
        <w:t>4.13 Естественная команда → намерение → ограничения → способности</w:t>
      </w:r>
    </w:p>
    <w:p>
      <w:pPr>
        <w:pStyle w:val="BodyText"/>
      </w:pPr>
      <w:r>
        <w:t>[НАШЕ РЕШЕНИЕ] Elowyn проектируется не как каталог заранее известных команд, а как система, которая переводит естественный запрос в более общую структуру:</w:t>
      </w:r>
    </w:p>
    <w:p>
      <w:pPr>
        <w:pStyle w:val="SourceCode"/>
      </w:pPr>
      <w:r>
        <w:t>ФРАЗА ПОЛЬЗОВАТЕЛЯ</w:t>
        <w:br/>
        <w:t>→ НАМЕРЕНИЕ / ЖЕЛАЕМЫЙ РЕЗУЛЬТАТ</w:t>
        <w:br/>
        <w:t>→ ОГРАНИЧЕНИЯ И РАЗРЕШЕНИЯ</w:t>
        <w:br/>
        <w:t>→ ДОСТУПНЫЕ СПОСОБНОСТИ</w:t>
        <w:br/>
        <w:t>→ ПЛАН ВЫПОЛНЕНИЯ</w:t>
        <w:br/>
        <w:t>→ ДЕЙСТВИЯ</w:t>
      </w:r>
    </w:p>
    <w:p>
      <w:pPr>
        <w:pStyle w:val="BodyText"/>
      </w:pPr>
      <w:r>
        <w:t>Ограничениями могут быть срок, бюджет, разрешённые/запрещённые инструменты, запрет передачи данных, область проекта, требования обратимости или условие остановки.</w:t>
      </w:r>
    </w:p>
    <w:p>
      <w:pPr>
        <w:pStyle w:val="BodyText"/>
      </w:pPr>
      <w:r>
        <w:t>Если контекст уже содержит нужное разрешение или объект, Elowyn должна использовать его и не повторять лишние вопросы. Если не хватает только операционного параметра, задаётся минимально необходимое уточнение. Отсутствие информации о разрешении и явный запрет — разные состояния.</w:t>
      </w:r>
    </w:p>
    <w:p>
      <w:pPr>
        <w:pStyle w:val="Heading2"/>
      </w:pPr>
      <w:r>
        <w:t>4.14 Политика, разрешения, обратимость и безопасность</w:t>
      </w:r>
    </w:p>
    <w:p>
      <w:pPr>
        <w:pStyle w:val="BodyText"/>
      </w:pPr>
      <w:r>
        <w:t xml:space="preserve">[НАШЕ РЕШЕНИЕ] </w:t>
      </w:r>
      <w:r>
        <w:rPr>
          <w:b/>
        </w:rPr>
        <w:t>Elowyn может решить, что действие желательно, но не может сама выдать себе техническое право его выполнить.</w:t>
      </w:r>
    </w:p>
    <w:p>
      <w:pPr>
        <w:pStyle w:val="SourceCode"/>
      </w:pPr>
      <w:r>
        <w:t>Intent</w:t>
        <w:br/>
        <w:t>→ Policy</w:t>
        <w:br/>
        <w:t>→ Authorization</w:t>
        <w:br/>
        <w:t>→ Capability</w:t>
        <w:br/>
        <w:t>→ Execution</w:t>
        <w:br/>
        <w:t>→ Observation</w:t>
        <w:br/>
        <w:t>→ Evaluation</w:t>
        <w:br/>
        <w:t>→ Audit</w:t>
      </w:r>
    </w:p>
    <w:p>
      <w:pPr>
        <w:pStyle w:val="BodyText"/>
      </w:pPr>
      <w:r>
        <w:t>Политика должна учитывать область разрешения: проект, объект, тип действия, данные, стоимость, внешние последствия и другие существенные ограничения. Разрешение пользователя может быть устойчивым: если класс действий заранее разрешён в данном проекте, повторное подтверждение не требуется, пока контекст не вышел за область допуска.</w:t>
      </w:r>
    </w:p>
    <w:p>
      <w:pPr>
        <w:pStyle w:val="BodyText"/>
      </w:pPr>
      <w:r>
        <w:t>[НАШЕ РЕШЕНИЕ] По возможности выбирается обратимый путь: копия, новая версия, отдельная ветка, черновик, кандидатный артефакт, резервная копия или другой способ безопасно вернуться к прежнему состоянию.</w:t>
      </w:r>
    </w:p>
    <w:p>
      <w:pPr>
        <w:pStyle w:val="BodyText"/>
      </w:pPr>
      <w:r>
        <w:t>Безопасность обеспечивается ниже LLM: минимальными полномочиями, ограниченными credentials, sandbox/изоляцией, технической авторизацией и аудитом. Инструкция в prompt сама по себе не является security control.</w:t>
      </w:r>
    </w:p>
    <w:p>
      <w:pPr>
        <w:pStyle w:val="BodyText"/>
      </w:pPr>
      <w:r>
        <w:t>Политика не должна строиться на поверхностном поиске «опасных слов». Контекст и уже известная область полномочий учитываются до запроса дополнительных подтверждений. Глубокое тестирование собственной или явно разрешённой системы является обычной инженерной работой в пределах выданной области.</w:t>
      </w:r>
    </w:p>
    <w:p>
      <w:pPr>
        <w:pStyle w:val="Heading2"/>
      </w:pPr>
      <w:r>
        <w:t>4.15 Результат, оценка и непрерывная оптимизация</w:t>
      </w:r>
    </w:p>
    <w:p>
      <w:pPr>
        <w:pStyle w:val="BodyText"/>
      </w:pPr>
      <w:r>
        <w:t xml:space="preserve">[НАШЕ РЕШЕНИЕ] </w:t>
      </w:r>
      <w:r>
        <w:rPr>
          <w:b/>
        </w:rPr>
        <w:t>Evaluation является частью всей работы Elowyn, а не только самоулучшения.</w:t>
      </w:r>
      <w:r>
        <w:t xml:space="preserve"> Система должна оценивать фактический результат своей работы, делегированной работы, работы пользователя и совместной работы и искать способы добиться лучшего результата при разумных затратах.</w:t>
      </w:r>
    </w:p>
    <w:p>
      <w:pPr>
        <w:pStyle w:val="BodyText"/>
      </w:pPr>
      <w:r>
        <w:t>Успешный вызов инструмента или сообщение worker «готово» не доказывают выполнение задачи. Проверка по возможности идёт от наиболее объективного источника к более субъективному:</w:t>
      </w:r>
    </w:p>
    <w:p>
      <w:pPr>
        <w:pStyle w:val="SourceCode"/>
      </w:pPr>
      <w:r>
        <w:t>наблюдаемый факт / повторное чтение состояния</w:t>
        <w:br/>
        <w:t>→ тест / проверка / benchmark</w:t>
        <w:br/>
        <w:t>→ критерии успеха</w:t>
        <w:br/>
        <w:t>→ независимая оценка</w:t>
        <w:br/>
        <w:t>→ мнение Elowyn</w:t>
        <w:br/>
        <w:t>→ обратная связь пользователя</w:t>
      </w:r>
    </w:p>
    <w:p>
      <w:pPr>
        <w:pStyle w:val="BodyText"/>
      </w:pPr>
      <w:r>
        <w:t xml:space="preserve">Evaluation может завершаться состоянием </w:t>
      </w:r>
      <w:r>
        <w:rPr>
          <w:rFonts w:ascii="Consolas" w:hAnsi="Consolas"/>
        </w:rPr>
        <w:t>success / partial / failed / uncertain</w:t>
      </w:r>
      <w:r>
        <w:t xml:space="preserve"> и должна сохранять основание решения.</w:t>
      </w:r>
    </w:p>
    <w:p>
      <w:pPr>
        <w:pStyle w:val="BodyText"/>
      </w:pPr>
      <w:r>
        <w:t>Оптимизация учитывает не только качество, но и:</w:t>
      </w:r>
    </w:p>
    <w:p>
      <w:pPr/>
      <w:r>
        <w:t>• время пользователя;</w:t>
      </w:r>
    </w:p>
    <w:p>
      <w:pPr/>
      <w:r>
        <w:t>• время выполнения;</w:t>
      </w:r>
    </w:p>
    <w:p>
      <w:pPr/>
      <w:r>
        <w:t>• стоимость моделей и инструментов;</w:t>
      </w:r>
    </w:p>
    <w:p>
      <w:pPr/>
      <w:r>
        <w:t>• число попыток и переделок;</w:t>
      </w:r>
    </w:p>
    <w:p>
      <w:pPr/>
      <w:r>
        <w:t>• надёжность;</w:t>
      </w:r>
    </w:p>
    <w:p>
      <w:pPr/>
      <w:r>
        <w:t>• объём необходимого участия пользователя;</w:t>
      </w:r>
    </w:p>
    <w:p>
      <w:pPr/>
      <w:r>
        <w:t>• риск;</w:t>
      </w:r>
    </w:p>
    <w:p>
      <w:pPr/>
      <w:r>
        <w:t>• использование ресурсов;</w:t>
      </w:r>
    </w:p>
    <w:p>
      <w:pPr/>
      <w:r>
        <w:t>• стоимость упущенных возможностей.</w:t>
      </w:r>
    </w:p>
    <w:p>
      <w:pPr>
        <w:pStyle w:val="BodyText"/>
      </w:pPr>
      <w:r>
        <w:t>Цель — улучшать не только отдельный ответ, а весь способ совместной работы пользователя и Elowyn.</w:t>
      </w:r>
    </w:p>
    <w:p>
      <w:pPr>
        <w:pStyle w:val="Heading2"/>
      </w:pPr>
      <w:r>
        <w:t>4.16 Опыт, навыки и отсутствие прогресса</w:t>
      </w:r>
    </w:p>
    <w:p>
      <w:pPr>
        <w:pStyle w:val="BodyText"/>
      </w:pPr>
      <w:r>
        <w:t xml:space="preserve">[НАШЕ РЕШЕНИЕ] </w:t>
      </w:r>
      <w:r>
        <w:rPr>
          <w:rFonts w:ascii="Consolas" w:hAnsi="Consolas"/>
        </w:rPr>
        <w:t>Memory</w:t>
      </w:r>
      <w:r>
        <w:t xml:space="preserve"> и </w:t>
      </w:r>
      <w:r>
        <w:rPr>
          <w:rFonts w:ascii="Consolas" w:hAnsi="Consolas"/>
        </w:rPr>
        <w:t>Experience</w:t>
      </w:r>
      <w:r>
        <w:t xml:space="preserve"> выполняют разные функции.</w:t>
      </w:r>
    </w:p>
    <w:p>
      <w:pPr>
        <w:pStyle w:val="SourceCode"/>
      </w:pPr>
      <w:r>
        <w:t>Memory     = что Elowyn знает</w:t>
        <w:br/>
        <w:t>Experience = что Elowyn делала, что произошло и чему это учит</w:t>
        <w:br/>
        <w:t>Skill      = проверенный переиспользуемый способ работы</w:t>
      </w:r>
    </w:p>
    <w:p>
      <w:pPr>
        <w:pStyle w:val="BodyText"/>
      </w:pPr>
      <w:r>
        <w:t>Experience может связывать контекст, цель, стратегию, действия, инструменты, результат, Evaluation, ошибки, восстановление и уроки. Не каждая история выполнения обязана превращаться в долговременную Memory.</w:t>
      </w:r>
    </w:p>
    <w:p>
      <w:pPr>
        <w:pStyle w:val="BodyText"/>
      </w:pPr>
      <w:r>
        <w:t xml:space="preserve">Повторяемый успешный опыт может породить </w:t>
      </w:r>
      <w:r>
        <w:rPr>
          <w:rFonts w:ascii="Consolas" w:hAnsi="Consolas"/>
        </w:rPr>
        <w:t>Skill Candidate</w:t>
      </w:r>
      <w:r>
        <w:t>. Навык повышает доверие только после реальных применений и проверяемых результатов.</w:t>
      </w:r>
    </w:p>
    <w:p>
      <w:pPr>
        <w:pStyle w:val="BodyText"/>
      </w:pPr>
      <w:r>
        <w:t>[НАШЕ РЕШЕНИЕ] Долговременная работа должна уметь обнаруживать отсутствие прогресса: повторение одних действий и ошибок, циклические стратегии, отсутствие новых фактов, отсутствие улучшения Evaluation или неоправданный расход ресурсов. Реакцией может быть смена стратегии, откат к checkpoint, декомпозиция, другой worker, пауза или обращение к пользователю.</w:t>
      </w:r>
    </w:p>
    <w:p>
      <w:pPr>
        <w:pStyle w:val="Heading2"/>
      </w:pPr>
      <w:r>
        <w:t>4.17 Проактивность и поиск возможностей</w:t>
      </w:r>
    </w:p>
    <w:p>
      <w:pPr>
        <w:pStyle w:val="BodyText"/>
      </w:pPr>
      <w:r>
        <w:t>[НАШЕ РЕШЕНИЕ] Elowyn может выполнять полезную подготовительную работу без отдельной команды пользователя, если ожидаемая ценность достаточно высока и работа находится в пределах полномочий и ресурсов.</w:t>
      </w:r>
    </w:p>
    <w:p>
      <w:pPr>
        <w:pStyle w:val="BodyText"/>
      </w:pPr>
      <w:r>
        <w:t>Проактивный цикл:</w:t>
      </w:r>
    </w:p>
    <w:p>
      <w:pPr>
        <w:pStyle w:val="SourceCode"/>
      </w:pPr>
      <w:r>
        <w:t>наблюдение ситуации</w:t>
        <w:br/>
        <w:t>→ обнаружение возможности</w:t>
        <w:br/>
        <w:t>→ оценка ожидаемой пользы / стоимости / риска / временного окна</w:t>
        <w:br/>
        <w:t>→ внутренняя задача</w:t>
        <w:br/>
        <w:t>→ выполнение в подходящий момент</w:t>
        <w:br/>
        <w:t>→ предложение уже подготовленного результата</w:t>
        <w:br/>
        <w:t>→ реакция пользователя</w:t>
        <w:br/>
        <w:t>→ Evaluation / Experience</w:t>
      </w:r>
    </w:p>
    <w:p>
      <w:pPr>
        <w:pStyle w:val="BodyText"/>
      </w:pPr>
      <w:r>
        <w:t>Проактивность включает право ничего не делать. Система не должна производить документы, исследования и уведомления только потому, что технически может это сделать.</w:t>
      </w:r>
    </w:p>
    <w:p>
      <w:pPr>
        <w:pStyle w:val="Heading2"/>
      </w:pPr>
      <w:r>
        <w:t>4.18 Рефлексия и «сновидения»</w:t>
      </w:r>
    </w:p>
    <w:p>
      <w:pPr>
        <w:pStyle w:val="BodyText"/>
      </w:pPr>
      <w:r>
        <w:t>[НАШЕ РЕШЕНИЕ] Dreaming — это управляемая фоновая консолидация, а не бесконтрольное свободное размышление модели.</w:t>
      </w:r>
    </w:p>
    <w:p>
      <w:pPr>
        <w:pStyle w:val="SourceCode"/>
      </w:pPr>
      <w:r>
        <w:t>Memory + Experience + Evaluations</w:t>
        <w:br/>
        <w:t>→ анализ</w:t>
        <w:br/>
        <w:t>→ кандидаты</w:t>
        <w:br/>
        <w:t>→ проверка</w:t>
        <w:br/>
        <w:t>→ допустимое изменение</w:t>
      </w:r>
    </w:p>
    <w:p>
      <w:pPr>
        <w:pStyle w:val="BodyText"/>
      </w:pPr>
      <w:r>
        <w:t>Фоновая рефлексия может выявлять конфликты, устаревшие сведения, повторяющиеся ошибки, новые паттерны, кандидатов в навыки, неэффективные инструменты и возможные улучшения работы с пользователем.</w:t>
      </w:r>
    </w:p>
    <w:p>
      <w:pPr>
        <w:pStyle w:val="BodyText"/>
      </w:pPr>
      <w:r>
        <w:t>Dreaming не переписывает подтверждённый World State, Approved Plan или фундаментальные правила системы напрямую. Его естественный результат — кандидат на изменение, внутренняя задача, новое наблюдение или предложение пользователю.</w:t>
      </w:r>
    </w:p>
    <w:p>
      <w:pPr>
        <w:pStyle w:val="Heading2"/>
      </w:pPr>
      <w:r>
        <w:t>4.19 Самоулучшение и уровни доверия к изменениям</w:t>
      </w:r>
    </w:p>
    <w:p>
      <w:pPr>
        <w:pStyle w:val="BodyText"/>
      </w:pPr>
      <w:r>
        <w:t>[НАШЕ РЕШЕНИЕ] Elowyn может относительно свободно расширять собственные вспомогательные способности, если изменение не ломает существующее, остаётся обратимым и не требует новых неразрешённых полномочий.</w:t>
      </w:r>
    </w:p>
    <w:p>
      <w:pPr>
        <w:pStyle w:val="BodyText"/>
      </w:pPr>
      <w:r>
        <w:t>Предпочтительный жизненный цикл нового скрипта, процедуры или Skill:</w:t>
      </w:r>
    </w:p>
    <w:p>
      <w:pPr>
        <w:pStyle w:val="SourceCode"/>
      </w:pPr>
      <w:r>
        <w:t>идея</w:t>
        <w:br/>
        <w:t>→ реализация</w:t>
        <w:br/>
        <w:t>→ тесты</w:t>
        <w:br/>
        <w:t>→ проверка на безопасных данных</w:t>
        <w:br/>
        <w:t>→ небольшие легко восстанавливаемые применения</w:t>
        <w:br/>
        <w:t>→ Evaluation качества и эффективности</w:t>
        <w:br/>
        <w:t>→ расширение области применения</w:t>
        <w:br/>
        <w:t>→ периодическая повторная проверка</w:t>
      </w:r>
    </w:p>
    <w:p>
      <w:pPr>
        <w:pStyle w:val="BodyText"/>
      </w:pPr>
      <w:r>
        <w:t>[НАШЕ РЕШЕНИЕ] Новое сначала добавляется рядом с уже надёжным механизмом и доказывает пользу до замены старого. Elowyn оценивает не только корректность, но и реальную эффективность: время, стоимость, качество, ошибки, надёжность и участие пользователя.</w:t>
      </w:r>
    </w:p>
    <w:p>
      <w:pPr>
        <w:pStyle w:val="BodyText"/>
      </w:pPr>
      <w:r>
        <w:t>Вспомогательные скрипты, шаблоны, Skills и локальные оптимизации могут иметь высокую автономность. Более глубокие изменения рабочей инфраструктуры требуют более строгой проверки.</w:t>
      </w:r>
    </w:p>
    <w:p>
      <w:pPr>
        <w:pStyle w:val="BodyText"/>
      </w:pPr>
      <w:r>
        <w:t xml:space="preserve">Изменения </w:t>
      </w:r>
      <w:r>
        <w:rPr>
          <w:b/>
        </w:rPr>
        <w:t>ядра</w:t>
      </w:r>
      <w:r>
        <w:t xml:space="preserve"> — канонического состояния и его инвариантов, фундаментальной модели разрешений и безопасности, правил Approved Plan, базовых границ истины, критической логики происхождения данных и других системообразующих механизмов — предварительно обсуждаются с пользователем. Elowyn может самостоятельно исследовать проблему и подготовить вариант, но не должна тихо переписывать ядро.</w:t>
      </w:r>
    </w:p>
    <w:p>
      <w:pPr>
        <w:pStyle w:val="Heading2"/>
      </w:pPr>
      <w:r>
        <w:t>4.20 Стратегический оптимизатор</w:t>
      </w:r>
    </w:p>
    <w:p>
      <w:pPr>
        <w:pStyle w:val="BodyText"/>
      </w:pPr>
      <w:r>
        <w:t xml:space="preserve">Планировщик отвечает на вопрос </w:t>
      </w:r>
      <w:r>
        <w:rPr>
          <w:b/>
        </w:rPr>
        <w:t>«как выполнить выбранный путь?»</w:t>
      </w:r>
      <w:r>
        <w:t xml:space="preserve">, а стратегический оптимизатор — </w:t>
      </w:r>
      <w:r>
        <w:rPr>
          <w:b/>
        </w:rPr>
        <w:t>«не существует ли лучшего пути?»</w:t>
      </w:r>
      <w:r>
        <w:t>.</w:t>
      </w:r>
    </w:p>
    <w:p>
      <w:pPr>
        <w:pStyle w:val="BodyText"/>
      </w:pPr>
      <w:r>
        <w:t>Он сравнивает варианты по времени пользователя, качеству, деньгам, вычислениям, риску сроков, обратимости, нагрузке, вероятности успеха и упущенным возможностям. Результатом является рекомендация, новая стратегия или Candidate Plan, но не молчаливая замена Approved Plan.</w:t>
      </w:r>
    </w:p>
    <w:p>
      <w:pPr>
        <w:pStyle w:val="BodyText"/>
      </w:pPr>
      <w:r>
        <w:t>[НАШЕ РЕШЕНИЕ] Оптимизатор должен учитывать и распределение труда между пользователем и Elowyn. Иногда лучший вариант — выполнить работу полностью самой; иногда — подготовить данные и оставить решение пользователю; иногда — передать специализированному worker; иногда — не выполнять действие вообще.</w:t>
      </w:r>
    </w:p>
    <w:p>
      <w:pPr>
        <w:pStyle w:val="Heading2"/>
      </w:pPr>
      <w:r>
        <w:t>4.21 Эволюционная архитектура и переход между версиями</w:t>
      </w:r>
    </w:p>
    <w:p>
      <w:pPr>
        <w:pStyle w:val="BodyText"/>
      </w:pPr>
      <w:r>
        <w:t xml:space="preserve">[НАШЕ РЕШЕНИЕ] </w:t>
      </w:r>
      <w:r>
        <w:rPr>
          <w:b/>
        </w:rPr>
        <w:t>Каждая выпущенная версия Elowyn должна быть реально пригодной для использования как законченная ступень развития, а переход на следующую версию должен иметь явный путь сохранения пользовательского состояния.</w:t>
      </w:r>
      <w:r>
        <w:t xml:space="preserve"> Практическое использование стабильного релиза является частью проверки архитектуры, а не только демонстрацией после завершения проекта.</w:t>
      </w:r>
    </w:p>
    <w:p>
      <w:pPr>
        <w:pStyle w:val="BodyText"/>
      </w:pPr>
      <w:r>
        <w:t>Пользователь должен иметь возможность использовать текущий стабильный релиз, например v0.3.1, в реальной жизни, а после выхода следующего capability-релиза перейти на него без необходимости начинать отношения с Elowyn и вести состояние заново.</w:t>
      </w:r>
    </w:p>
    <w:p>
      <w:pPr>
        <w:pStyle w:val="BodyText"/>
      </w:pPr>
      <w:r>
        <w:t>При эволюции различаются данные по их роли:</w:t>
      </w:r>
    </w:p>
    <w:p>
      <w:pPr>
        <w:pStyle w:val="SourceCode"/>
      </w:pPr>
      <w:r>
        <w:t>КАНОНИЧЕСКИЕ / ПЕРВИЧНЫЕ ДАННЫЕ</w:t>
        <w:br/>
        <w:t>→ сохраняются и мигрируют с максимальным приоритетом</w:t>
        <w:br/>
        <w:br/>
        <w:t>ИСТОРИЧЕСКИЕ ДАННЫЕ / СОБЫТИЯ</w:t>
        <w:br/>
        <w:t>→ по возможности остаются неизменными и интерпретируемыми</w:t>
        <w:br/>
        <w:br/>
        <w:t>ПРОИЗВОДНЫЕ / ПЕРЕСТРАИВАЕМЫЕ СЛОИ</w:t>
        <w:br/>
        <w:t>→ могут мигрировать или быть построены заново из канонического источника</w:t>
      </w:r>
    </w:p>
    <w:p>
      <w:pPr>
        <w:pStyle w:val="BodyText"/>
      </w:pPr>
      <w:r>
        <w:t>Если новая версия меняет внутреннее представление памяти, не требуется бессмысленно сохранять старый индекс или старую структуру. Достаточно сохранить канонический архив и иметь проверяемый rebuild в новую модель. Если меняется сама каноническая схема, нужна явная версионируемая миграция данных.</w:t>
      </w:r>
    </w:p>
    <w:p>
      <w:pPr>
        <w:pStyle w:val="BodyText"/>
      </w:pPr>
      <w:r>
        <w:t xml:space="preserve">[НАШЕ РЕШЕНИЕ] Несовместимые изменения предпочтительно вводятся постепенно по модели </w:t>
      </w:r>
      <w:r>
        <w:rPr>
          <w:b/>
        </w:rPr>
        <w:t>расширить → перенести → убрать старое</w:t>
      </w:r>
      <w:r>
        <w:t>: сначала новая структура существует рядом со старой, затем данные и потребители переходят на неё, и только после проверки удаляется прежний путь. Это соответствует общему принципу Elowyn «новое сначала доказывает работоспособность рядом со старым».</w:t>
      </w:r>
    </w:p>
    <w:p>
      <w:pPr>
        <w:pStyle w:val="BodyText"/>
      </w:pPr>
      <w:r>
        <w:t>Переход версии должен иметь проверяемые критерии:</w:t>
      </w:r>
    </w:p>
    <w:p>
      <w:pPr/>
      <w:r>
        <w:t>• миграция или rebuild воспроизводимы;</w:t>
      </w:r>
    </w:p>
    <w:p>
      <w:pPr/>
      <w:r>
        <w:t>• до разрушительного преобразования существует резервная/восстановимая точка;</w:t>
      </w:r>
    </w:p>
    <w:p>
      <w:pPr/>
      <w:r>
        <w:t>• после перехода выполняется проверка целостности и ключевых пользовательских сценариев;</w:t>
      </w:r>
    </w:p>
    <w:p>
      <w:pPr/>
      <w:r>
        <w:t>• потеря или неоднозначное преобразование данных не скрываются;</w:t>
      </w:r>
    </w:p>
    <w:p>
      <w:pPr/>
      <w:r>
        <w:t>• заменяемые внешние компоненты не владеют единственной копией пользовательского знания;</w:t>
      </w:r>
    </w:p>
    <w:p>
      <w:pPr/>
      <w:r>
        <w:t>• при невозможности прямого отката существует понятный путь восстановления предыдущего пригодного состояния.</w:t>
      </w:r>
    </w:p>
    <w:p>
      <w:pPr>
        <w:pStyle w:val="BodyText"/>
      </w:pPr>
      <w:r>
        <w:t>Для длительных Run и других устойчивых процессов версия исполняемой логики должна быть известна. Обновление системы не должно заставлять новый код бесконтрольно интерпретировать старый checkpoint как совместимый: работа либо завершается на совместимой версии, либо проходит явное преобразование состояния.</w:t>
      </w:r>
    </w:p>
    <w:p>
      <w:pPr>
        <w:pStyle w:val="BodyText"/>
      </w:pPr>
      <w:r>
        <w:t>Такой подход позволяет каждой версии одновременно быть полезным продуктом, источником реального опыта эксплуатации и безопасным фундаментом для следующего этапа.</w:t>
      </w:r>
    </w:p>
    <w:p>
      <w:pPr>
        <w:pStyle w:val="Heading2"/>
      </w:pPr>
      <w:r>
        <w:t>4.22 Полный цикл Elowyn</w:t>
      </w:r>
    </w:p>
    <w:p>
      <w:pPr>
        <w:pStyle w:val="BodyText"/>
      </w:pPr>
      <w:r>
        <w:t>Целевая логика системы:</w:t>
      </w:r>
    </w:p>
    <w:p>
      <w:pPr>
        <w:pStyle w:val="SourceCode"/>
      </w:pPr>
      <w:r>
        <w:t>ВОСПРИНЯТЬ</w:t>
        <w:br/>
        <w:t>→ ПОНЯТЬ НАМЕРЕНИЕ И КОНТЕКСТ</w:t>
        <w:br/>
        <w:t>→ ОБНОВИТЬ / ПРОВЕРИТЬ ТЕКУЩЕЕ СОСТОЯНИЕ</w:t>
        <w:br/>
        <w:t>→ ВСПОМНИТЬ НУЖНОЕ</w:t>
        <w:br/>
        <w:t>→ ОЦЕНИТЬ ПОЛЬЗОВАТЕЛЯ, ЦЕЛИ И ОГРАНИЧЕНИЯ</w:t>
        <w:br/>
        <w:t>→ ОБНАРУЖИТЬ ПОРУЧЕНИЯ И ВОЗМОЖНОСТИ</w:t>
        <w:br/>
        <w:t>→ ОБНОВИТЬ РАБОЧУЮ ПОВЕСТКУ</w:t>
        <w:br/>
        <w:t>→ ВЫБРАТЬ, ЧТО ДЕЛАТЬ СЕЙЧАС И ЧТО ПАРАЛЛЕЛИТЬ</w:t>
        <w:br/>
        <w:t>→ ПОЛУЧИТЬ НУЖНЫЕ РАЗРЕШЕНИЯ</w:t>
        <w:br/>
        <w:t>→ ВЫПОЛНИТЬ / ДЕЛЕГИРОВАТЬ</w:t>
        <w:br/>
        <w:t>→ НАБЛЮДАТЬ ФАКТИЧЕСКИЙ РЕЗУЛЬТАТ</w:t>
        <w:br/>
        <w:t>→ ОЦЕНИТЬ КАЧЕСТВО И ЭФФЕКТИВНОСТЬ</w:t>
        <w:br/>
        <w:t>→ ОБНОВИТЬ СОСТОЯНИЕ, ОПЫТ И ПОВЕДЕНЧЕСКИЕ НАБЛЮДЕНИЯ</w:t>
        <w:br/>
        <w:t>→ ПРИ НЕОБХОДИМОСТИ ПЕРЕПЛАНИРОВАТЬ ИЛИ УЛУЧШИТЬ СПОСОБ РАБОТЫ</w:t>
        <w:br/>
        <w:t>→ ПРОДОЛЖИТЬ ЦИКЛ</w:t>
      </w:r>
    </w:p>
    <w:p>
      <w:pPr>
        <w:pStyle w:val="BodyText"/>
      </w:pPr>
      <w:r>
        <w:t>Разговор с пользователем существует параллельно этому циклу и не обязан ждать завершения его внутренних работ.</w:t>
      </w:r>
    </w:p>
    <w:p>
      <w:pPr>
        <w:pStyle w:val="Heading2"/>
      </w:pPr>
      <w:r>
        <w:t>4.23 Архитектурные инварианты</w:t>
      </w:r>
    </w:p>
    <w:p>
      <w:pPr>
        <w:pStyle w:val="BodyText"/>
      </w:pPr>
      <w:r>
        <w:t>Эти правила считаются устойчивыми, пока явно не принято новое решение:</w:t>
      </w:r>
    </w:p>
    <w:p>
      <w:pPr/>
      <w:r>
        <w:t>1. Для пользователя существует одна постоянная Elowyn; модели, workers и инструменты являются её ресурсами.</w:t>
      </w:r>
    </w:p>
    <w:p>
      <w:pPr/>
      <w:r>
        <w:t>2. Языковая модель не является источником постоянного канонического состояния и не является границей безопасности.</w:t>
      </w:r>
    </w:p>
    <w:p>
      <w:pPr/>
      <w:r>
        <w:t>3. Текущее состояние, история, исходные данные, память, план, активность, интерпретация, опыт и навыки — разные слои.</w:t>
      </w:r>
    </w:p>
    <w:p>
      <w:pPr/>
      <w:r>
        <w:t>4. WorldStateService и доменный слой контролируют изменение канонического состояния.</w:t>
      </w:r>
    </w:p>
    <w:p>
      <w:pPr/>
      <w:r>
        <w:t>5. Память, Experience, Dreaming и workers не пишут напрямую в каноническую истину.</w:t>
      </w:r>
    </w:p>
    <w:p>
      <w:pPr/>
      <w:r>
        <w:t>6. Hindsight и другие внешние backends заменяемы; первичные данные остаются под контролем Elowyn.</w:t>
      </w:r>
    </w:p>
    <w:p>
      <w:pPr/>
      <w:r>
        <w:t>7. Approved Plan нельзя молча изменить без пользователя; Candidate Plan можно перестраивать только как недействующее предложение.</w:t>
      </w:r>
    </w:p>
    <w:p>
      <w:pPr/>
      <w:r>
        <w:t>8. Подтверждение плана — явное намерение пользователя, привязанное к конкретному показанному Candidate; возражение, условие, обсуждение или частичное согласие не превращаются в approval.</w:t>
      </w:r>
    </w:p>
    <w:p>
      <w:pPr/>
      <w:r>
        <w:t>9. Все содержательно сформированные PlanVersion сохраняются как история и не редактируются задним числом; новая Candidate-версия не заменяет current Approved до подтверждения.</w:t>
      </w:r>
    </w:p>
    <w:p>
      <w:pPr/>
      <w:r>
        <w:t>10. Ранее утверждённая PlanVersion может снова стать действующей без создания копии; изменение её содержимого создаёт новую версию.</w:t>
      </w:r>
    </w:p>
    <w:p>
      <w:pPr/>
      <w:r>
        <w:t>11. Progress принадлежит конкретной immutable PlanVersion и не переносится автоматически между версиями.</w:t>
      </w:r>
    </w:p>
    <w:p>
      <w:pPr/>
      <w:r>
        <w:t>12. Утверждение Plan само по себе не создаёт и не изменяет пользовательские Task / Project / Goal.</w:t>
      </w:r>
    </w:p>
    <w:p>
      <w:pPr/>
      <w:r>
        <w:t>13. PlanVersion связан с каноническим basis и может быть явно признан устаревшим.</w:t>
      </w:r>
    </w:p>
    <w:p>
      <w:pPr/>
      <w:r>
        <w:t>14. Изменение basis или обнаружение staleness само по себе не разрешает replanning, создание Candidate или замену Approved.</w:t>
      </w:r>
    </w:p>
    <w:p>
      <w:pPr/>
      <w:r>
        <w:t>15. Канонический query имеет приоритет над реконструкцией состояния из разговора или Memory; rationale Elowyn не может выдаваться за мотив пользователя.</w:t>
      </w:r>
    </w:p>
    <w:p>
      <w:pPr/>
      <w:r>
        <w:t>16. PlanVersionPresentation фиксирует сохранённое каноническое представление Candidate и не является подтверждением фактической доставки конкретным транспортом.</w:t>
      </w:r>
    </w:p>
    <w:p>
      <w:pPr/>
      <w:r>
        <w:t>17. Elowyn остаётся доступной пользователю во время длительных работ.</w:t>
      </w:r>
    </w:p>
    <w:p>
      <w:pPr/>
      <w:r>
        <w:t>18. Запущенная работа не блокирует независимые работы; параллельность ограничивается зависимостями, ресурсами и безопасностью.</w:t>
      </w:r>
    </w:p>
    <w:p>
      <w:pPr/>
      <w:r>
        <w:t>19. Источник задачи не определяет её приоритет; приоритет вычисляется из актуальной ценности и ограничений.</w:t>
      </w:r>
    </w:p>
    <w:p>
      <w:pPr/>
      <w:r>
        <w:t>20. Elowyn имеет собственную внутреннюю рабочую повестку, отличную от Approved Plan пользователя.</w:t>
      </w:r>
    </w:p>
    <w:p>
      <w:pPr/>
      <w:r>
        <w:t>21. Результат worker или успешный вызов инструмента является кандидатом до наблюдения и Evaluation.</w:t>
      </w:r>
    </w:p>
    <w:p>
      <w:pPr/>
      <w:r>
        <w:t>22. Evaluation и оптимизация относятся ко всей работе Elowyn, пользователя и их совместной работе.</w:t>
      </w:r>
    </w:p>
    <w:p>
      <w:pPr/>
      <w:r>
        <w:t>23. Experience отделён от Memory; Skill должен подтверждаться реальными результатами.</w:t>
      </w:r>
    </w:p>
    <w:p>
      <w:pPr/>
      <w:r>
        <w:t>24. Длительные Run сохраняют достаточное состояние для восстановления и не должны бесконтрольно повторять внешние побочные эффекты.</w:t>
      </w:r>
    </w:p>
    <w:p>
      <w:pPr/>
      <w:r>
        <w:t>25. Реальные полномочия проверяются отдельным policy/runtime слоем; Elowyn не выдаёт себе права сама.</w:t>
      </w:r>
    </w:p>
    <w:p>
      <w:pPr/>
      <w:r>
        <w:t>26. Уже выданные разрешения учитываются по области действия и не требуют бессмысленного повторного подтверждения.</w:t>
      </w:r>
    </w:p>
    <w:p>
      <w:pPr/>
      <w:r>
        <w:t>27. По возможности выбирается обратимое действие; история не стирается ради удобства.</w:t>
      </w:r>
    </w:p>
    <w:p>
      <w:pPr/>
      <w:r>
        <w:t>28. Наблюдение отделяется от интерпретации, а интерпретация — от подтверждённого факта.</w:t>
      </w:r>
    </w:p>
    <w:p>
      <w:pPr/>
      <w:r>
        <w:t>29. Проактивная работа допустима, но должна оправдывать стоимость и вмешательство; право ничего не делать является нормальным решением.</w:t>
      </w:r>
    </w:p>
    <w:p>
      <w:pPr/>
      <w:r>
        <w:t>30. Dreaming создаёт кандидаты и внутреннюю работу, но не переписывает World State, Approved Plan или ядро напрямую.</w:t>
      </w:r>
    </w:p>
    <w:p>
      <w:pPr/>
      <w:r>
        <w:t>31. Самоулучшение по умолчанию расширяющее и постепенно проверяемое; изменение ядра предварительно обсуждается с пользователем.</w:t>
      </w:r>
    </w:p>
    <w:p>
      <w:pPr/>
      <w:r>
        <w:t>32. Каждая стабильная версия является пригодной для реального использования ступенью и имеет проверяемый путь переноса или перестроения пользовательских данных в следующую версию.</w:t>
      </w:r>
    </w:p>
    <w:p>
      <w:pPr/>
      <w:r>
        <w:t>33. Новая сложная инфраструктура добавляется только при доказанной необходимости и не должна становиться единственным владельцем пользовательской истины.</w:t>
      </w:r>
    </w:p>
    <w:p>
      <w:pPr>
        <w:pStyle w:val="Heading1"/>
        <w:pageBreakBefore w:val="0"/>
      </w:pPr>
      <w:bookmarkStart w:id="111" w:name="sec-5"/>
      <w:r>
        <w:t xml:space="preserve">5. Реализация и дорожная карта</w:t>
      </w:r>
      <w:bookmarkEnd w:id="111"/>
    </w:p>
    <w:p>
      <w:pPr>
        <w:pStyle w:val="FirstParagraph"/>
      </w:pPr>
      <w:r>
        <w:t xml:space="preserve">Эта глава отвечает на вопрос:</w:t>
      </w:r>
      <w:r>
        <w:t xml:space="preserve"> </w:t>
      </w:r>
      <w:r>
        <w:rPr>
          <w:b/>
          <w:bCs/>
        </w:rPr>
        <w:t xml:space="preserve">какая часть архитектуры из главы 4 уже существует, что разрабатывается сейчас и что запланировано дальше</w:t>
      </w:r>
      <w:r>
        <w:t xml:space="preserve">.</w:t>
      </w:r>
    </w:p>
    <w:bookmarkStart w:id="68" w:name="текущее-состояние-проекта"/>
    <w:p>
      <w:pPr>
        <w:pStyle w:val="Heading2"/>
      </w:pPr>
      <w:r>
        <w:t xml:space="preserve">5.1 Текущее состояние проекта</w:t>
      </w:r>
    </w:p>
    <w:p>
      <w:pPr>
        <w:pStyle w:val="FirstParagraph"/>
      </w:pPr>
      <w:r>
        <w:t>Текущий стабильный релиз: v0.3.1 — Planning acceptance fixes</w:t>
        <w:br/>
        <w:t>Release commit / tag target: f4fe577dcede759a8cae901f635f801e5ef7698c</w:t>
        <w:br/>
        <w:t>origin/main: 00c712f78b901d06b91059bb4db4d8263e53d22d (v0.2.1; release v0.3.x опубликован через отдельную release branch)</w:t>
        <w:br/>
        <w:t>Следующий продуктовый этап: v0.3.2 — Observability / Logging / начало регулярной реальной эксплуатации.</w:t>
      </w:r>
    </w:p>
    <w:p>
      <w:pPr>
        <w:pStyle w:val="BodyText"/>
      </w:pPr>
      <w:r>
        <w:t xml:space="preserve">Коротко:</w:t>
      </w:r>
    </w:p>
    <w:p>
      <w:pPr>
        <w:pStyle w:val="SourceCode"/>
      </w:pPr>
      <w:r>
        <w:t>v0.1.0  ✅ Ядро / текущее состояние / история событий</w:t>
        <w:br/>
        <w:t>v0.2.0  ✅ Долговременная память</w:t>
        <w:br/>
        <w:t>v0.2.1  ✅ Укрепление надёжности памяти</w:t>
        <w:br/>
        <w:t>v0.3.0  ✅ Strategy / Plan / Approved Plan</w:t>
        <w:br/>
        <w:t>v0.3.1  ✅ Acceptance fixes / hardening / polish — текущий stable</w:t>
        <w:br/>
        <w:t>v0.3.2  → Observability / Logging / регулярная эксплуатация</w:t>
      </w:r>
    </w:p>
    <w:bookmarkEnd w:id="68"/>
    <w:bookmarkStart w:id="69" w:name="X35581186a73a54b619ad5aa289c958be6ab8735"/>
    <w:p>
      <w:pPr>
        <w:pStyle w:val="Heading2"/>
      </w:pPr>
      <w:r>
        <w:t xml:space="preserve">5.2 v0.1.0 — ядро и текущее состояние — [РЕАЛИЗОВАНО]</w:t>
      </w:r>
    </w:p>
    <w:p>
      <w:pPr>
        <w:pStyle w:val="FirstParagraph"/>
      </w:pPr>
      <w:r>
        <w:t xml:space="preserve">Релиз завершён 22.08.2026.</w:t>
      </w:r>
    </w:p>
    <w:p>
      <w:pPr>
        <w:pStyle w:val="Compact"/>
        <w:ind w:left="360" w:hanging="0"/>
      </w:pPr>
      <w:r>
        <w:t xml:space="preserve">• коммит:</w:t>
      </w:r>
      <w:r>
        <w:t xml:space="preserve"> </w:t>
      </w:r>
      <w:r>
        <w:rPr>
          <w:rStyle w:val="VerbatimChar"/>
        </w:rPr>
        <w:t xml:space="preserve">34f1adf5547098775d53d2b680324a4078f38832</w:t>
      </w:r>
      <w:r>
        <w:t xml:space="preserve">;</w:t>
      </w:r>
    </w:p>
    <w:p>
      <w:pPr>
        <w:pStyle w:val="Compact"/>
        <w:ind w:left="360" w:hanging="0"/>
      </w:pPr>
      <w:r>
        <w:t xml:space="preserve">• объект аннотированного тега:</w:t>
      </w:r>
      <w:r>
        <w:t xml:space="preserve"> </w:t>
      </w:r>
      <w:r>
        <w:rPr>
          <w:rStyle w:val="VerbatimChar"/>
        </w:rPr>
        <w:t xml:space="preserve">ae2c7575035425c596f5087641a96551fd180585</w:t>
      </w:r>
      <w:r>
        <w:t xml:space="preserve">;</w:t>
      </w:r>
    </w:p>
    <w:p>
      <w:pPr>
        <w:pStyle w:val="Compact"/>
        <w:ind w:left="360" w:hanging="0"/>
      </w:pPr>
      <w:r>
        <w:t xml:space="preserve">• финальная проверка: 60 тестов, 0 пропусков;</w:t>
      </w:r>
    </w:p>
    <w:p>
      <w:pPr>
        <w:pStyle w:val="Compact"/>
        <w:ind w:left="360" w:hanging="0"/>
      </w:pPr>
      <w:r>
        <w:t xml:space="preserve">• Telegram →</w:t>
      </w:r>
      <w:r>
        <w:t xml:space="preserve"> </w:t>
      </w:r>
      <w:r>
        <w:rPr>
          <w:rStyle w:val="VerbatimChar"/>
        </w:rPr>
        <w:t xml:space="preserve">aiogram</w:t>
      </w:r>
      <w:r>
        <w:t xml:space="preserve"> </w:t>
      </w:r>
      <w:r>
        <w:t xml:space="preserve">→ Elowyn → доменный инструмент →</w:t>
      </w:r>
      <w:r>
        <w:t xml:space="preserve"> </w:t>
      </w:r>
      <w:r>
        <w:rPr>
          <w:rStyle w:val="VerbatimChar"/>
        </w:rPr>
        <w:t xml:space="preserve">WorldStateService</w:t>
      </w:r>
      <w:r>
        <w:t xml:space="preserve"> </w:t>
      </w:r>
      <w:r>
        <w:t xml:space="preserve">→ PostgreSQL →</w:t>
      </w:r>
      <w:r>
        <w:t xml:space="preserve"> </w:t>
      </w:r>
      <w:r>
        <w:rPr>
          <w:rStyle w:val="VerbatimChar"/>
        </w:rPr>
        <w:t xml:space="preserve">Operation/Event/Source</w:t>
      </w:r>
      <w:r>
        <w:t xml:space="preserve"> </w:t>
      </w:r>
      <w:r>
        <w:t xml:space="preserve">подтверждён реальным сетевым вертикальным тестом;</w:t>
      </w:r>
    </w:p>
    <w:p>
      <w:pPr>
        <w:pStyle w:val="Compact"/>
        <w:ind w:left="360" w:hanging="0"/>
      </w:pPr>
      <w:r>
        <w:t xml:space="preserve">• реализованы</w:t>
      </w:r>
      <w:r>
        <w:t xml:space="preserve"> </w:t>
      </w:r>
      <w:r>
        <w:rPr>
          <w:rStyle w:val="VerbatimChar"/>
        </w:rPr>
        <w:t xml:space="preserve">Task / Project / Goal / Decision</w:t>
      </w:r>
      <w:r>
        <w:t xml:space="preserve">, общий</w:t>
      </w:r>
      <w:r>
        <w:t xml:space="preserve"> </w:t>
      </w:r>
      <w:r>
        <w:rPr>
          <w:rStyle w:val="VerbatimChar"/>
        </w:rPr>
        <w:t xml:space="preserve">Entity</w:t>
      </w:r>
      <w:r>
        <w:t xml:space="preserve">, строгие и смысловые связи;</w:t>
      </w:r>
    </w:p>
    <w:p>
      <w:pPr>
        <w:pStyle w:val="Compact"/>
        <w:ind w:left="360" w:hanging="0"/>
      </w:pPr>
      <w:r>
        <w:t xml:space="preserve">• реализованы исправление, отмена, неоднозначность без скрытого изменения, сохранение источника;</w:t>
      </w:r>
    </w:p>
    <w:p>
      <w:pPr>
        <w:pStyle w:val="Compact"/>
        <w:ind w:left="360" w:hanging="0"/>
      </w:pPr>
      <w:r>
        <w:t xml:space="preserve">• введены ограничения прав PostgreSQL, проверки согласованности, восстановление из резервной копии и усиление конкурентных изменений;</w:t>
      </w:r>
    </w:p>
    <w:p>
      <w:pPr>
        <w:pStyle w:val="Compact"/>
        <w:ind w:left="360" w:hanging="0"/>
      </w:pPr>
      <w:r>
        <w:t xml:space="preserve">• реальный внешний поставщик NVIDIA NIM подтвердил разговор, вызов инструмента и изменения состояния.</w:t>
      </w:r>
    </w:p>
    <w:p>
      <w:pPr>
        <w:pStyle w:val="FirstParagraph"/>
      </w:pPr>
      <w:r>
        <w:rPr>
          <w:b/>
          <w:bCs/>
        </w:rPr>
        <w:t xml:space="preserve">Что версия сознательно не включала:</w:t>
      </w:r>
      <w:r>
        <w:t xml:space="preserve"> </w:t>
      </w:r>
      <w:r>
        <w:t xml:space="preserve">долговременную память, планировщик, проактивность, исполнителей, активность пользователя, поведенческую модель, стратегический оптимизатор и работу с рабочим столом.</w:t>
      </w:r>
    </w:p>
    <w:bookmarkEnd w:id="69"/>
    <w:bookmarkStart w:id="70" w:name="v0.2.0-долговременная-память-реализовано"/>
    <w:p>
      <w:pPr>
        <w:pStyle w:val="Heading2"/>
      </w:pPr>
      <w:r>
        <w:t xml:space="preserve">5.3 v0.2.0 — долговременная память — [РЕАЛИЗОВАНО]</w:t>
      </w:r>
    </w:p>
    <w:p>
      <w:pPr>
        <w:pStyle w:val="FirstParagraph"/>
      </w:pPr>
      <w:r>
        <w:t xml:space="preserve">Релизный коммит:</w:t>
      </w:r>
      <w:r>
        <w:t xml:space="preserve"> </w:t>
      </w:r>
      <w:r>
        <w:rPr>
          <w:rStyle w:val="VerbatimChar"/>
        </w:rPr>
        <w:t xml:space="preserve">999d54ecb9713b1df69f2ff643fc26b496e6f7e4</w:t>
      </w:r>
      <w:r>
        <w:t xml:space="preserve">.</w:t>
      </w:r>
    </w:p>
    <w:p>
      <w:pPr>
        <w:pStyle w:val="BodyText"/>
      </w:pPr>
      <w:r>
        <w:t xml:space="preserve">Реализовано:</w:t>
      </w:r>
    </w:p>
    <w:p>
      <w:pPr>
        <w:pStyle w:val="Compact"/>
        <w:ind w:left="360" w:hanging="0"/>
      </w:pPr>
      <w:r>
        <w:t xml:space="preserve">• исходный архив</w:t>
      </w:r>
      <w:r>
        <w:t xml:space="preserve"> </w:t>
      </w:r>
      <w:r>
        <w:rPr>
          <w:rStyle w:val="VerbatimChar"/>
        </w:rPr>
        <w:t xml:space="preserve">Conversation / Message</w:t>
      </w:r>
      <w:r>
        <w:t xml:space="preserve"> </w:t>
      </w:r>
      <w:r>
        <w:t xml:space="preserve">остался у ядра;</w:t>
      </w:r>
    </w:p>
    <w:p>
      <w:pPr>
        <w:pStyle w:val="Compact"/>
        <w:ind w:left="360" w:hanging="0"/>
      </w:pPr>
      <w:r>
        <w:t xml:space="preserve">• Hindsight</w:t>
      </w:r>
      <w:r>
        <w:t xml:space="preserve"> </w:t>
      </w:r>
      <w:r>
        <w:rPr>
          <w:rStyle w:val="VerbatimChar"/>
        </w:rPr>
        <w:t xml:space="preserve">0.9.1</w:t>
      </w:r>
      <w:r>
        <w:t xml:space="preserve"> </w:t>
      </w:r>
      <w:r>
        <w:t xml:space="preserve">подключён за</w:t>
      </w:r>
      <w:r>
        <w:t xml:space="preserve"> </w:t>
      </w:r>
      <w:r>
        <w:rPr>
          <w:rStyle w:val="VerbatimChar"/>
        </w:rPr>
        <w:t xml:space="preserve">MemoryService</w:t>
      </w:r>
      <w:r>
        <w:t xml:space="preserve">;</w:t>
      </w:r>
    </w:p>
    <w:p>
      <w:pPr>
        <w:pStyle w:val="Compact"/>
        <w:ind w:left="360" w:hanging="0"/>
      </w:pPr>
      <w:r>
        <w:t xml:space="preserve">• устойчивая асинхронная доставка сообщений в память;</w:t>
      </w:r>
    </w:p>
    <w:p>
      <w:pPr>
        <w:pStyle w:val="Compact"/>
        <w:ind w:left="360" w:hanging="0"/>
      </w:pPr>
      <w:r>
        <w:t xml:space="preserve">• состояния загрузки и подтверждения сообщений;</w:t>
      </w:r>
    </w:p>
    <w:p>
      <w:pPr>
        <w:pStyle w:val="Compact"/>
        <w:ind w:left="360" w:hanging="0"/>
      </w:pPr>
      <w:r>
        <w:t xml:space="preserve">• локальные наблюдения и страницы памяти;</w:t>
      </w:r>
    </w:p>
    <w:p>
      <w:pPr>
        <w:pStyle w:val="Compact"/>
        <w:ind w:left="360" w:hanging="0"/>
      </w:pPr>
      <w:r>
        <w:t xml:space="preserve">• ограниченный быстрый контекст обычного ответа;</w:t>
      </w:r>
    </w:p>
    <w:p>
      <w:pPr>
        <w:pStyle w:val="Compact"/>
        <w:ind w:left="360" w:hanging="0"/>
      </w:pPr>
      <w:r>
        <w:t xml:space="preserve">• отдельный глубокий поиск, синтез и точный возврат исходного сообщения;</w:t>
      </w:r>
    </w:p>
    <w:p>
      <w:pPr>
        <w:pStyle w:val="Compact"/>
        <w:ind w:left="360" w:hanging="0"/>
      </w:pPr>
      <w:r>
        <w:t xml:space="preserve">• проверка происхождения до канонического сообщения;</w:t>
      </w:r>
    </w:p>
    <w:p>
      <w:pPr>
        <w:pStyle w:val="Compact"/>
        <w:ind w:left="360" w:hanging="0"/>
      </w:pPr>
      <w:r>
        <w:t xml:space="preserve">• поколения памяти и полная перестройка из исходного архива;</w:t>
      </w:r>
    </w:p>
    <w:p>
      <w:pPr>
        <w:pStyle w:val="Compact"/>
        <w:ind w:left="360" w:hanging="0"/>
      </w:pPr>
      <w:r>
        <w:t xml:space="preserve">• отказ Hindsight не ломает обычный диалог;</w:t>
      </w:r>
    </w:p>
    <w:p>
      <w:pPr>
        <w:pStyle w:val="Compact"/>
        <w:ind w:left="360" w:hanging="0"/>
      </w:pPr>
      <w:r>
        <w:t xml:space="preserve">• память не получила права напрямую менять доменные объекты.</w:t>
      </w:r>
    </w:p>
    <w:p>
      <w:pPr>
        <w:pStyle w:val="FirstParagraph"/>
      </w:pPr>
      <w:r>
        <w:t xml:space="preserve">Известные границы версии: классификация воспоминаний эвристическая на уровне сообщения; локальная консолидация хорошо объединяет точные повторения, но не является зрелым семантическим механизмом; страницы проектов автоматически не строятся; быстрый контекст использует компактные локальные страницы.</w:t>
      </w:r>
    </w:p>
    <w:bookmarkEnd w:id="70"/>
    <w:bookmarkStart w:id="71" w:name="Xe360bc6b094d621e4a7c8cb08a0a46857a07594"/>
    <w:p>
      <w:pPr>
        <w:pStyle w:val="Heading2"/>
      </w:pPr>
      <w:r>
        <w:t>5.4 v0.2.1 — укрепление памяти — [РЕАЛИЗОВАНО / ПРЕДЫДУЩАЯ БАЗА]</w:t>
      </w:r>
    </w:p>
    <w:p>
      <w:pPr>
        <w:pStyle w:val="FirstParagraph"/>
      </w:pPr>
      <w:r>
        <w:t xml:space="preserve">Релиз:</w:t>
      </w:r>
      <w:r>
        <w:t xml:space="preserve"> </w:t>
      </w:r>
      <w:r>
        <w:rPr>
          <w:b/>
          <w:bCs/>
        </w:rPr>
        <w:t xml:space="preserve">Elowyn v0.2.1 — Memory hardening</w:t>
      </w:r>
      <w:r>
        <w:t xml:space="preserve">.</w:t>
      </w:r>
    </w:p>
    <w:p>
      <w:pPr>
        <w:pStyle w:val="Compact"/>
        <w:ind w:left="360" w:hanging="0"/>
      </w:pPr>
      <w:r>
        <w:rPr>
          <w:rStyle w:val="VerbatimChar"/>
        </w:rPr>
        <w:t xml:space="preserve">• main</w:t>
      </w:r>
      <w:r>
        <w:t xml:space="preserve">:</w:t>
      </w:r>
      <w:r>
        <w:t xml:space="preserve"> </w:t>
      </w:r>
      <w:r>
        <w:rPr>
          <w:rStyle w:val="VerbatimChar"/>
        </w:rPr>
        <w:t xml:space="preserve">00c712f78b901d06b91059bb4db4d8263e53d22d</w:t>
      </w:r>
      <w:r>
        <w:t xml:space="preserve">;</w:t>
      </w:r>
    </w:p>
    <w:p>
      <w:pPr>
        <w:pStyle w:val="Compact"/>
        <w:ind w:left="360" w:hanging="0"/>
      </w:pPr>
      <w:r>
        <w:t xml:space="preserve">• объект аннотированного тега:</w:t>
      </w:r>
      <w:r>
        <w:t xml:space="preserve"> </w:t>
      </w:r>
      <w:r>
        <w:rPr>
          <w:rStyle w:val="VerbatimChar"/>
        </w:rPr>
        <w:t xml:space="preserve">75709f38780257a43d93bacd3dcb414e48ad65e2</w:t>
      </w:r>
      <w:r>
        <w:t xml:space="preserve">;</w:t>
      </w:r>
    </w:p>
    <w:p>
      <w:pPr>
        <w:pStyle w:val="Compact"/>
        <w:ind w:left="360" w:hanging="0"/>
      </w:pPr>
      <w:r>
        <w:t xml:space="preserve">• цель тега: тот же коммит</w:t>
      </w:r>
      <w:r>
        <w:t xml:space="preserve"> </w:t>
      </w:r>
      <w:r>
        <w:rPr>
          <w:rStyle w:val="VerbatimChar"/>
        </w:rPr>
        <w:t xml:space="preserve">main</w:t>
      </w:r>
      <w:r>
        <w:t xml:space="preserve">;</w:t>
      </w:r>
    </w:p>
    <w:p>
      <w:pPr>
        <w:pStyle w:val="Compact"/>
        <w:ind w:left="360" w:hanging="0"/>
      </w:pPr>
      <w:r>
        <w:t xml:space="preserve">• слияние: явное слияние без fast-forward (</w:t>
      </w:r>
      <w:r>
        <w:rPr>
          <w:rStyle w:val="VerbatimChar"/>
        </w:rPr>
        <w:t xml:space="preserve">ort</w:t>
      </w:r>
      <w:r>
        <w:t xml:space="preserve">);</w:t>
      </w:r>
    </w:p>
    <w:p>
      <w:pPr>
        <w:pStyle w:val="Compact"/>
        <w:ind w:left="360" w:hanging="0"/>
      </w:pPr>
      <w:r>
        <w:t xml:space="preserve">• итоговый CI:</w:t>
      </w:r>
      <w:r>
        <w:t xml:space="preserve"> </w:t>
      </w:r>
      <w:r>
        <w:rPr>
          <w:b/>
          <w:bCs/>
        </w:rPr>
        <w:t xml:space="preserve">135 тестов, 0 пропусков / xfail / xpass</w:t>
      </w:r>
      <w:r>
        <w:t xml:space="preserve">;</w:t>
      </w:r>
    </w:p>
    <w:p>
      <w:pPr>
        <w:pStyle w:val="Compact"/>
        <w:ind w:left="360" w:hanging="0"/>
      </w:pPr>
      <w:r>
        <w:t xml:space="preserve">• миграция:</w:t>
      </w:r>
      <w:r>
        <w:t xml:space="preserve"> </w:t>
      </w:r>
      <w:r>
        <w:rPr>
          <w:rStyle w:val="VerbatimChar"/>
        </w:rPr>
        <w:t xml:space="preserve">0006_memory_hardening</w:t>
      </w:r>
      <w:r>
        <w:t xml:space="preserve">;</w:t>
      </w:r>
    </w:p>
    <w:p>
      <w:pPr>
        <w:pStyle w:val="Compact"/>
        <w:ind w:left="360" w:hanging="0"/>
      </w:pPr>
      <w:r>
        <w:t xml:space="preserve">• запуск GitHub Actions:</w:t>
      </w:r>
      <w:r>
        <w:t xml:space="preserve"> </w:t>
      </w:r>
      <w:r>
        <w:rPr>
          <w:rStyle w:val="VerbatimChar"/>
        </w:rPr>
        <w:t xml:space="preserve">32609838704</w:t>
      </w:r>
      <w:r>
        <w:t xml:space="preserve"> </w:t>
      </w:r>
      <w:r>
        <w:t xml:space="preserve">— успешно.</w:t>
      </w:r>
    </w:p>
    <w:p>
      <w:pPr>
        <w:pStyle w:val="FirstParagraph"/>
      </w:pPr>
      <w:r>
        <w:t xml:space="preserve">Исправлены три реальные дыры:</w:t>
      </w:r>
    </w:p>
    <w:p>
      <w:pPr>
        <w:pStyle w:val="Compact"/>
        <w:ind w:left="360" w:hanging="0"/>
      </w:pPr>
      <w:r>
        <w:t xml:space="preserve">1. Пустые/нетекстовые сообщения теперь фиксируются как</w:t>
      </w:r>
      <w:r>
        <w:t xml:space="preserve"> </w:t>
      </w:r>
      <w:r>
        <w:rPr>
          <w:rStyle w:val="VerbatimChar"/>
        </w:rPr>
        <w:t xml:space="preserve">IGNORED_BLANK</w:t>
      </w:r>
      <w:r>
        <w:t xml:space="preserve"> </w:t>
      </w:r>
      <w:r>
        <w:t xml:space="preserve">и не блокируют последующие сообщения.</w:t>
      </w:r>
    </w:p>
    <w:p>
      <w:pPr>
        <w:pStyle w:val="Compact"/>
        <w:ind w:left="360" w:hanging="0"/>
      </w:pPr>
      <w:r>
        <w:t xml:space="preserve">2. Производные данные памяти получили устойчивое состояние «нужно обновить», повторные попытки и идемпотентное восстановление из исходного архива.</w:t>
      </w:r>
    </w:p>
    <w:p>
      <w:pPr>
        <w:pStyle w:val="Compact"/>
        <w:ind w:left="360" w:hanging="0"/>
      </w:pPr>
      <w:r>
        <w:t xml:space="preserve">3. Добавлена явная безопасная очистка осиротевших поколений памяти с защитой активных и реально строящихся поколений.</w:t>
      </w:r>
    </w:p>
    <w:p>
      <w:pPr>
        <w:pStyle w:val="FirstParagraph"/>
      </w:pPr>
      <w:r>
        <w:t xml:space="preserve">[НАШЕ РЕШЕНИЕ] После этого этап памяти считается закрытым. Улучшать семантическую консолидацию, страницы проектов, ранжирование и другие детали нужно только при реальной проблеме использования, а не «потому что можно».</w:t>
      </w:r>
    </w:p>
    <w:bookmarkEnd w:id="71"/>
    <w:bookmarkStart w:id="72" w:name="Xa02d26d3ac173036b91e3d7278865330d1a08d6"/>
    <w:p>
      <w:pPr>
        <w:pStyle w:val="Heading2"/>
      </w:pPr>
      <w:r>
        <w:t>5.5 v0.3.0 / v0.3.1 — стратегия и утверждённый план — [РЕАЛИЗОВАНО / ТЕКУЩАЯ БАЗА]</w:t>
      </w:r>
    </w:p>
    <w:bookmarkEnd w:id="72"/>
    <w:bookmarkStart w:id="89" w:name="дальнейшая-дорожная-карта-до-1.0"/>
    <w:p>
      <w:pPr/>
      <w:r>
        <w:t>v0.3.0 реализовал основной Planning capability, а live acceptance выявила несколько расхождений между тестовой и реальной диалоговой семантикой. v0.3.1 выпущен как patch release без расширения архитектурного scope: он закрепил acceptance fixes, runtime hardening и UX polish и является текущей стабильной Planning-базой.</w:t>
      </w:r>
    </w:p>
    <w:p>
      <w:pPr/>
      <w:r>
        <w:t>• v0.3.0 release commit / tag target: eaa224b2c52e70928eb0baa5a2f9d075990aa0f8;</w:t>
      </w:r>
    </w:p>
    <w:p>
      <w:pPr/>
      <w:r>
        <w:t>• v0.3.1 release commit / tag target: f4fe577dcede759a8cae901f635f801e5ef7698c;</w:t>
      </w:r>
    </w:p>
    <w:p>
      <w:pPr/>
      <w:r>
        <w:t>• v0.3.1 annotated tag object: a032cb2f535ab7bc7dc25c0f8a78511f96a0810a;</w:t>
      </w:r>
    </w:p>
    <w:p>
      <w:pPr/>
      <w:r>
        <w:t>• итог live acceptance: PASS WITH ONE MINOR KNOWN ISSUE.</w:t>
      </w:r>
    </w:p>
    <w:p>
      <w:pPr>
        <w:pStyle w:val="Heading3"/>
      </w:pPr>
      <w:r>
        <w:t>Продуктовая семантика v0.3</w:t>
      </w:r>
    </w:p>
    <w:p>
      <w:pPr/>
      <w:r>
        <w:t>• Strategy — устойчивый общий способ достижения одной или нескольких Goal; это направление, а не список шагов.</w:t>
      </w:r>
    </w:p>
    <w:p>
      <w:pPr/>
      <w:r>
        <w:t>• Plan — одна логическая линия плана; PlanVersion — конкретный неизменяемый содержательный вариант этой линии.</w:t>
      </w:r>
    </w:p>
    <w:p>
      <w:pPr/>
      <w:r>
        <w:t>• PlanVersion имеет состояния CANDIDATE / APPROVED / SUPERSEDED / REJECTED; Candidate и Approved описывают состояние конкретной версии относительно пользовательского согласования, а не два независимых вида плана.</w:t>
      </w:r>
    </w:p>
    <w:p>
      <w:pPr/>
      <w:r>
        <w:t>• Новая Candidate-версия не отменяет действующую Approved-версию, пока пользователь не подтвердил новый вариант.</w:t>
      </w:r>
    </w:p>
    <w:p>
      <w:pPr/>
      <w:r>
        <w:t>• Все содержательно сформированные версии PlanVersion сохраняются; отклонённые и прошлые утверждённые варианты не уничтожаются, а Presentation отдельно фиксирует конкретное сохранённое представление Candidate пользователю.</w:t>
      </w:r>
    </w:p>
    <w:p>
      <w:pPr/>
      <w:r>
        <w:t>• Возврат к прошлому плану повторно активирует именно историческую версию: допустима история v1 → v2 → v1. Содержимое и identity старой версии не мутируют; её progress остаётся с ней, а изменение создаёт новый Candidate based_on этой версии.</w:t>
      </w:r>
    </w:p>
    <w:p>
      <w:pPr/>
      <w:r>
        <w:t>• Пункты Plan являются собственными пунктами пользовательского плана и не обязаны быть Task. Подтверждение Plan не материализует автоматически пользовательские Task / Project / Goal.</w:t>
      </w:r>
    </w:p>
    <w:p>
      <w:pPr>
        <w:pStyle w:val="Heading3"/>
      </w:pPr>
      <w:r>
        <w:t>Подтверждение и обсуждение</w:t>
      </w:r>
    </w:p>
    <w:p>
      <w:pPr/>
      <w:r>
        <w:t>• Однозначное естественное подтверждение подходит, но bare approval привязывается к конкретно показанному current Candidate. «Да, но…» и любое явное возражение не считаются approval.</w:t>
      </w:r>
    </w:p>
    <w:p>
      <w:pPr/>
      <w:r>
        <w:t>• Отдельное обязательное подтверждение Strategy не требуется, если Strategy и Plan представлены как единое предложение.</w:t>
      </w:r>
    </w:p>
    <w:p>
      <w:pPr/>
      <w:r>
        <w:t>• Если пользователь не согласен, он обычным языком указывает, что именно его не устраивает. Текущая версия остаётся Candidate; Elowyn обсуждает замечание и сама перерабатывает предложение.</w:t>
      </w:r>
    </w:p>
    <w:p>
      <w:pPr/>
      <w:r>
        <w:t>• После правки Elowyn кратко сообщает, что изменилось, и показывает обновлённый вариант. Повторное представление или compact rendering того же плана не создаёт новую PlanVersion.</w:t>
      </w:r>
    </w:p>
    <w:p>
      <w:pPr/>
      <w:r>
        <w:t>• Молчание, отсутствие возражений, вопрос о плане, смена темы или выполнение отдельного пункта не являются подтверждением всего Candidate Plan.</w:t>
      </w:r>
    </w:p>
    <w:p>
      <w:pPr>
        <w:pStyle w:val="Heading3"/>
      </w:pPr>
      <w:r>
        <w:t>Представление, границы и next action</w:t>
      </w:r>
    </w:p>
    <w:p>
      <w:pPr/>
      <w:r>
        <w:t>• По умолчанию план показывается компактно и по-человечески; детали раскрываются по запросу.</w:t>
      </w:r>
    </w:p>
    <w:p>
      <w:pPr/>
      <w:r>
        <w:t>• Plan отвечает за «что, зачем, в каком порядке и от чего зависит»; конкретные календарные слоты относятся к будущему Schedule.</w:t>
      </w:r>
    </w:p>
    <w:p>
      <w:pPr/>
      <w:r>
        <w:t>• Next action вычисляется из current Approved с учётом canonical progress и зависимостей; progress хранится на конкретной PlanVersion и не переносится автоматически между immutable версиями.</w:t>
      </w:r>
    </w:p>
    <w:p>
      <w:pPr/>
      <w:r>
        <w:t>• Plan хранится структурированно и независимо от текста ответа LLM, чтобы позднее то же состояние можно было показывать в отдельном кроссплатформенном приложении без обращения к разговорному ассистенту.</w:t>
      </w:r>
    </w:p>
    <w:p>
      <w:pPr/>
      <w:r>
        <w:t>• v0.3.x канонически сохраняет basis и умеет определять staleness. Изменение basis не является replanning request и само по себе не создаёт Candidate; детальная impact-инвалидизация и подготовка нового Candidate остаются v0.4.</w:t>
      </w:r>
    </w:p>
    <w:p>
      <w:pPr>
        <w:pStyle w:val="Heading3"/>
      </w:pPr>
      <w:r>
        <w:t>Приёмка v0.3 — [ЗАВЕРШЕНА]</w:t>
      </w:r>
    </w:p>
    <w:p>
      <w:pPr/>
      <w:r>
        <w:t>Live acceptance прошла по шести этапам. Первоначальные FAIL были получены на provenance объяснений, точной реактивации исторической версии, reject-current-candidate grounding, автоматическом replanning при простом basis change и фактическом сохранении basis. Все блокирующие расхождения были исправлены и повторно проверены в живом Telegram flow.</w:t>
      </w:r>
    </w:p>
    <w:p>
      <w:pPr/>
      <w:r>
        <w:t>Проверены: обсуждение без approval; objection outranks yes; естественный approval; progress и next action; изменение Approved через Candidate; история и diff; точная реактивация старой версии; Plan≠Task; staleness без автоматического replanning; rollback и сохранность canonical state при ошибках транспорта/модели.</w:t>
      </w:r>
    </w:p>
    <w:p>
      <w:pPr/>
      <w:r>
        <w:t>Ключевые acceptance fixes v0.3.1: Telegram long-response chunking; server-side UUID для новых PlanVersionItem и remap зависимостей; user_trigger отдельно от assistant_rationale; exact historical reactivation; canonical reject current Candidate; replanning-intent guard; canonical Goal/basis persistence; compact rendering; collaborative next-action; provider 5xx/timeout resilience; personal runtime launcher.</w:t>
      </w:r>
    </w:p>
    <w:p>
      <w:pPr/>
      <w:r>
        <w:t>Финальный gate v0.3.1: 283 passed, 0 skipped, 3 Hindsight tests deselected; targeted Planning/Telegram/runtime/provider/launcher — 132 passed; DB safety — 36 passed; migrations upgrade→downgrade→upgrade — PASS; Ruff / MyPy / compileall / secret audit / git diff check — PASS. Real Hindsight в personal environment прошёл health/retain/recall/provenance и Telegram→Elowyn→PostgreSQL→Hindsight vertical; CI-equivalent Hindsight tests не запускались из-за недоступного Docker.</w:t>
      </w:r>
    </w:p>
    <w:p>
      <w:pPr>
        <w:pStyle w:val="BodyText"/>
      </w:pPr>
      <w:r>
        <w:t>Итог: RELEASE PASS / acceptance PASS WITH ONE MINOR KNOWN ISSUE. Неблокирующая проблема: отрицательный semantic lookup по несуществующему историческому фильтру может сформулировать отсутствие слишком широко (например, сказать, что отклонённых версий нет вообще, хотя нет только варианта с конкретным условием).</w:t>
      </w:r>
    </w:p>
    <w:p>
      <w:pPr>
        <w:pStyle w:val="Heading2"/>
      </w:pPr>
      <w:r>
        <w:t xml:space="preserve">5.6 Дальнейшая дорожная карта до 1.0</w:t>
      </w:r>
    </w:p>
    <w:p>
      <w:pPr>
        <w:pStyle w:val="FirstParagraph"/>
      </w:pPr>
      <w:r>
        <w:t xml:space="preserve">Номера будущих версий являются рабочим ориентиром. Если для проверки реального пользовательского цикла потребуется изменить порядок, дорожная карта должна обновиться.</w:t>
      </w:r>
    </w:p>
    <w:p>
      <w:pPr>
        <w:pStyle w:val="Heading3"/>
      </w:pPr>
      <w:r>
        <w:t>v0.3.2 — наблюдаемость, диагностическое логирование и начало регулярной реальной эксплуатации</w:t>
      </w:r>
    </w:p>
    <w:p>
      <w:pPr/>
      <w:r>
        <w:t>Заложить versioned structured logging и трассировку с correlation context через inbound turn → context/prompt → LLM → tool/domain operation → persistence → outbound. Базовые identifiers: traceId / spanId / parentSpanId / turnId / conversationId; заранее зарезервировать nullable runId / workerId / capabilityId для будущих этапов. Логи не являются вторым источником истины; по умолчанию сохраняется metadata, а чувствительный content требует явной политики capture/redaction/retention.</w:t>
      </w:r>
    </w:p>
    <w:p>
      <w:pPr/>
      <w:r>
        <w:t>Начиная с v0.3.2 ожидается регулярная реальная эксплуатация Elowyn для накопления естественных сценариев. Удачные, спорные и ошибочные случаи постепенно превращаются в воспроизводимые regression/evaluation cases; для диагностики достаточно локального хранилища и поиска/export по trace id, без преждевременного построения тяжёлой observability-платформы.</w:t>
      </w:r>
    </w:p>
    <w:bookmarkStart w:id="73" w:name="v0.4-динамическое-перепланирование"/>
    <w:p>
      <w:pPr>
        <w:pStyle w:val="Heading3"/>
      </w:pPr>
      <w:r>
        <w:t xml:space="preserve">v0.4 — динамическое перепланирование</w:t>
      </w:r>
    </w:p>
    <w:p>
      <w:pPr>
        <w:pStyle w:val="FirstParagraph"/>
      </w:pPr>
      <w:r>
        <w:t xml:space="preserve">События инвалидируют затронутые предположения; Elowyn строит новый предложенный план, показывает последствия и после подтверждения пользователя создаёт новую утверждённую версию.</w:t>
      </w:r>
    </w:p>
    <w:bookmarkEnd w:id="73"/>
    <w:bookmarkStart w:id="74" w:name="v0.5-инициативность-и-фоновые-проверки"/>
    <w:p>
      <w:pPr>
        <w:pStyle w:val="Heading3"/>
      </w:pPr>
      <w:r>
        <w:t xml:space="preserve">v0.5 — инициативность и фоновые проверки</w:t>
      </w:r>
    </w:p>
    <w:p>
      <w:pPr>
        <w:pStyle w:val="FirstParagraph"/>
      </w:pPr>
      <w:r>
        <w:t xml:space="preserve">Elowyn замечает дедлайны, застой задач, устаревшие предположения и важные сигналы без нового сообщения пользователя. Цель — полезная инициативность без постоянного шума.</w:t>
      </w:r>
    </w:p>
    <w:bookmarkEnd w:id="74"/>
    <w:bookmarkStart w:id="75" w:name="X71911cbcaaf926cb16398ba54ac8c1e08973115"/>
    <w:p>
      <w:pPr>
        <w:pStyle w:val="Heading3"/>
      </w:pPr>
      <w:r>
        <w:t xml:space="preserve">v0.6 — автономные задания и первый исполнитель</w:t>
      </w:r>
    </w:p>
    <w:p>
      <w:pPr>
        <w:pStyle w:val="FirstParagraph"/>
      </w:pPr>
      <w:r>
        <w:t xml:space="preserve">Устойчивая очередь работ, отдельное рабочее пространство, повторные попытки, восстановление после перезапуска, политика разрешений и первый специализированный исполнитель.</w:t>
      </w:r>
    </w:p>
    <w:bookmarkEnd w:id="75"/>
    <w:bookmarkStart w:id="76" w:name="v0.7-попытка-оценка-опыт"/>
    <w:p>
      <w:pPr>
        <w:pStyle w:val="Heading3"/>
      </w:pPr>
      <w:r>
        <w:t xml:space="preserve">v0.7 — попытка / оценка / опыт</w:t>
      </w:r>
    </w:p>
    <w:p>
      <w:pPr>
        <w:pStyle w:val="FirstParagraph"/>
      </w:pPr>
      <w:r>
        <w:t xml:space="preserve">Формализованный жизненный цикл попытки и результата, детерминированные проверки, критик, обратная связь пользователя и превращение исходов в опыт.</w:t>
      </w:r>
    </w:p>
    <w:bookmarkEnd w:id="76"/>
    <w:bookmarkStart w:id="77" w:name="Xe0e43a13caaa0ce4387a904fe05611066924457"/>
    <w:p>
      <w:pPr>
        <w:pStyle w:val="Heading3"/>
      </w:pPr>
      <w:r>
        <w:t xml:space="preserve">v0.8 — делегирование и несколько ИИ/ресурсов</w:t>
      </w:r>
    </w:p>
    <w:p>
      <w:pPr>
        <w:pStyle w:val="FirstParagraph"/>
      </w:pPr>
      <w:r>
        <w:t xml:space="preserve">Выбор исполнителя по возможностям, цене, скорости, качеству и ограничениям. Для пользователя всё остаётся одной Elowyn.</w:t>
      </w:r>
    </w:p>
    <w:bookmarkEnd w:id="77"/>
    <w:bookmarkStart w:id="78" w:name="v0.9-формальное-расписание"/>
    <w:p>
      <w:pPr>
        <w:pStyle w:val="Heading3"/>
      </w:pPr>
      <w:r>
        <w:t xml:space="preserve">v0.9 — формальное расписание</w:t>
      </w:r>
    </w:p>
    <w:p>
      <w:pPr>
        <w:pStyle w:val="FirstParagraph"/>
      </w:pPr>
      <w:r>
        <w:t xml:space="preserve">Подключение OR-Tools CP-SAT или аналогичного решателя для временных окон, длительностей, зависимостей, сроков, ресурсов, резервов и альтернатив.</w:t>
      </w:r>
    </w:p>
    <w:bookmarkEnd w:id="78"/>
    <w:bookmarkStart w:id="79" w:name="v0.10-поиск-возможностей"/>
    <w:p>
      <w:pPr>
        <w:pStyle w:val="Heading3"/>
      </w:pPr>
      <w:r>
        <w:t xml:space="preserve">v0.10 — поиск возможностей</w:t>
      </w:r>
    </w:p>
    <w:p>
      <w:pPr>
        <w:pStyle w:val="FirstParagraph"/>
      </w:pPr>
      <w:r>
        <w:t xml:space="preserve">Выявление вариантов: делегировать, автоматизировать, распараллелить, упростить, изменить порядок, убрать лишнюю работу, заранее подготовить данные или исследовать альтернативу.</w:t>
      </w:r>
    </w:p>
    <w:bookmarkEnd w:id="79"/>
    <w:bookmarkStart w:id="80" w:name="v0.11-стратегический-оптимизатор"/>
    <w:p>
      <w:pPr>
        <w:pStyle w:val="Heading3"/>
      </w:pPr>
      <w:r>
        <w:t xml:space="preserve">v0.11 — стратегический оптимизатор</w:t>
      </w:r>
    </w:p>
    <w:p>
      <w:pPr>
        <w:pStyle w:val="FirstParagraph"/>
      </w:pPr>
      <w:r>
        <w:t xml:space="preserve">Сравнение способов достижения целей по времени, деньгам, риску, качеству, нагрузке пользователя и стоимости упущенных возможностей. Его результат остаётся предложением до подтверждения.</w:t>
      </w:r>
    </w:p>
    <w:bookmarkEnd w:id="80"/>
    <w:bookmarkStart w:id="81" w:name="v0.12-браузер-и-внешние-источники"/>
    <w:p>
      <w:pPr>
        <w:pStyle w:val="Heading3"/>
      </w:pPr>
      <w:r>
        <w:t xml:space="preserve">v0.12 — браузер и внешние источники</w:t>
      </w:r>
    </w:p>
    <w:p>
      <w:pPr>
        <w:pStyle w:val="FirstParagraph"/>
      </w:pPr>
      <w:r>
        <w:t xml:space="preserve">Безопасный браузерный исполнитель, работа с файлами/интернетом и происхождением внешних данных.</w:t>
      </w:r>
    </w:p>
    <w:bookmarkEnd w:id="81"/>
    <w:bookmarkStart w:id="82" w:name="v0.13-восприятие-рабочего-стола"/>
    <w:p>
      <w:pPr>
        <w:pStyle w:val="Heading3"/>
      </w:pPr>
      <w:r>
        <w:t xml:space="preserve">v0.13 — восприятие рабочего стола</w:t>
      </w:r>
    </w:p>
    <w:p>
      <w:pPr>
        <w:pStyle w:val="FirstParagraph"/>
      </w:pPr>
      <w:r>
        <w:t xml:space="preserve">Приоритет: программные интерфейсы/события/Accessibility/DOM → структурированная автоматизация → снимок экрана и зрение как резервный путь.</w:t>
      </w:r>
    </w:p>
    <w:bookmarkEnd w:id="82"/>
    <w:bookmarkStart w:id="83" w:name="v0.14-поведенческая-модель"/>
    <w:p>
      <w:pPr>
        <w:pStyle w:val="Heading3"/>
      </w:pPr>
      <w:r>
        <w:t xml:space="preserve">v0.14 — поведенческая модель</w:t>
      </w:r>
    </w:p>
    <w:p>
      <w:pPr>
        <w:pStyle w:val="FirstParagraph"/>
      </w:pPr>
      <w:r>
        <w:t xml:space="preserve">Фактические длительности, ошибки оценок, переносы, блокировки, продуктивные интервалы, качество рекомендаций и полезность автономных действий.</w:t>
      </w:r>
    </w:p>
    <w:bookmarkEnd w:id="83"/>
    <w:bookmarkStart w:id="84" w:name="X6c105bd26c35f3d295c5abe92f8934fb1b691d1"/>
    <w:p>
      <w:pPr>
        <w:pStyle w:val="Heading3"/>
      </w:pPr>
      <w:r>
        <w:t xml:space="preserve">v0.15 — переиспользуемые навыки и автоматизации</w:t>
      </w:r>
    </w:p>
    <w:p>
      <w:pPr>
        <w:pStyle w:val="FirstParagraph"/>
      </w:pPr>
      <w:r>
        <w:t xml:space="preserve">Версионируемые навыки/шаблоны, проверка, откат и повышение статуса только после достаточных подтверждений успешности.</w:t>
      </w:r>
    </w:p>
    <w:bookmarkEnd w:id="84"/>
    <w:bookmarkStart w:id="85" w:name="v0.16-постоянная-доступность-пк-vps"/>
    <w:p>
      <w:pPr>
        <w:pStyle w:val="Heading3"/>
      </w:pPr>
      <w:r>
        <w:t xml:space="preserve">v0.16 — постоянная доступность ПК + VPS</w:t>
      </w:r>
    </w:p>
    <w:p>
      <w:pPr>
        <w:pStyle w:val="FirstParagraph"/>
      </w:pPr>
      <w:r>
        <w:t xml:space="preserve">Лёгкий шлюз, уведомления, сторожевые процессы, очередь, состояние доступности устройств, безопасное выполнение тяжёлой работы на основном ПК, резервное копирование и восстановление.</w:t>
      </w:r>
    </w:p>
    <w:bookmarkEnd w:id="85"/>
    <w:bookmarkStart w:id="86" w:name="v0.17-зрелая-политика-автономности"/>
    <w:p>
      <w:pPr>
        <w:pStyle w:val="Heading3"/>
      </w:pPr>
      <w:r>
        <w:t xml:space="preserve">v0.17 — зрелая политика автономности</w:t>
      </w:r>
    </w:p>
    <w:p>
      <w:pPr>
        <w:pStyle w:val="FirstParagraph"/>
      </w:pPr>
      <w:r>
        <w:t xml:space="preserve">Риск, обратимость, внешние последствия, приватность, финансовые лимиты и разрешения по инструментам/проектам.</w:t>
      </w:r>
    </w:p>
    <w:bookmarkEnd w:id="86"/>
    <w:bookmarkStart w:id="87" w:name="v0.18-стабилизация-перед-1.0"/>
    <w:p>
      <w:pPr>
        <w:pStyle w:val="Heading3"/>
      </w:pPr>
      <w:r>
        <w:t xml:space="preserve">v0.18 — стабилизация перед 1.0</w:t>
      </w:r>
    </w:p>
    <w:p>
      <w:pPr>
        <w:pStyle w:val="FirstParagraph"/>
      </w:pPr>
      <w:r>
        <w:t xml:space="preserve">Наблюдаемость, трассировка решений, поведенческие и сквозные проверки, восстановление, миграции, безопасность, производительность, стоимость и устранение архитектурного долга.</w:t>
      </w:r>
    </w:p>
    <w:bookmarkEnd w:id="87"/>
    <w:bookmarkStart w:id="88" w:name="Xd26811c1d985acf031f385837bdce6111c2f8d0"/>
    <w:p>
      <w:pPr>
        <w:pStyle w:val="Heading3"/>
      </w:pPr>
      <w:r>
        <w:t xml:space="preserve">v1.0 — интегрированный персональный ИИ-ассистент</w:t>
      </w:r>
    </w:p>
    <w:p>
      <w:pPr>
        <w:pStyle w:val="FirstParagraph"/>
      </w:pPr>
      <w:r>
        <w:t xml:space="preserve">К версии 1.0 Elowyn должна знать актуальную ситуацию, помнить прошлое без смешения с текущей истиной, понимать цели, вести согласованные планы, проявлять инициативу, делегировать, безопасно действовать, оценивать результаты, сохранять опыт, получать внешнюю информацию и адаптироваться к наблюдаемым закономерностям пользователя.</w:t>
      </w:r>
    </w:p>
    <w:p>
      <w:pPr>
        <w:pStyle w:val="BodyText"/>
      </w:pPr>
      <w:r>
        <w:t xml:space="preserve">Версия 1.0 не означает «персональный общий искусственный интеллект» и не требует закрыть все возможные специализированные интеграции.</w:t>
      </w:r>
    </w:p>
    <w:bookmarkEnd w:id="88"/>
    <w:bookmarkEnd w:id="89"/>
    <w:bookmarkStart w:id="90" w:name="карта-зрелости-возможностей"/>
    <w:p>
      <w:pPr>
        <w:pStyle w:val="Heading2"/>
      </w:pPr>
      <w:r>
        <w:t xml:space="preserve">5.7 Карта зрелости возможностей</w:t>
      </w:r>
    </w:p>
    <w:p>
      <w:pPr>
        <w:pStyle w:val="FirstParagraph"/>
      </w:pPr>
      <w:r>
        <w:rPr>
          <w:b/>
          <w:bCs/>
        </w:rPr>
        <w:t xml:space="preserve">Уже реализовано:</w:t>
      </w:r>
    </w:p>
    <w:p>
      <w:pPr>
        <w:pStyle w:val="Compact"/>
        <w:ind w:left="360" w:hanging="0"/>
      </w:pPr>
      <w:r>
        <w:t xml:space="preserve">• естественный диалог;</w:t>
      </w:r>
    </w:p>
    <w:p>
      <w:pPr>
        <w:pStyle w:val="Compact"/>
        <w:ind w:left="360" w:hanging="0"/>
      </w:pPr>
      <w:r>
        <w:t xml:space="preserve">• постоянное текущее состояние;</w:t>
      </w:r>
    </w:p>
    <w:p>
      <w:pPr>
        <w:pStyle w:val="Compact"/>
        <w:ind w:left="360" w:hanging="0"/>
      </w:pPr>
      <w:r>
        <w:rPr>
          <w:rStyle w:val="VerbatimChar"/>
        </w:rPr>
        <w:t xml:space="preserve">• Task / Project / Goal / Decision</w:t>
      </w:r>
      <w:r>
        <w:t xml:space="preserve">;</w:t>
      </w:r>
    </w:p>
    <w:p>
      <w:pPr>
        <w:pStyle w:val="Compact"/>
        <w:ind w:left="360" w:hanging="0"/>
      </w:pPr>
      <w:r>
        <w:t xml:space="preserve">• история событий и происхождение информации;</w:t>
      </w:r>
    </w:p>
    <w:p>
      <w:pPr>
        <w:pStyle w:val="Compact"/>
        <w:ind w:left="360" w:hanging="0"/>
      </w:pPr>
      <w:r>
        <w:t xml:space="preserve">• исправление и отмена;</w:t>
      </w:r>
    </w:p>
    <w:p>
      <w:pPr>
        <w:pStyle w:val="Compact"/>
        <w:ind w:left="360" w:hanging="0"/>
      </w:pPr>
      <w:r>
        <w:t xml:space="preserve">• долговременная память;</w:t>
      </w:r>
    </w:p>
    <w:p>
      <w:pPr>
        <w:pStyle w:val="Compact"/>
        <w:ind w:left="360" w:hanging="0"/>
      </w:pPr>
      <w:r>
        <w:t xml:space="preserve">• восстановление памяти из исходного архива.</w:t>
      </w:r>
    </w:p>
    <w:p>
      <w:pPr/>
      <w:r>
        <w:t>• Strategy / Plan / immutable PlanVersion;</w:t>
      </w:r>
    </w:p>
    <w:p>
      <w:pPr/>
      <w:r>
        <w:t>• Candidate / Approved / Superseded / Rejected lifecycle;</w:t>
      </w:r>
    </w:p>
    <w:p>
      <w:pPr/>
      <w:r>
        <w:t>• естественное подтверждение конкретно показанного Candidate и objection protection;</w:t>
      </w:r>
    </w:p>
    <w:p>
      <w:pPr/>
      <w:r>
        <w:t>• история, точная реактивация прошлой версии, progress и next action;</w:t>
      </w:r>
    </w:p>
    <w:p>
      <w:pPr/>
      <w:r>
        <w:t>• Plan≠Task, provenance объяснений, basis/staleness без автоматического replanning;</w:t>
      </w:r>
    </w:p>
    <w:p>
      <w:pPr/>
      <w:r>
        <w:t>• live Telegram acceptance и provider/transport hardening Planning flow.</w:t>
      </w:r>
    </w:p>
    <w:p>
      <w:pPr>
        <w:pStyle w:val="FirstParagraph"/>
      </w:pPr>
      <w:r>
        <w:t>Следующий этап — v0.3.2:</w:t>
      </w:r>
    </w:p>
    <w:p>
      <w:pPr>
        <w:pStyle w:val="Compact"/>
        <w:ind w:left="360" w:hanging="0"/>
      </w:pPr>
      <w:r>
        <w:t>• структурированное диагностическое логирование и correlation/tracing;</w:t>
      </w:r>
    </w:p>
    <w:p>
      <w:pPr>
        <w:pStyle w:val="Compact"/>
        <w:ind w:left="360" w:hanging="0"/>
      </w:pPr>
      <w:r>
        <w:t>• privacy-by-default правила логов и начало регулярной реальной эксплуатации;</w:t>
      </w:r>
    </w:p>
    <w:p>
      <w:pPr/>
      <w:r>
        <w:t>Цель v0.3.2:</w:t>
      </w:r>
    </w:p>
    <w:p>
      <w:pPr/>
      <w:r>
        <w:t>• связывать реальные user turns, LLM/tool/domain операции и ошибки по trace/correlation identifiers;</w:t>
      </w:r>
    </w:p>
    <w:p>
      <w:pPr/>
      <w:r>
        <w:t>• превращать реальные случаи использования в regression/evaluation cases без превращения технических логов в источник истины.</w:t>
      </w:r>
    </w:p>
    <w:p>
      <w:pPr>
        <w:pStyle w:val="FirstParagraph"/>
      </w:pPr>
      <w:r>
        <w:rPr>
          <w:b/>
          <w:bCs/>
        </w:rPr>
        <w:t xml:space="preserve">Запланировано дальше:</w:t>
      </w:r>
    </w:p>
    <w:p>
      <w:pPr>
        <w:pStyle w:val="Compact"/>
        <w:ind w:left="360" w:hanging="0"/>
      </w:pPr>
      <w:r>
        <w:t xml:space="preserve">• динамическое перепланирование;</w:t>
      </w:r>
    </w:p>
    <w:p>
      <w:pPr>
        <w:pStyle w:val="Compact"/>
        <w:ind w:left="360" w:hanging="0"/>
      </w:pPr>
      <w:r>
        <w:t xml:space="preserve">• проактивный фоновый цикл;</w:t>
      </w:r>
    </w:p>
    <w:p>
      <w:pPr>
        <w:pStyle w:val="Compact"/>
        <w:ind w:left="360" w:hanging="0"/>
      </w:pPr>
      <w:r>
        <w:t xml:space="preserve">• специализированные исполнители;</w:t>
      </w:r>
    </w:p>
    <w:p>
      <w:pPr>
        <w:pStyle w:val="Compact"/>
        <w:ind w:left="360" w:hanging="0"/>
      </w:pPr>
      <w:r>
        <w:t xml:space="preserve">• оценка попыток и сохранение опыта;</w:t>
      </w:r>
    </w:p>
    <w:p>
      <w:pPr>
        <w:pStyle w:val="Compact"/>
        <w:ind w:left="360" w:hanging="0"/>
      </w:pPr>
      <w:r>
        <w:t xml:space="preserve">• несколько ИИ и маршрутизация ресурсов;</w:t>
      </w:r>
    </w:p>
    <w:p>
      <w:pPr>
        <w:pStyle w:val="Compact"/>
        <w:ind w:left="360" w:hanging="0"/>
      </w:pPr>
      <w:r>
        <w:t xml:space="preserve">• формальное расписание;</w:t>
      </w:r>
    </w:p>
    <w:p>
      <w:pPr>
        <w:pStyle w:val="Compact"/>
        <w:ind w:left="360" w:hanging="0"/>
      </w:pPr>
      <w:r>
        <w:t xml:space="preserve">• фактическая активность пользователя (начать достаточно рано до зрелого оптимизатора);</w:t>
      </w:r>
    </w:p>
    <w:p>
      <w:pPr>
        <w:pStyle w:val="Compact"/>
        <w:ind w:left="360" w:hanging="0"/>
      </w:pPr>
      <w:r>
        <w:t xml:space="preserve">• поиск возможностей;</w:t>
      </w:r>
    </w:p>
    <w:p>
      <w:pPr>
        <w:pStyle w:val="Compact"/>
        <w:ind w:left="360" w:hanging="0"/>
      </w:pPr>
      <w:r>
        <w:t xml:space="preserve">• стратегический оптимизатор;</w:t>
      </w:r>
    </w:p>
    <w:p>
      <w:pPr>
        <w:pStyle w:val="Compact"/>
        <w:ind w:left="360" w:hanging="0"/>
      </w:pPr>
      <w:r>
        <w:t xml:space="preserve">• браузер и внешние источники;</w:t>
      </w:r>
    </w:p>
    <w:p>
      <w:pPr>
        <w:pStyle w:val="Compact"/>
        <w:ind w:left="360" w:hanging="0"/>
      </w:pPr>
      <w:r>
        <w:t xml:space="preserve">• рабочий стол и восприятие;</w:t>
      </w:r>
    </w:p>
    <w:p>
      <w:pPr>
        <w:pStyle w:val="Compact"/>
        <w:ind w:left="360" w:hanging="0"/>
      </w:pPr>
      <w:r>
        <w:t xml:space="preserve">• поведенческая модель;</w:t>
      </w:r>
    </w:p>
    <w:p>
      <w:pPr>
        <w:pStyle w:val="Compact"/>
        <w:ind w:left="360" w:hanging="0"/>
      </w:pPr>
      <w:r>
        <w:t xml:space="preserve">• переиспользуемые навыки;</w:t>
      </w:r>
    </w:p>
    <w:p>
      <w:pPr>
        <w:pStyle w:val="Compact"/>
        <w:ind w:left="360" w:hanging="0"/>
      </w:pPr>
      <w:r>
        <w:t xml:space="preserve">• зрелая автономность.</w:t>
      </w:r>
    </w:p>
    <w:bookmarkEnd w:id="90"/>
    <w:bookmarkEnd w:id="91"/>
    <w:bookmarkStart w:id="106" w:name="sec-6"/>
    <w:p>
      <w:pPr>
        <w:pStyle w:val="Heading1"/>
        <w:pageBreakBefore w:val="0"/>
      </w:pPr>
      <w:bookmarkStart w:id="112" w:name="sec-6"/>
      <w:r>
        <w:t xml:space="preserve">6. Дополнительная информация и источники</w:t>
      </w:r>
      <w:bookmarkEnd w:id="112"/>
    </w:p>
    <w:p>
      <w:pPr>
        <w:pStyle w:val="FirstParagraph"/>
      </w:pPr>
      <w:r>
        <w:t xml:space="preserve">Эта глава справочная. Она не должна конкурировать по приоритету с канонической архитектурой и фактическим статусом релизов.</w:t>
      </w:r>
    </w:p>
    <w:bookmarkStart w:id="92" w:name="реестр-статусов-внешних-проектов"/>
    <w:p>
      <w:pPr>
        <w:pStyle w:val="Heading2"/>
      </w:pPr>
      <w:r>
        <w:t xml:space="preserve">6.1 Реестр статусов внешних проектов</w:t>
      </w:r>
    </w:p>
    <w:p>
      <w:pPr>
        <w:pStyle w:val="FirstParagraph"/>
      </w:pPr>
      <w:r>
        <w:rPr>
          <w:b/>
          <w:bCs/>
        </w:rPr>
        <w:t xml:space="preserve">Используется сейчас:</w:t>
      </w:r>
    </w:p>
    <w:p>
      <w:pPr>
        <w:pStyle w:val="Compact"/>
        <w:ind w:left="360" w:hanging="0"/>
      </w:pPr>
      <w:r>
        <w:rPr>
          <w:b/>
          <w:bCs/>
        </w:rPr>
        <w:t xml:space="preserve">• PostgreSQL / SQLAlchemy / Alembic — [РЕАЛИЗОВАНО].</w:t>
      </w:r>
      <w:r>
        <w:t xml:space="preserve"> </w:t>
      </w:r>
      <w:r>
        <w:t xml:space="preserve">Постоянное структурированное состояние и миграции.</w:t>
      </w:r>
    </w:p>
    <w:p>
      <w:pPr>
        <w:pStyle w:val="Compact"/>
        <w:ind w:left="360" w:hanging="0"/>
      </w:pPr>
      <w:r>
        <w:rPr>
          <w:b/>
          <w:bCs/>
        </w:rPr>
        <w:t xml:space="preserve">• Pydantic AI — [РЕАЛИЗОВАНО].</w:t>
      </w:r>
      <w:r>
        <w:t xml:space="preserve"> </w:t>
      </w:r>
      <w:r>
        <w:t xml:space="preserve">Языковые модели и типизированные инструменты.</w:t>
      </w:r>
    </w:p>
    <w:p>
      <w:pPr>
        <w:pStyle w:val="Compact"/>
        <w:ind w:left="360" w:hanging="0"/>
      </w:pPr>
      <w:r>
        <w:rPr>
          <w:b/>
          <w:bCs/>
        </w:rPr>
        <w:t xml:space="preserve">• aiogram / Telegram Bot API — [РЕАЛИЗОВАНО].</w:t>
      </w:r>
      <w:r>
        <w:t xml:space="preserve"> </w:t>
      </w:r>
      <w:r>
        <w:t xml:space="preserve">Текущий транспорт пользователя.</w:t>
      </w:r>
    </w:p>
    <w:p>
      <w:pPr>
        <w:pStyle w:val="Compact"/>
        <w:ind w:left="360" w:hanging="0"/>
      </w:pPr>
      <w:r>
        <w:rPr>
          <w:b/>
          <w:bCs/>
        </w:rPr>
        <w:t xml:space="preserve">• Hindsight 0.9.1 — [РЕАЛИЗОВАНО].</w:t>
      </w:r>
      <w:r>
        <w:t xml:space="preserve"> </w:t>
      </w:r>
      <w:r>
        <w:t xml:space="preserve">Заменяемый сервер долговременной памяти.</w:t>
      </w:r>
    </w:p>
    <w:p>
      <w:pPr>
        <w:pStyle w:val="FirstParagraph"/>
      </w:pPr>
      <w:r>
        <w:rPr>
          <w:b/>
          <w:bCs/>
        </w:rPr>
        <w:t xml:space="preserve">Идеи уже встроены в нашу архитектуру:</w:t>
      </w:r>
    </w:p>
    <w:p>
      <w:pPr>
        <w:pStyle w:val="Compact"/>
        <w:ind w:left="360" w:hanging="0"/>
      </w:pPr>
      <w:r>
        <w:rPr>
          <w:b/>
          <w:bCs/>
        </w:rPr>
        <w:t xml:space="preserve">• AgenticPlanning — [БЕРЁМ: ИДЕЮ].</w:t>
      </w:r>
      <w:r>
        <w:t xml:space="preserve"> </w:t>
      </w:r>
      <w:r>
        <w:t xml:space="preserve">Цели, решения и альтернативы.</w:t>
      </w:r>
    </w:p>
    <w:p>
      <w:pPr>
        <w:pStyle w:val="Compact"/>
        <w:ind w:left="360" w:hanging="0"/>
      </w:pPr>
      <w:r>
        <w:rPr>
          <w:b/>
          <w:bCs/>
        </w:rPr>
        <w:t xml:space="preserve">• Backlog — [БЕРЁМ: ИДЕЮ].</w:t>
      </w:r>
      <w:r>
        <w:t xml:space="preserve"> </w:t>
      </w:r>
      <w:r>
        <w:t xml:space="preserve">Разделение текущих объектов и неизменяемой истории.</w:t>
      </w:r>
    </w:p>
    <w:p>
      <w:pPr>
        <w:pStyle w:val="Compact"/>
        <w:ind w:left="360" w:hanging="0"/>
      </w:pPr>
      <w:r>
        <w:rPr>
          <w:b/>
          <w:bCs/>
        </w:rPr>
        <w:t xml:space="preserve">• Letta / MemGPT — [БЕРЁМ: ИДЕЮ].</w:t>
      </w:r>
      <w:r>
        <w:t xml:space="preserve"> </w:t>
      </w:r>
      <w:r>
        <w:t xml:space="preserve">Малый активный контекст и большой архив.</w:t>
      </w:r>
    </w:p>
    <w:p>
      <w:pPr>
        <w:pStyle w:val="FirstParagraph"/>
      </w:pPr>
      <w:r>
        <w:rPr>
          <w:b/>
          <w:bCs/>
        </w:rPr>
        <w:t xml:space="preserve">Справочные доноры:</w:t>
      </w:r>
    </w:p>
    <w:p>
      <w:pPr>
        <w:pStyle w:val="Compact"/>
        <w:ind w:left="360" w:hanging="0"/>
      </w:pPr>
      <w:r>
        <w:rPr>
          <w:b/>
          <w:bCs/>
        </w:rPr>
        <w:t xml:space="preserve">• RedPlanet CORE — [СПРАВОЧНО].</w:t>
      </w:r>
      <w:r>
        <w:t xml:space="preserve"> </w:t>
      </w:r>
      <w:r>
        <w:t xml:space="preserve">Контекст задачи, делегирование, внешние источники.</w:t>
      </w:r>
    </w:p>
    <w:p>
      <w:pPr>
        <w:pStyle w:val="Compact"/>
        <w:ind w:left="360" w:hanging="0"/>
      </w:pPr>
      <w:r>
        <w:rPr>
          <w:b/>
          <w:bCs/>
        </w:rPr>
        <w:t xml:space="preserve">• OwnPilot — [СПРАВОЧНО].</w:t>
      </w:r>
      <w:r>
        <w:t xml:space="preserve"> </w:t>
      </w:r>
      <w:r>
        <w:t xml:space="preserve">Автономность, риск, разрешения, проактивность.</w:t>
      </w:r>
    </w:p>
    <w:p>
      <w:pPr>
        <w:pStyle w:val="Compact"/>
        <w:ind w:left="360" w:hanging="0"/>
      </w:pPr>
      <w:r>
        <w:rPr>
          <w:b/>
          <w:bCs/>
        </w:rPr>
        <w:t xml:space="preserve">• CoWork OS — [СПРАВОЧНО].</w:t>
      </w:r>
      <w:r>
        <w:t xml:space="preserve"> </w:t>
      </w:r>
      <w:r>
        <w:t xml:space="preserve">Фоновые циклы и рефлексия.</w:t>
      </w:r>
    </w:p>
    <w:p>
      <w:pPr>
        <w:ind w:left="360" w:hanging="0"/>
      </w:pPr>
      <w:r>
        <w:t>• AIRI — [СПРАВОЧНО]. Клиенты, голос, plugin/runtime context, tracing и body layer; отдельные компоненты могут позже оцениваться как кандидаты на выборочное заимствование.</w:t>
      </w:r>
    </w:p>
    <w:p>
      <w:pPr>
        <w:pStyle w:val="Compact"/>
        <w:ind w:left="360" w:hanging="0"/>
      </w:pPr>
      <w:r>
        <w:rPr>
          <w:b/>
          <w:bCs/>
        </w:rPr>
        <w:t xml:space="preserve">• Mem0 — [СПРАВОЧНО].</w:t>
      </w:r>
      <w:r>
        <w:t xml:space="preserve"> </w:t>
      </w:r>
      <w:r>
        <w:t xml:space="preserve">Сравнительный подход к памяти.</w:t>
      </w:r>
    </w:p>
    <w:p>
      <w:pPr>
        <w:pStyle w:val="Compact"/>
        <w:ind w:left="360" w:hanging="0"/>
      </w:pPr>
      <w:r>
        <w:rPr>
          <w:b/>
          <w:bCs/>
        </w:rPr>
        <w:t xml:space="preserve">• Kuni — [СПРАВОЧНО].</w:t>
      </w:r>
      <w:r>
        <w:t xml:space="preserve"> </w:t>
      </w:r>
      <w:r>
        <w:t xml:space="preserve">Идеи богатого Telegram-контекста.</w:t>
      </w:r>
    </w:p>
    <w:p>
      <w:pPr>
        <w:pStyle w:val="FirstParagraph"/>
      </w:pPr>
      <w:r>
        <w:rPr>
          <w:b/>
          <w:bCs/>
        </w:rPr>
        <w:t xml:space="preserve">Уже выбраны как предпочтительные будущие направления:</w:t>
      </w:r>
    </w:p>
    <w:p>
      <w:pPr>
        <w:pStyle w:val="Compact"/>
        <w:ind w:left="360" w:hanging="0"/>
      </w:pPr>
      <w:r>
        <w:rPr>
          <w:b/>
          <w:bCs/>
        </w:rPr>
        <w:t xml:space="preserve">• OR-Tools / CP-SAT — [ПРИНЯТО / ПОЗЖЕ].</w:t>
      </w:r>
      <w:r>
        <w:t xml:space="preserve"> </w:t>
      </w:r>
      <w:r>
        <w:t xml:space="preserve">Формальный календарный решатель.</w:t>
      </w:r>
    </w:p>
    <w:p>
      <w:pPr>
        <w:pStyle w:val="Compact"/>
        <w:ind w:left="360" w:hanging="0"/>
      </w:pPr>
      <w:r>
        <w:rPr>
          <w:b/>
          <w:bCs/>
        </w:rPr>
        <w:t xml:space="preserve">• ActivityWatch — [ПРИНЯТО / ПОЗЖЕ].</w:t>
      </w:r>
      <w:r>
        <w:t xml:space="preserve"> </w:t>
      </w:r>
      <w:r>
        <w:t xml:space="preserve">Фактическая активность пользователя.</w:t>
      </w:r>
    </w:p>
    <w:p>
      <w:pPr>
        <w:pStyle w:val="FirstParagraph"/>
      </w:pPr>
      <w:r>
        <w:rPr>
          <w:b/>
          <w:bCs/>
        </w:rPr>
        <w:t xml:space="preserve">Будущие кандидаты:</w:t>
      </w:r>
    </w:p>
    <w:p>
      <w:pPr>
        <w:pStyle w:val="Compact"/>
        <w:ind w:left="360" w:hanging="0"/>
      </w:pPr>
      <w:r>
        <w:rPr>
          <w:b/>
          <w:bCs/>
        </w:rPr>
        <w:t xml:space="preserve">• OpenHands — [КАНДИДАТ].</w:t>
      </w:r>
      <w:r>
        <w:t xml:space="preserve"> </w:t>
      </w:r>
      <w:r>
        <w:t xml:space="preserve">Исполнитель программных задач.</w:t>
      </w:r>
    </w:p>
    <w:p>
      <w:pPr>
        <w:pStyle w:val="Compact"/>
        <w:ind w:left="360" w:hanging="0"/>
      </w:pPr>
      <w:r>
        <w:rPr>
          <w:b/>
          <w:bCs/>
        </w:rPr>
        <w:t xml:space="preserve">• Browser Use — [КАНДИДАТ].</w:t>
      </w:r>
      <w:r>
        <w:t xml:space="preserve"> </w:t>
      </w:r>
      <w:r>
        <w:t xml:space="preserve">Браузерный исполнитель.</w:t>
      </w:r>
    </w:p>
    <w:p>
      <w:pPr>
        <w:pStyle w:val="Compact"/>
        <w:ind w:left="360" w:hanging="0"/>
      </w:pPr>
      <w:r>
        <w:rPr>
          <w:b/>
          <w:bCs/>
        </w:rPr>
        <w:t xml:space="preserve">• Microsoft UFO² / UFO³ — [КАНДИДАТ].</w:t>
      </w:r>
      <w:r>
        <w:t xml:space="preserve"> </w:t>
      </w:r>
      <w:r>
        <w:t xml:space="preserve">Действия в Windows.</w:t>
      </w:r>
    </w:p>
    <w:p>
      <w:pPr>
        <w:pStyle w:val="Compact"/>
        <w:ind w:left="360" w:hanging="0"/>
      </w:pPr>
      <w:r>
        <w:rPr>
          <w:b/>
          <w:bCs/>
        </w:rPr>
        <w:t xml:space="preserve">• LiteLLM — [КАНДИДАТ].</w:t>
      </w:r>
      <w:r>
        <w:t xml:space="preserve"> </w:t>
      </w:r>
      <w:r>
        <w:t xml:space="preserve">Маршрутизация нескольких моделей.</w:t>
      </w:r>
    </w:p>
    <w:p>
      <w:pPr>
        <w:pStyle w:val="Compact"/>
        <w:ind w:left="360" w:hanging="0"/>
      </w:pPr>
      <w:r>
        <w:rPr>
          <w:b/>
          <w:bCs/>
        </w:rPr>
        <w:t xml:space="preserve">• Langfuse — [КАНДИДАТ].</w:t>
      </w:r>
      <w:r>
        <w:t xml:space="preserve"> </w:t>
      </w:r>
      <w:r>
        <w:t xml:space="preserve">Наблюдаемость и оценки.</w:t>
      </w:r>
    </w:p>
    <w:p>
      <w:pPr>
        <w:pStyle w:val="Compact"/>
        <w:ind w:left="360" w:hanging="0"/>
      </w:pPr>
      <w:r>
        <w:rPr>
          <w:b/>
          <w:bCs/>
        </w:rPr>
        <w:t xml:space="preserve">• OpenClaw — [КАНДИДАТ].</w:t>
      </w:r>
      <w:r>
        <w:t xml:space="preserve"> </w:t>
      </w:r>
      <w:r>
        <w:t xml:space="preserve">Многоканальный шлюз / удалённое исполнение.</w:t>
      </w:r>
    </w:p>
    <w:p>
      <w:pPr>
        <w:pStyle w:val="FirstParagraph"/>
      </w:pPr>
      <w:r>
        <w:rPr>
          <w:b/>
          <w:bCs/>
        </w:rPr>
        <w:t xml:space="preserve">Отложенные справочные варианты:</w:t>
      </w:r>
    </w:p>
    <w:p>
      <w:pPr>
        <w:pStyle w:val="Compact"/>
        <w:ind w:left="360" w:hanging="0"/>
      </w:pPr>
      <w:r>
        <w:rPr>
          <w:b/>
          <w:bCs/>
        </w:rPr>
        <w:t xml:space="preserve">• Graphiti — [СПРАВОЧНО / ОТЛОЖЕНО].</w:t>
      </w:r>
      <w:r>
        <w:t xml:space="preserve"> </w:t>
      </w:r>
      <w:r>
        <w:t xml:space="preserve">Временной граф знаний.</w:t>
      </w:r>
    </w:p>
    <w:p>
      <w:pPr>
        <w:pStyle w:val="Compact"/>
        <w:ind w:left="360" w:hanging="0"/>
      </w:pPr>
      <w:r>
        <w:rPr>
          <w:b/>
          <w:bCs/>
        </w:rPr>
        <w:t xml:space="preserve">• LangGraph — [СПРАВОЧНО / ОТЛОЖЕНО].</w:t>
      </w:r>
      <w:r>
        <w:t xml:space="preserve"> </w:t>
      </w:r>
      <w:r>
        <w:t xml:space="preserve">Длительные графы выполнения.</w:t>
      </w:r>
    </w:p>
    <w:p>
      <w:pPr>
        <w:pStyle w:val="Compact"/>
        <w:ind w:left="360" w:hanging="0"/>
      </w:pPr>
      <w:r>
        <w:rPr>
          <w:b/>
          <w:bCs/>
        </w:rPr>
        <w:t xml:space="preserve">• Temporal — [СПРАВОЧНО / ОТЛОЖЕНО].</w:t>
      </w:r>
      <w:r>
        <w:t xml:space="preserve"> </w:t>
      </w:r>
      <w:r>
        <w:t xml:space="preserve">Надёжные длительные процессы.</w:t>
      </w:r>
    </w:p>
    <w:p>
      <w:pPr>
        <w:pStyle w:val="Compact"/>
        <w:ind w:left="360" w:hanging="0"/>
      </w:pPr>
      <w:r>
        <w:rPr>
          <w:b/>
          <w:bCs/>
        </w:rPr>
        <w:t xml:space="preserve">• OpenAdapt — [СПРАВОЧНО / ОТЛОЖЕНО].</w:t>
      </w:r>
      <w:r>
        <w:t xml:space="preserve"> </w:t>
      </w:r>
      <w:r>
        <w:t xml:space="preserve">Глубокая запись и повтор действий интерфейса.</w:t>
      </w:r>
    </w:p>
    <w:bookmarkEnd w:id="92"/>
    <w:bookmarkStart w:id="93" w:name="реестр-ключевых-архитектурных-решений"/>
    <w:p>
      <w:pPr>
        <w:pStyle w:val="Heading2"/>
      </w:pPr>
      <w:r>
        <w:t xml:space="preserve">6.2 Реестр ключевых архитектурных решений</w:t>
      </w:r>
    </w:p>
    <w:bookmarkEnd w:id="93"/>
    <w:bookmarkStart w:id="97" w:name="открытые-и-отложенные-вопросы"/>
    <w:p>
      <w:pPr/>
      <w:r>
        <w:t>Принято и уже реализовано:</w:t>
      </w:r>
    </w:p>
    <w:p>
      <w:pPr/>
      <w:r>
        <w:t>• PostgreSQL — постоянное хранилище канонического текущего состояния.</w:t>
      </w:r>
    </w:p>
    <w:p>
      <w:pPr/>
      <w:r>
        <w:t>• Task / Project / Goal / Decision — разные доменные сущности.</w:t>
      </w:r>
    </w:p>
    <w:p>
      <w:pPr/>
      <w:r>
        <w:t>• Entity остаётся тонким общим слоем идентичности.</w:t>
      </w:r>
    </w:p>
    <w:p>
      <w:pPr/>
      <w:r>
        <w:t>• История событий отделена от текущего состояния.</w:t>
      </w:r>
    </w:p>
    <w:p>
      <w:pPr/>
      <w:r>
        <w:t>• Пользователь работает с Elowyn, а не с CRUD.</w:t>
      </w:r>
    </w:p>
    <w:p>
      <w:pPr/>
      <w:r>
        <w:t>• Языковая модель не получает прямой SQL-write.</w:t>
      </w:r>
    </w:p>
    <w:p>
      <w:pPr/>
      <w:r>
        <w:t>• Память отделена от текущего состояния.</w:t>
      </w:r>
    </w:p>
    <w:p>
      <w:pPr/>
      <w:r>
        <w:t>• Исходный разговор принадлежит ядру, а не серверу памяти.</w:t>
      </w:r>
    </w:p>
    <w:p>
      <w:pPr/>
      <w:r>
        <w:t>• Hindsight — первый заменяемый сервер памяти.</w:t>
      </w:r>
    </w:p>
    <w:p>
      <w:pPr/>
      <w:r>
        <w:t>• Память не имеет прямого права менять доменные объекты.</w:t>
      </w:r>
    </w:p>
    <w:p>
      <w:pPr/>
      <w:r>
        <w:t>• importance и динамический priority различаются;</w:t>
      </w:r>
    </w:p>
    <w:p>
      <w:pPr/>
      <w:r>
        <w:t>• Strategy, Plan и immutable PlanVersion реализованы как отдельный Planning-слой;</w:t>
      </w:r>
    </w:p>
    <w:p>
      <w:pPr/>
      <w:r>
        <w:t>• PlanVersion поддерживает CANDIDATE / APPROVED / SUPERSEDED / REJECTED; новый Candidate не заменяет Approved без consent;</w:t>
      </w:r>
    </w:p>
    <w:p>
      <w:pPr/>
      <w:r>
        <w:t>• approval привязан к конкретному сохранённому Presentation; objection/condition имеет приоритет над bare «да»;</w:t>
      </w:r>
    </w:p>
    <w:p>
      <w:pPr/>
      <w:r>
        <w:t>• историческая PlanVersion может быть реактивирована без копирования; её изменение создаёт новую версию;</w:t>
      </w:r>
    </w:p>
    <w:p>
      <w:pPr/>
      <w:r>
        <w:t>• progress относится к конкретной PlanVersion и не переносится автоматически между версиями;</w:t>
      </w:r>
    </w:p>
    <w:p>
      <w:pPr/>
      <w:r>
        <w:t>• approval Plan не создаёт и не изменяет пользовательские Task / Project / Goal автоматически;</w:t>
      </w:r>
    </w:p>
    <w:p>
      <w:pPr/>
      <w:r>
        <w:t>• next action вычисляется из current Approved и canonical progress/dependencies;</w:t>
      </w:r>
    </w:p>
    <w:p>
      <w:pPr/>
      <w:r>
        <w:t>• basis и staleness каноничны; basis change сам по себе не является replanning request;</w:t>
      </w:r>
    </w:p>
    <w:p>
      <w:pPr/>
      <w:r>
        <w:t>• пользовательский trigger изменения отделён от rationale Elowyn; canonical query важнее conversational reconstruction;</w:t>
      </w:r>
    </w:p>
    <w:p>
      <w:pPr/>
      <w:r>
        <w:t>• Presentation означает сохранённое каноническое представление Candidate, а не транспортный delivery receipt.</w:t>
      </w:r>
    </w:p>
    <w:p>
      <w:pPr/>
      <w:r>
        <w:t>• отдельная сущность Commitment в базовой модели не нужна;</w:t>
      </w:r>
    </w:p>
    <w:p>
      <w:pPr/>
      <w:r>
        <w:t>Принято как каноническая архитектура будущих этапов:</w:t>
      </w:r>
    </w:p>
    <w:p>
      <w:pPr/>
      <w:r>
        <w:t>• Plan и Schedule разделены: Plan задаёт смысл, порядок и зависимости, Schedule — конкретное размещение во времени;</w:t>
      </w:r>
    </w:p>
    <w:p>
      <w:pPr/>
      <w:r>
        <w:t>• структурированное состояние пользователя должно быть доступно будущим интерфейсам независимо от разговорной LLM;</w:t>
      </w:r>
    </w:p>
    <w:p>
      <w:pPr/>
      <w:r>
        <w:t>• формальное расписание позже отдаётся решателю, а не только языковой модели;</w:t>
      </w:r>
    </w:p>
    <w:p>
      <w:pPr/>
      <w:r>
        <w:t>• запланированная задача и фактическая активность различаются;</w:t>
      </w:r>
    </w:p>
    <w:p>
      <w:pPr/>
      <w:r>
        <w:t>• неудачный артефакт можно удалить, но опыт попытки сохраняется;</w:t>
      </w:r>
    </w:p>
    <w:p>
      <w:pPr/>
      <w:r>
        <w:t>• исполнители и модели являются ресурсами одной Elowyn.</w:t>
      </w:r>
    </w:p>
    <w:p>
      <w:pPr>
        <w:pStyle w:val="Heading2"/>
      </w:pPr>
      <w:r>
        <w:t xml:space="preserve">6.3 Открытые и отложенные вопросы</w:t>
      </w:r>
    </w:p>
    <w:bookmarkStart w:id="94" w:name="ближайшие-открытые-вопросы-v0.3"/>
    <w:bookmarkEnd w:id="94"/>
    <w:bookmarkStart w:id="95" w:name="вопросы-будущих-этапов"/>
    <w:bookmarkEnd w:id="95"/>
    <w:bookmarkStart w:id="96" w:name="X0213c26eebcafdfb037980a0246aa7a1eca5cbc"/>
    <w:bookmarkEnd w:id="96"/>
    <w:bookmarkEnd w:id="97"/>
    <w:bookmarkStart w:id="98" w:name="правила-будущего-аудита-внешних-проектов"/>
    <w:p>
      <w:pPr>
        <w:pStyle w:val="Heading3"/>
      </w:pPr>
      <w:r>
        <w:t>Статус v0.3 / v0.3.1</w:t>
      </w:r>
    </w:p>
    <w:p>
      <w:pPr/>
      <w:r>
        <w:t>Planning capability v0.3 реализована и прошла live acceptance. v0.3.0 дал основной слой Strategy / Plan / PlanVersion, а v0.3.1 закрепил acceptance fixes и hardening без расширения capability scope. Финальный статус: RELEASE PASS / PASS WITH ONE MINOR KNOWN ISSUE.</w:t>
      </w:r>
    </w:p>
    <w:p>
      <w:pPr/>
      <w:r>
        <w:t>Закрыты и проверены: точная модель PlanVersion/status lifecycle, Presentation-bound approval, immutable history и exact reactivation, progress/next action, canonical basis/staleness, Plan≠Task, provenance объяснений, rollback/concurrency и transport/provider resilience. Эти вопросы больше не считаются открытыми для v0.3.</w:t>
      </w:r>
    </w:p>
    <w:p>
      <w:pPr>
        <w:pStyle w:val="Heading3"/>
      </w:pPr>
      <w:r>
        <w:t>Известное неблокирующее ограничение v0.3.1</w:t>
      </w:r>
    </w:p>
    <w:p>
      <w:pPr/>
      <w:r>
        <w:t>Negative historical semantic lookup по несуществующему конкретному фильтру может сформулировать отсутствие слишком широко: вместо «нет отклонённой версии на 7 дней» сказать, что отклонённых версий вообще нет. Canonical history при этом не теряется; issue относится к формулировке lookup-ответа и не блокирует релиз.</w:t>
      </w:r>
    </w:p>
    <w:p>
      <w:pPr>
        <w:pStyle w:val="Heading3"/>
      </w:pPr>
      <w:r>
        <w:t>Ближайшие вопросы v0.3.2</w:t>
      </w:r>
    </w:p>
    <w:p>
      <w:pPr/>
      <w:r>
        <w:t>• versioned schema structured logs/spans и стабильная taxonomy событий;</w:t>
      </w:r>
    </w:p>
    <w:p>
      <w:pPr/>
      <w:r>
        <w:t>• propagation traceId/spanId/turnId/conversationId через async и domain boundaries;</w:t>
      </w:r>
    </w:p>
    <w:p>
      <w:pPr/>
      <w:r>
        <w:t>• privacy-by-default: allowlist/redaction, размер payload, retention и opt-in sensitive content capture;</w:t>
      </w:r>
    </w:p>
    <w:p>
      <w:pPr/>
      <w:r>
        <w:t>• минимальный набор spans для inbound/context/LLM/tool/domain transaction/outbound/error-retry без избыточной детализации;</w:t>
      </w:r>
    </w:p>
    <w:p>
      <w:pPr/>
      <w:r>
        <w:t>• локальное хранение/search/export по trace id и процесс превращения реальных случаев в regression/evaluation cases без превращения логов в источник истины.</w:t>
      </w:r>
    </w:p>
    <w:p>
      <w:pPr>
        <w:pStyle w:val="Heading3"/>
      </w:pPr>
      <w:r>
        <w:t>Вопросы будущих этапов</w:t>
      </w:r>
    </w:p>
    <w:p>
      <w:pPr/>
      <w:r>
        <w:t>• ресурсная модель и протокол исполнителя;</w:t>
      </w:r>
    </w:p>
    <w:p>
      <w:pPr/>
      <w:r>
        <w:t>• глобальный причинный порядок событий перед реальными конкурентными исполнителями;</w:t>
      </w:r>
    </w:p>
    <w:p>
      <w:pPr/>
      <w:r>
        <w:t>• модель попытки/артефакта/оценки/опыта;</w:t>
      </w:r>
    </w:p>
    <w:p>
      <w:pPr/>
      <w:r>
        <w:t>• точная модель Schedule: самостоятельный доменный объект, производное представление или solver representation;</w:t>
      </w:r>
    </w:p>
    <w:p>
      <w:pPr/>
      <w:r>
        <w:t>• формальная модель календарных ограничений;</w:t>
      </w:r>
    </w:p>
    <w:p>
      <w:pPr/>
      <w:r>
        <w:t>• схема наблюдаемой и интерпретированной активности;</w:t>
      </w:r>
    </w:p>
    <w:p>
      <w:pPr/>
      <w:r>
        <w:t>• измерение «оптимизации ситуации» без преждевременного сведения всего к одной искусственной функции полезности;</w:t>
      </w:r>
    </w:p>
    <w:p>
      <w:pPr/>
      <w:r>
        <w:t>• выбор браузерного и Windows-исполнителя;</w:t>
      </w:r>
    </w:p>
    <w:p>
      <w:pPr/>
      <w:r>
        <w:t>• необходимость LangGraph/Temporal при появлении длительных процессов;</w:t>
      </w:r>
    </w:p>
    <w:p>
      <w:pPr/>
      <w:r>
        <w:t>• необходимость отдельного временного графа знаний поверх существующей памяти.</w:t>
      </w:r>
    </w:p>
    <w:p>
      <w:pPr>
        <w:pStyle w:val="Heading3"/>
      </w:pPr>
      <w:r>
        <w:t>Известные ограничения памяти, которые сейчас не блокируют развитие</w:t>
      </w:r>
    </w:p>
    <w:p>
      <w:pPr/>
      <w:r>
        <w:t>• локальная классификация на уровне сообщения и основана на эвристиках;</w:t>
      </w:r>
    </w:p>
    <w:p>
      <w:pPr/>
      <w:r>
        <w:t>• автоматическое объединение локальных наблюдений в основном работает по совпадению нормализованного текста;</w:t>
      </w:r>
    </w:p>
    <w:p>
      <w:pPr/>
      <w:r>
        <w:t>• автоматические страницы проектов не строятся;</w:t>
      </w:r>
    </w:p>
    <w:p>
      <w:pPr/>
      <w:r>
        <w:t>• быстрый контекст использует локальные страницы и лексическую релевантность;</w:t>
      </w:r>
    </w:p>
    <w:p>
      <w:pPr/>
      <w:r>
        <w:t>• происхождение надёжно ведёт к исходному Message, но не всегда к конкретной внутренней единице Hindsight;</w:t>
      </w:r>
    </w:p>
    <w:p>
      <w:pPr/>
      <w:r>
        <w:t>• проверка полной перестройки памяти выборочная, а не доказательство каждого сообщения;</w:t>
      </w:r>
    </w:p>
    <w:p>
      <w:pPr/>
      <w:r>
        <w:t>• real personal environment v0.3.x подтвердил Hindsight health / retain / recall / provenance и Telegram → Elowyn → PostgreSQL → Hindsight vertical; при этом 3 Hindsight tests в финальном CI-equivalent gate v0.3.1 были deselected, потому что Docker runtime был недоступен.</w:t>
      </w:r>
    </w:p>
    <w:p>
      <w:pPr/>
      <w:r>
        <w:t>Эти пункты являются картой будущего давления реального использования, а не текущим списком обязательных задач.</w:t>
      </w:r>
    </w:p>
    <w:p>
      <w:pPr>
        <w:pStyle w:val="Heading2"/>
      </w:pPr>
      <w:r>
        <w:t xml:space="preserve">6.4 Правила будущего аудита внешних проектов</w:t>
      </w:r>
    </w:p>
    <w:p>
      <w:pPr>
        <w:pStyle w:val="FirstParagraph"/>
      </w:pPr>
      <w:r>
        <w:t xml:space="preserve">Когда конкретная будущая возможность требует выбора зависимости, проверяются:</w:t>
      </w:r>
    </w:p>
    <w:p>
      <w:pPr>
        <w:pStyle w:val="Compact"/>
        <w:ind w:left="360" w:hanging="0"/>
      </w:pPr>
      <w:r>
        <w:t xml:space="preserve">1. лицензия;</w:t>
      </w:r>
    </w:p>
    <w:p>
      <w:pPr>
        <w:pStyle w:val="Compact"/>
        <w:ind w:left="360" w:hanging="0"/>
      </w:pPr>
      <w:r>
        <w:t xml:space="preserve">2. активность сопровождения;</w:t>
      </w:r>
    </w:p>
    <w:p>
      <w:pPr>
        <w:pStyle w:val="Compact"/>
        <w:ind w:left="360" w:hanging="0"/>
      </w:pPr>
      <w:r>
        <w:t xml:space="preserve">3. возможность использовать только нужную подсистему;</w:t>
      </w:r>
    </w:p>
    <w:p>
      <w:pPr>
        <w:pStyle w:val="Compact"/>
        <w:ind w:left="360" w:hanging="0"/>
      </w:pPr>
      <w:r>
        <w:t xml:space="preserve">4. модель данных и миграции;</w:t>
      </w:r>
    </w:p>
    <w:p>
      <w:pPr>
        <w:pStyle w:val="Compact"/>
        <w:ind w:left="360" w:hanging="0"/>
      </w:pPr>
      <w:r>
        <w:t xml:space="preserve">5. где находится источник истины;</w:t>
      </w:r>
    </w:p>
    <w:p>
      <w:pPr>
        <w:pStyle w:val="Compact"/>
        <w:ind w:left="360" w:hanging="0"/>
      </w:pPr>
      <w:r>
        <w:t xml:space="preserve">6. фоновые процессы, повторные попытки и восстановление;</w:t>
      </w:r>
    </w:p>
    <w:p>
      <w:pPr>
        <w:pStyle w:val="Compact"/>
        <w:ind w:left="360" w:hanging="0"/>
      </w:pPr>
      <w:r>
        <w:t xml:space="preserve">7. разрешения и внешние последствия;</w:t>
      </w:r>
    </w:p>
    <w:p>
      <w:pPr>
        <w:pStyle w:val="Compact"/>
        <w:ind w:left="360" w:hanging="0"/>
      </w:pPr>
      <w:r>
        <w:t xml:space="preserve">8. различие предложения, выполнения и принятого результата;</w:t>
      </w:r>
    </w:p>
    <w:p>
      <w:pPr>
        <w:pStyle w:val="Compact"/>
        <w:ind w:left="360" w:hanging="0"/>
      </w:pPr>
      <w:r>
        <w:t xml:space="preserve">9. аудит и происхождение;</w:t>
      </w:r>
    </w:p>
    <w:p>
      <w:pPr>
        <w:pStyle w:val="Compact"/>
        <w:ind w:left="360" w:hanging="0"/>
      </w:pPr>
      <w:r>
        <w:t xml:space="preserve">10. поддержка локальных/разных моделей;</w:t>
      </w:r>
    </w:p>
    <w:p>
      <w:pPr>
        <w:pStyle w:val="Compact"/>
        <w:ind w:left="360" w:hanging="0"/>
      </w:pPr>
      <w:r>
        <w:t xml:space="preserve">11. нагрузка на CPU/RAM/GPU;</w:t>
      </w:r>
    </w:p>
    <w:p>
      <w:pPr>
        <w:pStyle w:val="Compact"/>
        <w:ind w:left="360" w:hanging="0"/>
      </w:pPr>
      <w:r>
        <w:t xml:space="preserve">12. совместимость с Windows и текущей инфраструктурой;</w:t>
      </w:r>
    </w:p>
    <w:p>
      <w:pPr>
        <w:pStyle w:val="Compact"/>
        <w:ind w:left="360" w:hanging="0"/>
      </w:pPr>
      <w:r>
        <w:t xml:space="preserve">13. зависимость от облака;</w:t>
      </w:r>
    </w:p>
    <w:p>
      <w:pPr>
        <w:pStyle w:val="Compact"/>
        <w:ind w:left="360" w:hanging="0"/>
      </w:pPr>
      <w:r>
        <w:t xml:space="preserve">14. заменяемость памяти/моделей;</w:t>
      </w:r>
    </w:p>
    <w:p>
      <w:pPr>
        <w:pStyle w:val="Compact"/>
        <w:ind w:left="360" w:hanging="0"/>
      </w:pPr>
      <w:r>
        <w:t xml:space="preserve">15. интеграционная цена с ядром Elowyn;</w:t>
      </w:r>
    </w:p>
    <w:p>
      <w:pPr>
        <w:pStyle w:val="Compact"/>
        <w:ind w:left="360" w:hanging="0"/>
      </w:pPr>
      <w:r>
        <w:t xml:space="preserve">16. известные сбои и проблемы в Issues.</w:t>
      </w:r>
    </w:p>
    <w:p>
      <w:pPr>
        <w:pStyle w:val="FirstParagraph"/>
      </w:pPr>
      <w:r>
        <w:t xml:space="preserve">Проект возвращается в исследование</w:t>
      </w:r>
      <w:r>
        <w:t xml:space="preserve"> </w:t>
      </w:r>
      <w:r>
        <w:rPr>
          <w:b/>
          <w:bCs/>
        </w:rPr>
        <w:t xml:space="preserve">не потому, что когда-то был P0/P1/P2</w:t>
      </w:r>
      <w:r>
        <w:t xml:space="preserve">, а потому что конкретная следующая возможность требует решения.</w:t>
      </w:r>
    </w:p>
    <w:bookmarkEnd w:id="98"/>
    <w:bookmarkStart w:id="99" w:name="краткий-словарь"/>
    <w:p>
      <w:pPr>
        <w:pStyle w:val="Heading2"/>
      </w:pPr>
      <w:r>
        <w:t xml:space="preserve">6.5 Краткий словарь</w:t>
      </w:r>
    </w:p>
    <w:bookmarkEnd w:id="99"/>
    <w:bookmarkStart w:id="100" w:name="источники-и-ссылки"/>
    <w:p>
      <w:pPr/>
      <w:r>
        <w:t>Текущее состояние (World State) — структурированное представление того, что система сейчас считает действительным.</w:t>
      </w:r>
    </w:p>
    <w:p>
      <w:pPr>
        <w:pStyle w:val="BodyText"/>
      </w:pPr>
      <w:r>
        <w:t>История событий — неизменяемая последовательность значимых изменений, объясняющая происхождение текущего состояния.</w:t>
      </w:r>
    </w:p>
    <w:p>
      <w:pPr>
        <w:pStyle w:val="BodyText"/>
      </w:pPr>
      <w:r>
        <w:t>Исходный архив — оригинальные сообщения и будущие первичные наблюдения, из которых можно повторно построить производные представления.</w:t>
      </w:r>
    </w:p>
    <w:p>
      <w:pPr>
        <w:pStyle w:val="BodyText"/>
      </w:pPr>
      <w:r>
        <w:t>Память — полезный извлечённый контекст, факты, предпочтения, идеи, эпизоды и наблюдения; не является канонической истиной.</w:t>
      </w:r>
    </w:p>
    <w:p>
      <w:pPr>
        <w:pStyle w:val="BodyText"/>
      </w:pPr>
      <w:r>
        <w:t>Страница памяти (Memory Page) — компактное производное представление устойчивых наблюдений по теме/профилю.</w:t>
      </w:r>
    </w:p>
    <w:p>
      <w:pPr>
        <w:pStyle w:val="BodyText"/>
      </w:pPr>
      <w:r>
        <w:t>Strategy / стратегия — устойчивый общий способ достижения одной или нескольких Goal; задаёт направление, но не последовательность конкретных шагов.</w:t>
      </w:r>
    </w:p>
    <w:p>
      <w:pPr>
        <w:pStyle w:val="BodyText"/>
      </w:pPr>
      <w:r>
        <w:t>Plan / план — одна логическая линия пользовательского способа действий.</w:t>
      </w:r>
    </w:p>
    <w:p>
      <w:pPr>
        <w:pStyle w:val="BodyText"/>
      </w:pPr>
      <w:r>
        <w:t>PlanVersion / версия плана — неизменяемый содержательный вариант Plan, сохранённый в истории.</w:t>
      </w:r>
    </w:p>
    <w:p>
      <w:pPr>
        <w:pStyle w:val="BodyText"/>
      </w:pPr>
      <w:r>
        <w:t>Предложенный план (Candidate Plan) — конкретная PlanVersion, показанная пользователю, но ещё не подтверждённая.</w:t>
      </w:r>
    </w:p>
    <w:p>
      <w:pPr>
        <w:pStyle w:val="BodyText"/>
      </w:pPr>
      <w:r>
        <w:t>Утверждённый план (Approved Plan) — PlanVersion, которую пользователь явно подтвердил и которая выбрана как действующая.</w:t>
      </w:r>
    </w:p>
    <w:p>
      <w:pPr>
        <w:pStyle w:val="BodyText"/>
      </w:pPr>
      <w:r>
        <w:t>Presentation / представление Candidate — связь конкретной PlanVersion с сохранённым assistant Message, в котором она была показана; не является квитанцией доставки Telegram или другого транспорта.</w:t>
      </w:r>
    </w:p>
    <w:p>
      <w:pPr>
        <w:pStyle w:val="BodyText"/>
      </w:pPr>
      <w:r>
        <w:t>Progress PlanVersion — состояние выполнения пунктов конкретной immutable версии; не переносится автоматически на другую PlanVersion.</w:t>
      </w:r>
    </w:p>
    <w:p>
      <w:pPr>
        <w:pStyle w:val="BodyText"/>
      </w:pPr>
      <w:r>
        <w:t>Staleness / устаревание плана — факт, что канонический basis Approved изменился после построения версии; сам по себе не означает разрешение на replanning или замену Approved.</w:t>
      </w:r>
    </w:p>
    <w:p>
      <w:pPr>
        <w:pStyle w:val="BodyText"/>
      </w:pPr>
      <w:r>
        <w:t>Next action / следующее действие — вычисляемый следующий доступный пункт действующего Approved Plan, а не отдельный пользовательский объект.</w:t>
      </w:r>
    </w:p>
    <w:p>
      <w:pPr>
        <w:pStyle w:val="BodyText"/>
      </w:pPr>
      <w:r>
        <w:t>Schedule / расписание — конкретное размещение работы во времени; отличается от Plan, который задаёт смысл, порядок и зависимости.</w:t>
      </w:r>
    </w:p>
    <w:p>
      <w:pPr>
        <w:pStyle w:val="BodyText"/>
      </w:pPr>
      <w:r>
        <w:t>Активность (Activity) — наблюдаемое фактическое действие/период работы, в отличие от запланированной задачи.</w:t>
      </w:r>
    </w:p>
    <w:p>
      <w:pPr>
        <w:pStyle w:val="BodyText"/>
      </w:pPr>
      <w:r>
        <w:t>Попытка (Attempt) — отдельный запуск работы исполнителя или инструмента.</w:t>
      </w:r>
    </w:p>
    <w:p>
      <w:pPr>
        <w:pStyle w:val="BodyText"/>
      </w:pPr>
      <w:r>
        <w:t>Артефакт (Artifact) — созданный результат: файл, код, документ и т. п.</w:t>
      </w:r>
    </w:p>
    <w:p>
      <w:pPr>
        <w:pStyle w:val="BodyText"/>
      </w:pPr>
      <w:r>
        <w:t>Опыт (Experience) — сохраняемый вывод из результата попытки и её оценки.</w:t>
      </w:r>
    </w:p>
    <w:p>
      <w:pPr>
        <w:pStyle w:val="BodyText"/>
      </w:pPr>
      <w:r>
        <w:t>Исполнитель (worker) — специализированный агент/процесс, которому Elowyn может поручить работу.</w:t>
      </w:r>
    </w:p>
    <w:p>
      <w:pPr>
        <w:pStyle w:val="Heading2"/>
      </w:pPr>
      <w:r>
        <w:t xml:space="preserve">6.6 Источники и ссылки</w:t>
      </w:r>
    </w:p>
    <w:bookmarkEnd w:id="100"/>
    <w:bookmarkStart w:id="101" w:name="проекты"/>
    <w:p>
      <w:pPr>
        <w:pStyle w:val="Heading3"/>
      </w:pPr>
      <w:r>
        <w:t xml:space="preserve">Проекты</w:t>
      </w:r>
    </w:p>
    <w:p>
      <w:pPr>
        <w:pStyle w:val="Compact"/>
        <w:ind w:left="360" w:hanging="0"/>
      </w:pPr>
      <w:r>
        <w:t xml:space="preserve">• RedPlanet CORE — https://github.com/RedPlanetHQ/core</w:t>
      </w:r>
    </w:p>
    <w:p>
      <w:pPr>
        <w:pStyle w:val="Compact"/>
        <w:ind w:left="360" w:hanging="0"/>
      </w:pPr>
      <w:r>
        <w:t xml:space="preserve">• OwnPilot — https://github.com/ownpilot/ownpilot</w:t>
      </w:r>
    </w:p>
    <w:p>
      <w:pPr>
        <w:pStyle w:val="Compact"/>
        <w:ind w:left="360" w:hanging="0"/>
      </w:pPr>
      <w:r>
        <w:t xml:space="preserve">• OpenClaw — https://github.com/openclaw/openclaw</w:t>
      </w:r>
    </w:p>
    <w:p>
      <w:pPr>
        <w:pStyle w:val="Compact"/>
        <w:ind w:left="360" w:hanging="0"/>
      </w:pPr>
      <w:r>
        <w:t xml:space="preserve">• CoWork OS — https://github.com/CoWork-OS/CoWork-OS</w:t>
      </w:r>
    </w:p>
    <w:p>
      <w:pPr>
        <w:ind w:left="360" w:hanging="0"/>
      </w:pPr>
      <w:r>
        <w:t>• AIRI — https://github.com/moeru-ai/airi</w:t>
      </w:r>
    </w:p>
    <w:p>
      <w:pPr>
        <w:pStyle w:val="Compact"/>
        <w:ind w:left="360" w:hanging="0"/>
      </w:pPr>
      <w:r>
        <w:t xml:space="preserve">• LangGraph — https://github.com/langchain-ai/langgraph</w:t>
      </w:r>
    </w:p>
    <w:p>
      <w:pPr>
        <w:pStyle w:val="Compact"/>
        <w:ind w:left="360" w:hanging="0"/>
      </w:pPr>
      <w:r>
        <w:t xml:space="preserve">• Hindsight — https://github.com/vectorize-io/hindsight</w:t>
      </w:r>
    </w:p>
    <w:p>
      <w:pPr>
        <w:pStyle w:val="Compact"/>
        <w:ind w:left="360" w:hanging="0"/>
      </w:pPr>
      <w:r>
        <w:t xml:space="preserve">• Graphiti — https://github.com/getzep/graphiti</w:t>
      </w:r>
    </w:p>
    <w:p>
      <w:pPr>
        <w:pStyle w:val="Compact"/>
        <w:ind w:left="360" w:hanging="0"/>
      </w:pPr>
      <w:r>
        <w:t xml:space="preserve">• Mem0 — https://github.com/mem0ai/mem0</w:t>
      </w:r>
    </w:p>
    <w:p>
      <w:pPr>
        <w:pStyle w:val="Compact"/>
        <w:ind w:left="360" w:hanging="0"/>
      </w:pPr>
      <w:r>
        <w:t xml:space="preserve">• Letta — https://github.com/letta-ai/letta</w:t>
      </w:r>
    </w:p>
    <w:p>
      <w:pPr>
        <w:pStyle w:val="Compact"/>
        <w:ind w:left="360" w:hanging="0"/>
      </w:pPr>
      <w:r>
        <w:t xml:space="preserve">• OpenHands SDK — https://github.com/OpenHands/software-agent-sdk</w:t>
      </w:r>
    </w:p>
    <w:p>
      <w:pPr>
        <w:pStyle w:val="Compact"/>
        <w:ind w:left="360" w:hanging="0"/>
      </w:pPr>
      <w:r>
        <w:t xml:space="preserve">• Browser Use — https://github.com/browser-use/browser-use</w:t>
      </w:r>
    </w:p>
    <w:p>
      <w:pPr>
        <w:pStyle w:val="Compact"/>
        <w:ind w:left="360" w:hanging="0"/>
      </w:pPr>
      <w:r>
        <w:t xml:space="preserve">• Microsoft UFO — https://github.com/microsoft/UFO</w:t>
      </w:r>
    </w:p>
    <w:p>
      <w:pPr>
        <w:pStyle w:val="Compact"/>
        <w:ind w:left="360" w:hanging="0"/>
      </w:pPr>
      <w:r>
        <w:t xml:space="preserve">• OpenAdapt Capture — https://github.com/OpenAdaptAI/openadapt-capture</w:t>
      </w:r>
    </w:p>
    <w:p>
      <w:pPr>
        <w:pStyle w:val="Compact"/>
        <w:ind w:left="360" w:hanging="0"/>
      </w:pPr>
      <w:r>
        <w:t xml:space="preserve">• LiteLLM — https://github.com/BerriAI/litellm</w:t>
      </w:r>
    </w:p>
    <w:p>
      <w:pPr>
        <w:pStyle w:val="Compact"/>
        <w:ind w:left="360" w:hanging="0"/>
      </w:pPr>
      <w:r>
        <w:t xml:space="preserve">• OR-Tools — https://github.com/google/or-tools</w:t>
      </w:r>
    </w:p>
    <w:p>
      <w:pPr>
        <w:pStyle w:val="Compact"/>
        <w:ind w:left="360" w:hanging="0"/>
      </w:pPr>
      <w:r>
        <w:t xml:space="preserve">• Temporal Python SDK — https://github.com/temporalio/sdk-python</w:t>
      </w:r>
    </w:p>
    <w:p>
      <w:pPr>
        <w:pStyle w:val="Compact"/>
        <w:ind w:left="360" w:hanging="0"/>
      </w:pPr>
      <w:r>
        <w:t xml:space="preserve">• Langfuse — https://github.com/langfuse/langfuse</w:t>
      </w:r>
    </w:p>
    <w:p>
      <w:pPr>
        <w:pStyle w:val="Compact"/>
        <w:ind w:left="360" w:hanging="0"/>
      </w:pPr>
      <w:r>
        <w:t xml:space="preserve">• AgenticPlanning — https://github.com/agentralabs/agentic-planning</w:t>
      </w:r>
    </w:p>
    <w:p>
      <w:pPr>
        <w:pStyle w:val="Compact"/>
        <w:ind w:left="360" w:hanging="0"/>
      </w:pPr>
      <w:r>
        <w:t xml:space="preserve">• Backlog — https://github.com/mazen160/backlog</w:t>
      </w:r>
    </w:p>
    <w:p>
      <w:pPr>
        <w:pStyle w:val="Compact"/>
        <w:ind w:left="360" w:hanging="0"/>
      </w:pPr>
      <w:r>
        <w:t xml:space="preserve">• Kuni — https://github.com/Alex2772/kuni</w:t>
      </w:r>
    </w:p>
    <w:p>
      <w:pPr>
        <w:pStyle w:val="Compact"/>
        <w:ind w:left="360" w:hanging="0"/>
      </w:pPr>
      <w:r>
        <w:t xml:space="preserve">• ActivityWatch — https://github.com/ActivityWatch/activitywatch</w:t>
      </w:r>
    </w:p>
    <w:p>
      <w:pPr>
        <w:pStyle w:val="Compact"/>
        <w:ind w:left="360" w:hanging="0"/>
      </w:pPr>
      <w:r>
        <w:t xml:space="preserve">• aiogram — https://github.com/aiogram/aiogram</w:t>
      </w:r>
    </w:p>
    <w:p>
      <w:pPr>
        <w:pStyle w:val="Compact"/>
        <w:ind w:left="360" w:hanging="0"/>
      </w:pPr>
      <w:r>
        <w:t xml:space="preserve">• Pydantic AI — https://github.com/pydantic/pydantic-ai</w:t>
      </w:r>
    </w:p>
    <w:p>
      <w:pPr>
        <w:pStyle w:val="Compact"/>
        <w:ind w:left="360" w:hanging="0"/>
      </w:pPr>
      <w:r>
        <w:t xml:space="preserve">• SQLAlchemy — https://github.com/sqlalchemy/sqlalchemy</w:t>
      </w:r>
    </w:p>
    <w:p>
      <w:pPr>
        <w:pStyle w:val="Compact"/>
        <w:ind w:left="360" w:hanging="0"/>
      </w:pPr>
      <w:r>
        <w:t xml:space="preserve">• Alembic — https://github.com/sqlalchemy/alembic</w:t>
      </w:r>
    </w:p>
    <w:p>
      <w:pPr>
        <w:pStyle w:val="Compact"/>
        <w:ind w:left="360" w:hanging="0"/>
      </w:pPr>
      <w:r>
        <w:t xml:space="preserve">• Elowyn repository — https://github.com/Esyenin/elowyn_assist</w:t>
      </w:r>
    </w:p>
    <w:p>
      <w:pPr>
        <w:pStyle w:val="Compact"/>
        <w:ind w:left="360" w:hanging="0"/>
      </w:pPr>
      <w:r>
        <w:t xml:space="preserve">• Elowyn v0.1.0 release — https://github.com/Esyenin/elowyn_assist/releases/tag/v0.1.0</w:t>
      </w:r>
    </w:p>
    <w:p>
      <w:pPr>
        <w:pStyle w:val="Compact"/>
        <w:ind w:left="360" w:hanging="0"/>
      </w:pPr>
      <w:r>
        <w:t xml:space="preserve">• Elowyn v0.2.0 release — https://github.com/Esyenin/elowyn_assist/releases/tag/v0.2.0</w:t>
      </w:r>
    </w:p>
    <w:p>
      <w:pPr>
        <w:pStyle w:val="Compact"/>
        <w:ind w:left="360" w:hanging="0"/>
      </w:pPr>
      <w:r>
        <w:t xml:space="preserve">• Elowyn v0.2.1 release — https://github.com/Esyenin/elowyn_assist/releases/tag/v0.2.1</w:t>
      </w:r>
    </w:p>
    <w:p>
      <w:pPr>
        <w:pStyle w:val="Compact"/>
        <w:ind w:left="360" w:hanging="0"/>
      </w:pPr>
      <w:r>
        <w:t xml:space="preserve">• Elowyn v0.2.1 CI run — https://github.com/Esyenin/elowyn_assist/actions/runs/32609838704</w:t>
      </w:r>
    </w:p>
    <w:bookmarkEnd w:id="101"/>
    <w:bookmarkStart w:id="102" w:name="papers-theoretical-references"/>
    <w:p>
      <w:pPr>
        <w:pStyle w:val="Heading3"/>
      </w:pPr>
      <w:r>
        <w:t xml:space="preserve">Papers / theoretical references</w:t>
      </w:r>
    </w:p>
    <w:p>
      <w:pPr>
        <w:pStyle w:val="Compact"/>
        <w:ind w:left="360" w:hanging="0"/>
      </w:pPr>
      <w:r>
        <w:t xml:space="preserve">• CoALA: Cognitive Architectures for Language Agents — https://arxiv.org/abs/2309.02427</w:t>
      </w:r>
    </w:p>
    <w:p>
      <w:pPr>
        <w:pStyle w:val="Compact"/>
        <w:ind w:left="360" w:hanging="0"/>
      </w:pPr>
      <w:r>
        <w:t xml:space="preserve">• Generative Agents: Interactive Simulacra of Human Behavior — https://arxiv.org/abs/2304.03442</w:t>
      </w:r>
    </w:p>
    <w:bookmarkEnd w:id="102"/>
    <w:bookmarkStart w:id="103" w:name="Xdc74e602ff0aa0b672bc53f0a593c1bcf1ccfc7"/>
    <w:p>
      <w:pPr>
        <w:pStyle w:val="Heading3"/>
      </w:pPr>
      <w:r>
        <w:t xml:space="preserve">Ключевые подтверждённые идеи из документации</w:t>
      </w:r>
    </w:p>
    <w:p>
      <w:pPr>
        <w:pStyle w:val="Compact"/>
        <w:ind w:left="360" w:hanging="0"/>
      </w:pPr>
      <w:r>
        <w:t xml:space="preserve">• RedPlanet CORE: tasks имеют spec/plan/live-state; memory из приложений и разговоров; coding/browser/terminal delegation.</w:t>
      </w:r>
    </w:p>
    <w:p>
      <w:pPr>
        <w:pStyle w:val="Compact"/>
        <w:ind w:left="360" w:hanging="0"/>
      </w:pPr>
      <w:r>
        <w:t xml:space="preserve">• OwnPilot: 5 autonomy levels, allowed/blocked/approval actions, risk/budget controls, Pulse, goals и triggers.</w:t>
      </w:r>
    </w:p>
    <w:p>
      <w:pPr>
        <w:pStyle w:val="Compact"/>
        <w:ind w:left="360" w:hanging="0"/>
      </w:pPr>
      <w:r>
        <w:t xml:space="preserve">• OpenClaw: heartbeat — periodic agent turn, отдельный от detached background task records/automations.</w:t>
      </w:r>
    </w:p>
    <w:p>
      <w:pPr>
        <w:pStyle w:val="Compact"/>
        <w:ind w:left="360" w:hanging="0"/>
      </w:pPr>
      <w:r>
        <w:t xml:space="preserve">• CoWork OS: Workflow Intelligence = Memory + Heartbeat + Reflection + Dreaming + Suggestions + feedback learning.</w:t>
      </w:r>
    </w:p>
    <w:p>
      <w:pPr>
        <w:pStyle w:val="Compact"/>
        <w:ind w:left="360" w:hanging="0"/>
      </w:pPr>
      <w:r>
        <w:t xml:space="preserve">• LangGraph: checkpoints/stores, persistence и interrupts для human-in-the-loop/resume.</w:t>
      </w:r>
    </w:p>
    <w:p>
      <w:pPr>
        <w:pStyle w:val="Compact"/>
        <w:ind w:left="360" w:hanging="0"/>
      </w:pPr>
      <w:r>
        <w:t xml:space="preserve">• Hindsight: retain/recall/reflect; structured facts, evidence-grounded Observations, Mental Models; raw retained content не является гарантированным verbatim archive; current best-practices рекомендуют разделять retain и последующий recall по turn lifecycle.</w:t>
      </w:r>
    </w:p>
    <w:p>
      <w:pPr>
        <w:pStyle w:val="Compact"/>
        <w:ind w:left="360" w:hanging="0"/>
      </w:pPr>
      <w:r>
        <w:t xml:space="preserve">• Graphiti: temporal validity windows и provenance к episodes.</w:t>
      </w:r>
    </w:p>
    <w:p>
      <w:pPr>
        <w:pStyle w:val="Compact"/>
        <w:ind w:left="360" w:hanging="0"/>
      </w:pPr>
      <w:r>
        <w:t xml:space="preserve">• OpenHands SDK: composable coding agents, локальные или ephemeral workspaces.</w:t>
      </w:r>
    </w:p>
    <w:p>
      <w:pPr>
        <w:pStyle w:val="Compact"/>
        <w:ind w:left="360" w:hanging="0"/>
      </w:pPr>
      <w:r>
        <w:t xml:space="preserve">• UFO²: Windows UIA + Win32 + COM и hybrid GUI/API actions.</w:t>
      </w:r>
    </w:p>
    <w:p>
      <w:pPr>
        <w:pStyle w:val="Compact"/>
        <w:ind w:left="360" w:hanging="0"/>
      </w:pPr>
      <w:r>
        <w:t xml:space="preserve">• OpenAdapt: локальная запись desktop demonstrations и компиляция в deterministic workflow; capture experimental.</w:t>
      </w:r>
    </w:p>
    <w:p>
      <w:pPr>
        <w:pStyle w:val="Compact"/>
        <w:ind w:left="360" w:hanging="0"/>
      </w:pPr>
      <w:r>
        <w:t xml:space="preserve">• LiteLLM: unified gateway, routing/fallbacks/budget/logging.</w:t>
      </w:r>
    </w:p>
    <w:p>
      <w:pPr>
        <w:pStyle w:val="Compact"/>
        <w:ind w:left="360" w:hanging="0"/>
      </w:pPr>
      <w:r>
        <w:t xml:space="preserve">• OR-Tools CP-SAT: scheduling с durations, alternatives, resource/time relations.</w:t>
      </w:r>
    </w:p>
    <w:p>
      <w:pPr>
        <w:pStyle w:val="Compact"/>
        <w:ind w:left="360" w:hanging="0"/>
      </w:pPr>
      <w:r>
        <w:t xml:space="preserve">• Temporal: durable long-running workflows, восстановление после failures.</w:t>
      </w:r>
    </w:p>
    <w:p>
      <w:pPr>
        <w:pStyle w:val="Compact"/>
        <w:ind w:left="360" w:hanging="0"/>
      </w:pPr>
      <w:r>
        <w:t xml:space="preserve">• Langfuse: tracing/evaluation/metrics для LLM applications.</w:t>
      </w:r>
    </w:p>
    <w:p>
      <w:pPr>
        <w:pStyle w:val="Compact"/>
        <w:ind w:left="360" w:hanging="0"/>
      </w:pPr>
      <w:r>
        <w:t xml:space="preserve">• AgenticPlanning: persistent Goal/Decision и сохранение alternatives/reasoning.</w:t>
      </w:r>
    </w:p>
    <w:p>
      <w:pPr>
        <w:pStyle w:val="Compact"/>
        <w:ind w:left="360" w:hanging="0"/>
      </w:pPr>
      <w:r>
        <w:t xml:space="preserve">• Backlog: append-only Activity history и actor attribution.</w:t>
      </w:r>
    </w:p>
    <w:p>
      <w:pPr>
        <w:pStyle w:val="Compact"/>
        <w:ind w:left="360" w:hanging="0"/>
      </w:pPr>
      <w:r>
        <w:t xml:space="preserve">• Kuni: богатая Telegram/TDLib модель как reference для будущего adapter.</w:t>
      </w:r>
    </w:p>
    <w:p>
      <w:pPr>
        <w:pStyle w:val="Compact"/>
        <w:ind w:left="360" w:hanging="0"/>
      </w:pPr>
      <w:r>
        <w:t xml:space="preserve">• ActivityWatch: timestamp/duration activity streams из независимых watchers.</w:t>
      </w:r>
    </w:p>
    <w:p>
      <w:pPr>
        <w:pStyle w:val="Compact"/>
        <w:ind w:left="360" w:hanging="0"/>
      </w:pPr>
      <w:r>
        <w:t xml:space="preserve">• Elowyn v0.1.0: public release</w:t>
      </w:r>
      <w:r>
        <w:t xml:space="preserve"> </w:t>
      </w:r>
      <w:r>
        <w:rPr>
          <w:rStyle w:val="VerbatimChar"/>
        </w:rPr>
        <w:t xml:space="preserve">v0.1.0</w:t>
      </w:r>
      <w:r>
        <w:t xml:space="preserve"> </w:t>
      </w:r>
      <w:r>
        <w:t xml:space="preserve">указывает на commit</w:t>
      </w:r>
      <w:r>
        <w:t xml:space="preserve"> </w:t>
      </w:r>
      <w:r>
        <w:rPr>
          <w:rStyle w:val="VerbatimChar"/>
        </w:rPr>
        <w:t xml:space="preserve">34f1adf</w:t>
      </w:r>
      <w:r>
        <w:t xml:space="preserve">; README/implementation docs подтверждают persistent Telegram→Core→PostgreSQL vertical, 17-table model и v0.1 invariants.</w:t>
      </w:r>
    </w:p>
    <w:p>
      <w:pPr>
        <w:pStyle w:val="Compact"/>
        <w:ind w:left="360" w:hanging="0"/>
      </w:pPr>
      <w:r>
        <w:t>• Elowyn v0.2.0: public tag v0.2.0 указывает на commit 999d54e; реализован первый vertical долговременной памяти с Hindsight 0.9.1, local pages/deep memory и rebuild generations.</w:t>
      </w:r>
    </w:p>
    <w:p>
      <w:pPr>
        <w:pStyle w:val="Compact"/>
        <w:ind w:left="360" w:hanging="0"/>
      </w:pPr>
      <w:r>
        <w:t xml:space="preserve">• Elowyn v0.2.1: public release указывает на</w:t>
      </w:r>
      <w:r>
        <w:t xml:space="preserve"> </w:t>
      </w:r>
      <w:r>
        <w:rPr>
          <w:rStyle w:val="VerbatimChar"/>
        </w:rPr>
        <w:t xml:space="preserve">00c712f</w:t>
      </w:r>
      <w:r>
        <w:t xml:space="preserve">; release notes фиксируют</w:t>
      </w:r>
      <w:r>
        <w:t xml:space="preserve"> </w:t>
      </w:r>
      <w:r>
        <w:rPr>
          <w:rStyle w:val="VerbatimChar"/>
        </w:rPr>
        <w:t xml:space="preserve">IGNORED_BLANK</w:t>
      </w:r>
      <w:r>
        <w:t xml:space="preserve">, durable derived refresh и protected orphan cleanup; CI run</w:t>
      </w:r>
      <w:r>
        <w:t xml:space="preserve"> </w:t>
      </w:r>
      <w:r>
        <w:rPr>
          <w:rStyle w:val="VerbatimChar"/>
        </w:rPr>
        <w:t xml:space="preserve">32609838704</w:t>
      </w:r>
      <w:r>
        <w:t xml:space="preserve"> </w:t>
      </w:r>
      <w:r>
        <w:t xml:space="preserve">на</w:t>
      </w:r>
      <w:r>
        <w:t xml:space="preserve"> </w:t>
      </w:r>
      <w:r>
        <w:rPr>
          <w:rStyle w:val="VerbatimChar"/>
        </w:rPr>
        <w:t xml:space="preserve">main</w:t>
      </w:r>
      <w:r>
        <w:t xml:space="preserve"> </w:t>
      </w:r>
      <w:r>
        <w:t xml:space="preserve">— success.</w:t>
      </w:r>
    </w:p>
    <w:p>
      <w:pPr/>
      <w:r>
        <w:t>• Elowyn v0.3.0: release commit/tag target eaa224b2c52e70928eb0baa5a2f9d075990aa0f8; реализован основной Strategy / Plan / Approved Plan capability.</w:t>
      </w:r>
    </w:p>
    <w:p>
      <w:pPr/>
      <w:r>
        <w:t>• Elowyn v0.3.1: release commit/tag target f4fe577dcede759a8cae901f635f801e5ef7698c; acceptance fixes, hardening и polish; финальный gate 283 passed, acceptance PASS WITH ONE MINOR KNOWN ISSUE.</w:t>
      </w:r>
    </w:p>
    <w:bookmarkEnd w:id="103"/>
    <w:bookmarkStart w:id="104" w:name="история-изменений-мастер-документа"/>
    <w:p>
      <w:pPr>
        <w:pStyle w:val="Heading2"/>
      </w:pPr>
      <w:r>
        <w:t>6.7 Журнал изменений</w:t>
      </w:r>
    </w:p>
    <w:p>
      <w:pPr>
        <w:pStyle w:val="BodyText"/>
      </w:pPr>
      <w:r>
        <w:t>Этот журнал фиксирует концептуальную эволюцию требований, архитектуры и дорожной карты мастер-документа. Он не дублирует Git history или подробные software release notes и не учитывает косметические перестановки текста, если они не меняют смысл проекта. Для ранних редакций v0.1–v0.4, полные исходные файлы которых не сохранились в текущем наборе, история восстановлена по более позднему changelog.</w:t>
      </w:r>
    </w:p>
    <w:p>
      <w:pPr>
        <w:pStyle w:val="Heading3"/>
      </w:pPr>
      <w:r>
        <w:t>0.11 — 25.08.2026</w:t>
      </w:r>
    </w:p>
    <w:p>
      <w:pPr/>
      <w:r>
        <w:t>• Фактический Planning layer v0.3 переведён из roadmap в реализованный baseline: текущий stable — v0.3.1, acceptance — PASS WITH ONE MINOR KNOWN ISSUE.</w:t>
      </w:r>
    </w:p>
    <w:p>
      <w:pPr/>
      <w:r>
        <w:t>• Каноническая архитектура уточнена по результатам live acceptance: Presentation отделён от transport delivery, progress закреплён за конкретной PlanVersion, exact historical reactivation сохраняет identity/progress, а user trigger отделён от rationale Elowyn.</w:t>
      </w:r>
    </w:p>
    <w:p>
      <w:pPr/>
      <w:r>
        <w:t>• Зафиксирован invariant basis change / staleness ≠ replanning request: изменение оснований не создаёт Candidate и не заменяет Approved без отдельного пользовательского намерения.</w:t>
      </w:r>
    </w:p>
    <w:p>
      <w:pPr/>
      <w:r>
        <w:t>• Реализованная модель Planning перенесена в реестр уже принятых и реализованных решений; открытые вопросы v0.3 закрыты.</w:t>
      </w:r>
    </w:p>
    <w:p>
      <w:pPr/>
      <w:r>
        <w:t>• Roadmap синхронизирован с фактическими релизами: v0.3.1 остаётся patch-релизом acceptance fixes, а Observability / Logging и начало регулярной эксплуатации перенесены на v0.3.2.</w:t>
      </w:r>
    </w:p>
    <w:p>
      <w:pPr>
        <w:pStyle w:val="Heading3"/>
      </w:pPr>
      <w:r>
        <w:t>0.10 — 24.08.2026</w:t>
      </w:r>
    </w:p>
    <w:p>
      <w:pPr/>
      <w:r>
        <w:t>• Закрыта продуктовая семантика v0.3: Strategy определена как общий способ достижения Goal; Plan отделён от PlanVersion; Candidate/Approved привязаны к конкретным версиям и пользовательскому согласованию.</w:t>
      </w:r>
    </w:p>
    <w:p>
      <w:pPr/>
      <w:r>
        <w:t>• Зафиксировано естественное подтверждение: простое «да» и любая однозначная форма согласия подтверждают весь конкретно показанный вариант Strategy/Plan; частичное несогласие или обсуждение не считаются approval.</w:t>
      </w:r>
    </w:p>
    <w:p>
      <w:pPr/>
      <w:r>
        <w:t>• Зафиксирована обязательная история PlanVersion. Новая Candidate-версия не заменяет действующую Approved до подтверждения; исторические версии неизменяемы и не удаляются.</w:t>
      </w:r>
    </w:p>
    <w:p>
      <w:pPr/>
      <w:r>
        <w:t>• Принята повторная активация исторической версии без копирования: допустима последовательность v1 → v2 → v1. Если старую версию нужно изменить, создаётся новая PlanVersion.</w:t>
      </w:r>
    </w:p>
    <w:p>
      <w:pPr/>
      <w:r>
        <w:t>• Уточнена граница Plan↔Task: утверждение пользовательского плана не создаёт и не изменяет Task / Project / Goal автоматически; пользователь управляет этими объектами через Elowyn отдельными поручениями.</w:t>
      </w:r>
    </w:p>
    <w:p>
      <w:pPr/>
      <w:r>
        <w:t>• По умолчанию план показывается компактно; после изменения Elowyn кратко объясняет правку и затем снова показывает полный вариант для подтверждения.</w:t>
      </w:r>
    </w:p>
    <w:p>
      <w:pPr/>
      <w:r>
        <w:t>• Зафиксирована граница Plan↔Schedule и решение считать next action вычисляемым представлением, а не отдельным каноническим объектом.</w:t>
      </w:r>
    </w:p>
    <w:p>
      <w:pPr/>
      <w:r>
        <w:t>• Добавлено будущее требование к независимому кроссплатформенному интерфейсу просмотра структурированного состояния Plan/Schedule без обязательного обращения к разговорной LLM.</w:t>
      </w:r>
    </w:p>
    <w:p>
      <w:pPr/>
      <w:r>
        <w:t>• Определён формальный подход к приёмке v0.3: технические проверки + контролируемые пользовательские сценарии + пограничные диалоговые случаи; нарушение approval/version-history invariants является блокирующим дефектом.</w:t>
      </w:r>
    </w:p>
    <w:p>
      <w:pPr/>
      <w:r>
        <w:t>• В roadmap добавлена v0.3.1 — базовая наблюдаемость и диагностическое логирование. Начиная с v0.3.1 ожидается регулярная реальная эксплуатация Elowyn и накопление естественных сценариев для будущих regression/evaluation tests.</w:t>
      </w:r>
    </w:p>
    <w:p>
      <w:pPr>
        <w:pStyle w:val="Heading3"/>
      </w:pPr>
      <w:r>
        <w:t>0.9 — 23.08.2026</w:t>
      </w:r>
    </w:p>
    <w:p>
      <w:pPr/>
      <w:r>
        <w:t>• Мастер-документ полностью перестроен вокруг шести основных глав; фактический статус реализации отделён от канонической архитектуры и roadmap, а устаревшие вопросы перестали конкурировать с текущими решениями.</w:t>
      </w:r>
    </w:p>
    <w:p>
      <w:pPr/>
      <w:r>
        <w:t>• Elowyn оформлена как постоянный персональный компаньон с устойчивым Core, собственной внутренней рабочей повесткой, параллельными работами, scoped permissions, обратимостью, User Model, управляемой рефлексией и постепенным самоулучшением.</w:t>
      </w:r>
    </w:p>
    <w:p>
      <w:pPr/>
      <w:r>
        <w:t>• Уточнён принцип приоритета: источник работы сам по себе не определяет priority; порученная, инициативная и внутренняя работа сравниваются по актуальной ценности и ограничениям.</w:t>
      </w:r>
    </w:p>
    <w:p>
      <w:pPr/>
      <w:r>
        <w:t>• Разрозненные будущие механизмы сведены в согласованные границы World State, Memory, Plan, Internal Agenda, Run/Worker, Policy/Authorization/Capability, Evaluation/Experience/Skill и Dreaming.</w:t>
      </w:r>
    </w:p>
    <w:p>
      <w:pPr>
        <w:pStyle w:val="Heading3"/>
      </w:pPr>
      <w:r>
        <w:t>0.8 — 23.08.2026</w:t>
      </w:r>
    </w:p>
    <w:p>
      <w:pPr/>
      <w:r>
        <w:t>• Убрана исследовательская шкала P0/P1/P2. Внешние проекты и технологии стали классифицироваться по фактическому отношению проекта к ним: реализовано, берём идею, кандидат, справочно или отложено.</w:t>
      </w:r>
    </w:p>
    <w:p>
      <w:pPr>
        <w:pStyle w:val="Heading3"/>
      </w:pPr>
      <w:r>
        <w:t>0.7 — 23.08.2026</w:t>
      </w:r>
    </w:p>
    <w:p>
      <w:pPr/>
      <w:r>
        <w:t>• Реализованная архитектура долговременной памяти закреплена как текущий baseline: Conversation/Message остаются каноническим исходным архивом, Hindsight — заменяемым backend за MemoryService, а производные представления должны быть перестраиваемыми.</w:t>
      </w:r>
    </w:p>
    <w:p>
      <w:pPr/>
      <w:r>
        <w:t>• Memory capability признана достаточно закрытой до появления конкретного bug или давления реального использования; следующим продуктовым этапом выбран v0.3 Strategy / Candidate Plan / Approved Plan.</w:t>
      </w:r>
    </w:p>
    <w:p>
      <w:pPr>
        <w:pStyle w:val="Heading3"/>
      </w:pPr>
      <w:r>
        <w:t>0.6 — 22.08.2026</w:t>
      </w:r>
    </w:p>
    <w:p>
      <w:pPr/>
      <w:r>
        <w:t>• Проект перешёл от чистой спецификации к архитектуре, скорректированной реальной реализацией; старый roadmap был пересмотрен, потому что World State capability оказалась достигнута раньше первоначального плана.</w:t>
      </w:r>
    </w:p>
    <w:p>
      <w:pPr/>
      <w:r>
        <w:t>• Принята архитектура Memory: канонический Conversation/Message archive → atomic memories → observations → Memory Pages → компактный контекст; ConversationSummary остаётся производным shortcut.</w:t>
      </w:r>
    </w:p>
    <w:p>
      <w:pPr/>
      <w:r>
        <w:t>• Hindsight выбран первым заменяемым backend памяти за узким MemoryService; LangGraph, напротив, отложен до появления реального давления длительных workflows.</w:t>
      </w:r>
    </w:p>
    <w:p>
      <w:pPr/>
      <w:r>
        <w:t>• Впервые формально введена граница Candidate Plan → explicit user approval → Approved Plan; событие может вызвать предложение перепланирования, но не скрыто изменить согласованный план.</w:t>
      </w:r>
    </w:p>
    <w:p>
      <w:pPr>
        <w:pStyle w:val="Heading3"/>
      </w:pPr>
      <w:r>
        <w:t>0.5 — 22.08.2026</w:t>
      </w:r>
    </w:p>
    <w:p>
      <w:pPr/>
      <w:r>
        <w:t>• Сформирована первая зрелая implementation specification: Task / Project / Goal / Decision, thin Entity, строгие и контролируемые semantic relations, Conversation / Message, Operation / Event / Source и provenance/undo semantics.</w:t>
      </w:r>
    </w:p>
    <w:p>
      <w:pPr/>
      <w:r>
        <w:t>• Зафиксирована write boundary: LLM не изменяет persistent state напрямую, а работает через domain actions, Core validation и transaction; пользователь взаимодействует с Elowyn, а не с CRUD/БД.</w:t>
      </w:r>
    </w:p>
    <w:p>
      <w:pPr/>
      <w:r>
        <w:t>• Conversation/Message определены как transport-independent слой, Telegram — как adapter; Identity Elowyn вынесена в отдельный versioned prompt/config layer.</w:t>
      </w:r>
    </w:p>
    <w:p>
      <w:pPr/>
      <w:r>
        <w:t>• Уже здесь зафиксированы различия importance≠priority и Task≠Activity≠Event; отдельная сущность Commitment в базовой модели не принята.</w:t>
      </w:r>
    </w:p>
    <w:p>
      <w:pPr>
        <w:pStyle w:val="Heading3"/>
      </w:pPr>
      <w:r>
        <w:t>0.4 — 22.08.2026</w:t>
      </w:r>
    </w:p>
    <w:p>
      <w:pPr/>
      <w:r>
        <w:t>• Существенных концептуальных изменений в доступной реконструкции не зафиксировано; редакция была преимущественно структурной.</w:t>
      </w:r>
    </w:p>
    <w:p>
      <w:pPr>
        <w:pStyle w:val="Heading3"/>
      </w:pPr>
      <w:r>
        <w:t>0.3 — 22.08.2026</w:t>
      </w:r>
    </w:p>
    <w:p>
      <w:pPr/>
      <w:r>
        <w:t>• Roadmap превращён в последовательность capability milestones с критериями готовности; прежний MVP объявлен исторической гипотезой и перестал конкурировать с текущим направлением.</w:t>
      </w:r>
    </w:p>
    <w:p>
      <w:pPr>
        <w:pStyle w:val="Heading3"/>
      </w:pPr>
      <w:r>
        <w:t>0.2 — 22.08.2026</w:t>
      </w:r>
    </w:p>
    <w:p>
      <w:pPr/>
      <w:r>
        <w:t>• Принят принцип вертикальных end-to-end milestones и достаточной архитектурной готовности: не требуется закрывать все будущие вопросы до начала реализации, а code audit выполняется по мере работы над конкретными подсистемами.</w:t>
      </w:r>
    </w:p>
    <w:p>
      <w:pPr>
        <w:pStyle w:val="Heading3"/>
      </w:pPr>
      <w:r>
        <w:t>0.1 — 22.08.2026</w:t>
      </w:r>
    </w:p>
    <w:p>
      <w:pPr/>
      <w:r>
        <w:t>• Создан единый мастер-документ. Исходный образ проекта сформулирован как continual World State + optimization assistant; намечены policy layer, resource registry, evaluator, autonomous attempts и opportunity/strategic optimizer.</w:t>
      </w:r>
    </w:p>
    <w:p>
      <w:pPr>
        <w:pStyle w:val="BodyText"/>
      </w:pPr>
      <w:r>
        <w:t>Исторические формулировки и старые номера roadmap не являются действующей спецификацией только потому, что когда-то присутствовали в документе. При противоречии приоритет имеют более новая каноническая архитектура, явно принятые решения и фактическое состояние текущего этапа. Подробная инженерная история сохраняется вне этого концептуального журнала.</w:t>
      </w:r>
    </w:p>
    <w:bookmarkEnd w:id="104"/>
    <w:bookmarkStart w:id="105" w:name="исторические-заметки"/>
    <w:bookmarkEnd w:id="105"/>
    <w:bookmarkEnd w:id="106"/>
    <w:sectPr w:rsidR="00FC693F" w:rsidRPr="0006063C" w:rsidSect="00034616">
      <w:footerReference w:type="default" r:id="rId9"/>
      <w:footerReference w:type="first" r:id="rId10"/>
      <w:pgSz w:h="16838" w:w="11906"/>
      <w:pgMar w:bottom="1134" w:footer="567" w:gutter="0" w:header="567" w:left="1247" w:right="1134" w:top="1134"/>
      <w:cols w:space="720"/>
      <w:titlePg/>
      <w:docGrid w:linePitch="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276" w:lineRule="auto"/>
    </w:pPr>
    <w:rPr>
      <w:rFonts w:ascii="Times New Roman" w:cs="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00" w:before="200"/>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imes New Roman" w:cstheme="majorBidi" w:eastAsia="Times New Roman" w:eastAsiaTheme="majorEastAsia" w:hAnsi="Times New Roman" w:hAnsiTheme="majorHAnsi"/>
      <w:b/>
      <w:bCs/>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imes New Roman" w:cstheme="majorBidi" w:eastAsia="Times New Roman" w:eastAsiaTheme="majorEastAsia" w:hAnsi="Times New Roman" w:hAnsiTheme="majorHAnsi"/>
      <w:b/>
      <w:bCs/>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0" w:line="240" w:lineRule="auto"/>
      <w:contextualSpacing/>
      <w:jc w:val="center"/>
    </w:pPr>
    <w:rPr>
      <w:rFonts w:ascii="Times New Roman" w:asciiTheme="majorHAnsi" w:cs="Times New Roman" w:cstheme="majorBidi" w:eastAsia="Times New Roman" w:eastAsiaTheme="majorEastAsia" w:hAnsi="Times New Roman" w:hAnsiTheme="majorHAnsi"/>
      <w:b/>
      <w:color w:themeColor="text2" w:themeShade="BF"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720"/>
      <w:jc w:val="center"/>
    </w:pPr>
    <w:rPr>
      <w:rFonts w:ascii="Times New Roman" w:asciiTheme="majorHAnsi" w:cs="Times New Roman" w:cstheme="majorBidi" w:eastAsia="Times New Roman" w:eastAsiaTheme="majorEastAsia" w:hAnsi="Times New Roman" w:hAnsiTheme="majorHAnsi"/>
      <w:i w:val="0"/>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40" w:line="269" w:lineRule="auto"/>
      <w:ind w:left="720"/>
      <w:contextualSpacing/>
    </w:pPr>
    <w:rPr>
      <w:rFonts w:ascii="Times New Roman" w:cs="Times New Roman" w:eastAsia="Times New Roman" w:hAnsi="Times New Roman"/>
      <w:sz w:val="28"/>
    </w:rPr>
  </w:style>
  <w:style w:styleId="BodyText" w:type="paragraph">
    <w:name w:val="Body Text"/>
    <w:basedOn w:val="Normal"/>
    <w:link w:val="BodyTextChar"/>
    <w:uiPriority w:val="99"/>
    <w:unhideWhenUsed/>
    <w:rsid w:val="00AA1D8D"/>
    <w:pPr>
      <w:spacing w:after="100" w:line="276" w:lineRule="auto"/>
    </w:pPr>
    <w:rPr>
      <w:rFonts w:ascii="Times New Roman" w:cs="Times New Roman" w:eastAsia="Times New Roman" w:hAnsi="Times New Roman"/>
      <w:sz w:val="2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69" w:lineRule="auto"/>
      <w:contextualSpacing/>
    </w:pPr>
    <w:rPr>
      <w:rFonts w:ascii="Times New Roman" w:cs="Times New Roman" w:eastAsia="Times New Roman" w:hAnsi="Times New Roman"/>
      <w:sz w:val="28"/>
    </w:rPr>
  </w:style>
  <w:style w:styleId="ListBullet2" w:type="paragraph">
    <w:name w:val="List Bullet 2"/>
    <w:basedOn w:val="Normal"/>
    <w:uiPriority w:val="99"/>
    <w:unhideWhenUsed/>
    <w:rsid w:val="00326F90"/>
    <w:pPr>
      <w:numPr>
        <w:numId w:val="2"/>
      </w:numPr>
      <w:spacing w:after="40" w:line="269" w:lineRule="auto"/>
      <w:contextualSpacing/>
    </w:pPr>
    <w:rPr>
      <w:rFonts w:ascii="Times New Roman" w:cs="Times New Roman" w:eastAsia="Times New Roman" w:hAnsi="Times New Roman"/>
      <w:sz w:val="28"/>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69" w:lineRule="auto"/>
      <w:contextualSpacing/>
    </w:pPr>
    <w:rPr>
      <w:rFonts w:ascii="Times New Roman" w:cs="Times New Roman" w:eastAsia="Times New Roman" w:hAnsi="Times New Roman"/>
      <w:sz w:val="28"/>
    </w:rPr>
  </w:style>
  <w:style w:styleId="ListNumber2" w:type="paragraph">
    <w:name w:val="List Number 2"/>
    <w:basedOn w:val="Normal"/>
    <w:uiPriority w:val="99"/>
    <w:unhideWhenUsed/>
    <w:rsid w:val="0029639D"/>
    <w:pPr>
      <w:numPr>
        <w:numId w:val="6"/>
      </w:numPr>
      <w:spacing w:after="40" w:line="269" w:lineRule="auto"/>
      <w:contextualSpacing/>
    </w:pPr>
    <w:rPr>
      <w:rFonts w:ascii="Times New Roman" w:cs="Times New Roman" w:eastAsia="Times New Roman" w:hAnsi="Times New Roman"/>
      <w:sz w:val="28"/>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ind w:left="454" w:right="227"/>
    </w:pPr>
    <w:rPr>
      <w:rFonts w:ascii="Times New Roman" w:cs="Times New Roman" w:eastAsia="Times New Roman" w:hAnsi="Times New Roman"/>
      <w:i/>
      <w:iCs/>
      <w:color w:themeColor="text1" w:val="000000"/>
      <w:sz w:val="26"/>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200"/>
      <w:ind w:left="454" w:right="227"/>
    </w:pPr>
    <w:rPr>
      <w:rFonts w:ascii="Times New Roman" w:cs="Times New Roman" w:eastAsia="Times New Roman" w:hAnsi="Times New Roman"/>
      <w:b/>
      <w:bCs/>
      <w:i/>
      <w:iCs/>
      <w:color w:themeColor="accent1" w:val="4F81BD"/>
      <w:sz w:val="2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2026-08-23T16:12:31Z</dcterms:created>
  <dcterms:modified xsi:type="dcterms:W3CDTF">2026-08-23T16:12:31Z</dcterms:modified>
  <cp:version>0.11</cp:version>
</cp:coreProperties>
</file>

<file path=docProps/custom.xml><?xml version="1.0" encoding="utf-8"?>
<Properties xmlns="http://schemas.openxmlformats.org/officeDocument/2006/custom-properties" xmlns:vt="http://schemas.openxmlformats.org/officeDocument/2006/docPropsVTypes"/>
</file>